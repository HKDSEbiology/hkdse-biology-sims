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eastAsia="Times New Roman"/>
          <w:b/>
          <w:i w:val="0"/>
          <w:sz w:val="32"/>
        </w:rPr>
        <w:t>Receptors</w:t>
      </w:r>
    </w:p>
    <w:p>
      <w:pPr>
        <w:spacing w:after="80" w:before="0"/>
        <w:jc w:val="center"/>
      </w:pPr>
      <w:r>
        <w:rPr>
          <w:rFonts w:ascii="Times New Roman" w:hAnsi="Times New Roman" w:eastAsia="Times New Roman"/>
          <w:b/>
          <w:i w:val="0"/>
          <w:sz w:val="26"/>
        </w:rPr>
        <w:t>Multiple-choice practice</w:t>
      </w:r>
    </w:p>
    <w:p>
      <w:pPr>
        <w:spacing w:after="160" w:before="0"/>
        <w:jc w:val="center"/>
      </w:pPr>
      <w:r>
        <w:rPr>
          <w:rFonts w:ascii="Times New Roman" w:hAnsi="Times New Roman" w:eastAsia="Times New Roman"/>
          <w:b w:val="0"/>
          <w:i w:val="0"/>
          <w:sz w:val="24"/>
        </w:rPr>
        <w:t>Name: ________________________     Class: ____________</w:t>
      </w:r>
    </w:p>
    <w:p>
      <w:pPr>
        <w:spacing w:after="200" w:before="0"/>
      </w:pPr>
      <w:r>
        <w:rPr>
          <w:rFonts w:ascii="Times New Roman" w:hAnsi="Times New Roman" w:eastAsia="Times New Roman"/>
          <w:b w:val="0"/>
          <w:i w:val="0"/>
          <w:sz w:val="22"/>
        </w:rPr>
        <w:t>There are 147 questions compiled from Longman HKCEE and/or YKTo papers. Choose the one best answer.</w:t>
      </w:r>
    </w:p>
    <w:p>
      <w:pPr>
        <w:spacing w:after="160" w:before="200"/>
      </w:pPr>
      <w:r>
        <w:rPr>
          <w:rFonts w:ascii="Times New Roman" w:hAnsi="Times New Roman" w:eastAsia="Times New Roman"/>
          <w:b/>
          <w:i w:val="0"/>
          <w:sz w:val="28"/>
        </w:rPr>
        <w:t>Part A  —  HKCEE level (Longman)</w:t>
      </w:r>
    </w:p>
    <w:p>
      <w:pPr>
        <w:spacing w:before="160" w:after="80"/>
      </w:pPr>
      <w:r>
        <w:rPr>
          <w:rFonts w:ascii="Times New Roman" w:hAnsi="Times New Roman" w:eastAsia="Times New Roman"/>
          <w:b/>
          <w:i w:val="0"/>
          <w:sz w:val="24"/>
        </w:rPr>
        <w:t xml:space="preserve">1.  </w:t>
      </w:r>
      <w:r>
        <w:rPr>
          <w:rFonts w:ascii="Times New Roman" w:hAnsi="Times New Roman" w:eastAsia="Times New Roman"/>
          <w:b w:val="0"/>
          <w:i w:val="0"/>
          <w:sz w:val="24"/>
        </w:rPr>
        <w:t>A receptor A.produces sensation. C.can detect any kind of stimulus.</w:t>
      </w:r>
    </w:p>
    <w:p>
      <w:pPr>
        <w:spacing w:after="20" w:before="0"/>
        <w:ind w:left="283"/>
      </w:pPr>
      <w:r>
        <w:rPr>
          <w:rFonts w:ascii="Times New Roman" w:hAnsi="Times New Roman" w:eastAsia="Times New Roman"/>
          <w:b w:val="0"/>
          <w:i w:val="0"/>
          <w:sz w:val="24"/>
        </w:rPr>
        <w:t>A.  produces sensation.</w:t>
      </w:r>
    </w:p>
    <w:p>
      <w:pPr>
        <w:spacing w:after="20" w:before="0"/>
        <w:ind w:left="283"/>
      </w:pPr>
      <w:r>
        <w:rPr>
          <w:rFonts w:ascii="Times New Roman" w:hAnsi="Times New Roman" w:eastAsia="Times New Roman"/>
          <w:b w:val="0"/>
          <w:i w:val="0"/>
          <w:sz w:val="24"/>
        </w:rPr>
        <w:t>B.  produces nerve impulses upon stimulation.</w:t>
      </w:r>
    </w:p>
    <w:p>
      <w:pPr>
        <w:spacing w:after="20" w:before="0"/>
        <w:ind w:left="283"/>
      </w:pPr>
      <w:r>
        <w:rPr>
          <w:rFonts w:ascii="Times New Roman" w:hAnsi="Times New Roman" w:eastAsia="Times New Roman"/>
          <w:b w:val="0"/>
          <w:i w:val="0"/>
          <w:sz w:val="24"/>
        </w:rPr>
        <w:t>C.  can detect any kind of stimulus.</w:t>
      </w:r>
    </w:p>
    <w:p>
      <w:pPr>
        <w:spacing w:after="20" w:before="0"/>
        <w:ind w:left="283"/>
      </w:pPr>
      <w:r>
        <w:rPr>
          <w:rFonts w:ascii="Times New Roman" w:hAnsi="Times New Roman" w:eastAsia="Times New Roman"/>
          <w:b w:val="0"/>
          <w:i w:val="0"/>
          <w:sz w:val="24"/>
        </w:rPr>
        <w:t>D.  is a sensory neurone.</w:t>
      </w:r>
    </w:p>
    <w:p>
      <w:pPr>
        <w:spacing w:before="160" w:after="80"/>
      </w:pPr>
      <w:r>
        <w:rPr>
          <w:rFonts w:ascii="Times New Roman" w:hAnsi="Times New Roman" w:eastAsia="Times New Roman"/>
          <w:b/>
          <w:i w:val="0"/>
          <w:sz w:val="24"/>
        </w:rPr>
        <w:t xml:space="preserve">2.  </w:t>
      </w:r>
      <w:r>
        <w:rPr>
          <w:rFonts w:ascii="Times New Roman" w:hAnsi="Times New Roman" w:eastAsia="Times New Roman"/>
          <w:b w:val="0"/>
          <w:i w:val="0"/>
          <w:sz w:val="24"/>
        </w:rPr>
        <w:t>Which of the following is not a stimulus?</w:t>
      </w:r>
    </w:p>
    <w:p>
      <w:pPr>
        <w:spacing w:after="20" w:before="0"/>
        <w:ind w:left="283"/>
      </w:pPr>
      <w:r>
        <w:rPr>
          <w:rFonts w:ascii="Times New Roman" w:hAnsi="Times New Roman" w:eastAsia="Times New Roman"/>
          <w:b w:val="0"/>
          <w:i w:val="0"/>
          <w:sz w:val="24"/>
        </w:rPr>
        <w:t>A.  Temperature B. A sudden loud noise</w:t>
      </w:r>
    </w:p>
    <w:p>
      <w:pPr>
        <w:spacing w:after="20" w:before="0"/>
        <w:ind w:left="283"/>
      </w:pPr>
      <w:r>
        <w:rPr>
          <w:rFonts w:ascii="Times New Roman" w:hAnsi="Times New Roman" w:eastAsia="Times New Roman"/>
          <w:b w:val="0"/>
          <w:i w:val="0"/>
          <w:sz w:val="24"/>
        </w:rPr>
        <w:t>C.  An increase in light intensity D. Stepping on a nail</w:t>
      </w:r>
    </w:p>
    <w:p>
      <w:pPr>
        <w:spacing w:before="160" w:after="80"/>
      </w:pPr>
      <w:r>
        <w:rPr>
          <w:rFonts w:ascii="Times New Roman" w:hAnsi="Times New Roman" w:eastAsia="Times New Roman"/>
          <w:b/>
          <w:i w:val="0"/>
          <w:sz w:val="24"/>
        </w:rPr>
        <w:t xml:space="preserve">3.  </w:t>
      </w:r>
      <w:r>
        <w:rPr>
          <w:rFonts w:ascii="Times New Roman" w:hAnsi="Times New Roman" w:eastAsia="Times New Roman"/>
          <w:b w:val="0"/>
          <w:i w:val="0"/>
          <w:sz w:val="24"/>
        </w:rPr>
        <w:t>Which of the following correctly matches the stimuli and the receptors?</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Stimulus</w:t>
            </w:r>
          </w:p>
        </w:tc>
        <w:tc>
          <w:tcPr>
            <w:tcW w:type="dxa" w:w="3400"/>
          </w:tcPr>
          <w:p>
            <w:pPr>
              <w:jc w:val="center"/>
            </w:pPr>
            <w:r/>
            <w:r>
              <w:rPr>
                <w:rFonts w:ascii="Times New Roman" w:hAnsi="Times New Roman" w:eastAsia="Times New Roman"/>
                <w:b w:val="0"/>
                <w:i w:val="0"/>
                <w:sz w:val="22"/>
              </w:rPr>
              <w:t>Receptor</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smell of ammonia</w:t>
            </w:r>
          </w:p>
        </w:tc>
        <w:tc>
          <w:tcPr>
            <w:tcW w:type="dxa" w:w="3400"/>
          </w:tcPr>
          <w:p>
            <w:pPr>
              <w:jc w:val="center"/>
            </w:pPr>
            <w:r/>
            <w:r>
              <w:rPr>
                <w:rFonts w:ascii="Times New Roman" w:hAnsi="Times New Roman" w:eastAsia="Times New Roman"/>
                <w:b w:val="0"/>
                <w:i w:val="0"/>
                <w:sz w:val="22"/>
              </w:rPr>
              <w:t>hairs in nostrils</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light</w:t>
            </w:r>
          </w:p>
        </w:tc>
        <w:tc>
          <w:tcPr>
            <w:tcW w:type="dxa" w:w="3400"/>
          </w:tcPr>
          <w:p>
            <w:pPr>
              <w:jc w:val="center"/>
            </w:pPr>
            <w:r/>
            <w:r>
              <w:rPr>
                <w:rFonts w:ascii="Times New Roman" w:hAnsi="Times New Roman" w:eastAsia="Times New Roman"/>
                <w:b w:val="0"/>
                <w:i w:val="0"/>
                <w:sz w:val="22"/>
              </w:rPr>
              <w:t>sensory cells of lens</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sound vibrations</w:t>
            </w:r>
          </w:p>
        </w:tc>
        <w:tc>
          <w:tcPr>
            <w:tcW w:type="dxa" w:w="3400"/>
          </w:tcPr>
          <w:p>
            <w:pPr>
              <w:jc w:val="center"/>
            </w:pPr>
            <w:r/>
            <w:r>
              <w:rPr>
                <w:rFonts w:ascii="Times New Roman" w:hAnsi="Times New Roman" w:eastAsia="Times New Roman"/>
                <w:b w:val="0"/>
                <w:i w:val="0"/>
                <w:sz w:val="22"/>
              </w:rPr>
              <w:t>sensory hair cells in semicircular canals-</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presence of food</w:t>
            </w:r>
          </w:p>
        </w:tc>
        <w:tc>
          <w:tcPr>
            <w:tcW w:type="dxa" w:w="3400"/>
          </w:tcPr>
          <w:p>
            <w:pPr>
              <w:jc w:val="center"/>
            </w:pPr>
            <w:r/>
            <w:r>
              <w:rPr>
                <w:rFonts w:ascii="Times New Roman" w:hAnsi="Times New Roman" w:eastAsia="Times New Roman"/>
                <w:b w:val="0"/>
                <w:i w:val="0"/>
                <w:sz w:val="22"/>
              </w:rPr>
              <w:t>touch receptors in tongue surface</w:t>
            </w:r>
          </w:p>
        </w:tc>
      </w:tr>
    </w:tbl>
    <w:p>
      <w:pPr>
        <w:spacing w:after="80" w:before="0"/>
      </w:pPr>
    </w:p>
    <w:p>
      <w:pPr>
        <w:spacing w:before="160" w:after="80"/>
      </w:pPr>
      <w:r>
        <w:rPr>
          <w:rFonts w:ascii="Times New Roman" w:hAnsi="Times New Roman" w:eastAsia="Times New Roman"/>
          <w:b/>
          <w:i w:val="0"/>
          <w:sz w:val="24"/>
        </w:rPr>
        <w:t xml:space="preserve">4.  </w:t>
      </w:r>
      <w:r>
        <w:rPr>
          <w:rFonts w:ascii="Times New Roman" w:hAnsi="Times New Roman" w:eastAsia="Times New Roman"/>
          <w:b w:val="0"/>
          <w:i w:val="0"/>
          <w:sz w:val="24"/>
        </w:rPr>
        <w:t>Which of the following correctly matches the sense organs and their respective receptors?</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Sense organ</w:t>
            </w:r>
          </w:p>
        </w:tc>
        <w:tc>
          <w:tcPr>
            <w:tcW w:type="dxa" w:w="3400"/>
          </w:tcPr>
          <w:p>
            <w:pPr>
              <w:jc w:val="center"/>
            </w:pPr>
            <w:r/>
            <w:r>
              <w:rPr>
                <w:rFonts w:ascii="Times New Roman" w:hAnsi="Times New Roman" w:eastAsia="Times New Roman"/>
                <w:b w:val="0"/>
                <w:i w:val="0"/>
                <w:sz w:val="22"/>
              </w:rPr>
              <w:t>Receptor</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eye</w:t>
            </w:r>
          </w:p>
        </w:tc>
        <w:tc>
          <w:tcPr>
            <w:tcW w:type="dxa" w:w="3400"/>
          </w:tcPr>
          <w:p>
            <w:pPr>
              <w:jc w:val="center"/>
            </w:pPr>
            <w:r/>
            <w:r>
              <w:rPr>
                <w:rFonts w:ascii="Times New Roman" w:hAnsi="Times New Roman" w:eastAsia="Times New Roman"/>
                <w:b w:val="0"/>
                <w:i w:val="0"/>
                <w:sz w:val="22"/>
              </w:rPr>
              <w:t>cornea cells</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ear</w:t>
            </w:r>
          </w:p>
        </w:tc>
        <w:tc>
          <w:tcPr>
            <w:tcW w:type="dxa" w:w="3400"/>
          </w:tcPr>
          <w:p>
            <w:pPr>
              <w:jc w:val="center"/>
            </w:pPr>
            <w:r/>
            <w:r>
              <w:rPr>
                <w:rFonts w:ascii="Times New Roman" w:hAnsi="Times New Roman" w:eastAsia="Times New Roman"/>
                <w:b w:val="0"/>
                <w:i w:val="0"/>
                <w:sz w:val="22"/>
              </w:rPr>
              <w:t>earbones</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tongue</w:t>
            </w:r>
          </w:p>
        </w:tc>
        <w:tc>
          <w:tcPr>
            <w:tcW w:type="dxa" w:w="3400"/>
          </w:tcPr>
          <w:p>
            <w:pPr>
              <w:jc w:val="center"/>
            </w:pPr>
            <w:r/>
            <w:r>
              <w:rPr>
                <w:rFonts w:ascii="Times New Roman" w:hAnsi="Times New Roman" w:eastAsia="Times New Roman"/>
                <w:b w:val="0"/>
                <w:i w:val="0"/>
                <w:sz w:val="22"/>
              </w:rPr>
              <w:t>taste buds</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skin</w:t>
            </w:r>
          </w:p>
        </w:tc>
        <w:tc>
          <w:tcPr>
            <w:tcW w:type="dxa" w:w="3400"/>
          </w:tcPr>
          <w:p>
            <w:pPr>
              <w:jc w:val="center"/>
            </w:pPr>
            <w:r/>
            <w:r>
              <w:rPr>
                <w:rFonts w:ascii="Times New Roman" w:hAnsi="Times New Roman" w:eastAsia="Times New Roman"/>
                <w:b w:val="0"/>
                <w:i w:val="0"/>
                <w:sz w:val="22"/>
              </w:rPr>
              <w:t>sweat glands</w:t>
            </w:r>
          </w:p>
        </w:tc>
      </w:tr>
    </w:tbl>
    <w:p>
      <w:pPr>
        <w:spacing w:after="80" w:before="0"/>
      </w:pPr>
    </w:p>
    <w:p>
      <w:pPr>
        <w:spacing w:before="160" w:after="80"/>
      </w:pPr>
      <w:r>
        <w:rPr>
          <w:rFonts w:ascii="Times New Roman" w:hAnsi="Times New Roman" w:eastAsia="Times New Roman"/>
          <w:b/>
          <w:i w:val="0"/>
          <w:sz w:val="24"/>
        </w:rPr>
        <w:t xml:space="preserve">5.  </w:t>
      </w:r>
      <w:r>
        <w:rPr>
          <w:rFonts w:ascii="Times New Roman" w:hAnsi="Times New Roman" w:eastAsia="Times New Roman"/>
          <w:b w:val="0"/>
          <w:i w:val="0"/>
          <w:sz w:val="24"/>
        </w:rPr>
        <w:t>Which of the following cannot be an effector?</w:t>
      </w:r>
    </w:p>
    <w:p>
      <w:pPr>
        <w:spacing w:after="20" w:before="0"/>
        <w:ind w:left="283"/>
      </w:pPr>
      <w:r>
        <w:rPr>
          <w:rFonts w:ascii="Times New Roman" w:hAnsi="Times New Roman" w:eastAsia="Times New Roman"/>
          <w:b w:val="0"/>
          <w:i w:val="0"/>
          <w:sz w:val="24"/>
        </w:rPr>
        <w:t>A.  Skin B. Tongue C. Inner ear D. Diaphragm</w:t>
      </w:r>
    </w:p>
    <w:p>
      <w:pPr>
        <w:spacing w:before="160" w:after="80"/>
      </w:pPr>
      <w:r>
        <w:rPr>
          <w:rFonts w:ascii="Times New Roman" w:hAnsi="Times New Roman" w:eastAsia="Times New Roman"/>
          <w:b/>
          <w:i w:val="0"/>
          <w:sz w:val="24"/>
        </w:rPr>
        <w:t xml:space="preserve">6.  </w:t>
      </w:r>
      <w:r>
        <w:rPr>
          <w:rFonts w:ascii="Times New Roman" w:hAnsi="Times New Roman" w:eastAsia="Times New Roman"/>
          <w:b w:val="0"/>
          <w:i w:val="0"/>
          <w:sz w:val="24"/>
        </w:rPr>
        <w:t>Which of the following correctly describes the levels of organisation of the eye structures?</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Eye</w:t>
            </w:r>
          </w:p>
        </w:tc>
        <w:tc>
          <w:tcPr>
            <w:tcW w:type="dxa" w:w="2550"/>
          </w:tcPr>
          <w:p>
            <w:pPr>
              <w:jc w:val="center"/>
            </w:pPr>
            <w:r/>
            <w:r>
              <w:rPr>
                <w:rFonts w:ascii="Times New Roman" w:hAnsi="Times New Roman" w:eastAsia="Times New Roman"/>
                <w:b w:val="0"/>
                <w:i w:val="0"/>
                <w:sz w:val="22"/>
              </w:rPr>
              <w:t>Retina</w:t>
            </w:r>
          </w:p>
        </w:tc>
        <w:tc>
          <w:tcPr>
            <w:tcW w:type="dxa" w:w="2550"/>
          </w:tcPr>
          <w:p>
            <w:pPr>
              <w:jc w:val="center"/>
            </w:pPr>
            <w:r/>
            <w:r>
              <w:rPr>
                <w:rFonts w:ascii="Times New Roman" w:hAnsi="Times New Roman" w:eastAsia="Times New Roman"/>
                <w:b w:val="0"/>
                <w:i w:val="0"/>
                <w:sz w:val="22"/>
              </w:rPr>
              <w:t>Cone</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tissue</w:t>
            </w:r>
          </w:p>
        </w:tc>
        <w:tc>
          <w:tcPr>
            <w:tcW w:type="dxa" w:w="2550"/>
          </w:tcPr>
          <w:p>
            <w:pPr>
              <w:jc w:val="center"/>
            </w:pPr>
            <w:r/>
            <w:r>
              <w:rPr>
                <w:rFonts w:ascii="Times New Roman" w:hAnsi="Times New Roman" w:eastAsia="Times New Roman"/>
                <w:b w:val="0"/>
                <w:i w:val="0"/>
                <w:sz w:val="22"/>
              </w:rPr>
              <w:t>organ</w:t>
            </w:r>
          </w:p>
        </w:tc>
        <w:tc>
          <w:tcPr>
            <w:tcW w:type="dxa" w:w="2550"/>
          </w:tcPr>
          <w:p>
            <w:pPr>
              <w:jc w:val="center"/>
            </w:pPr>
            <w:r/>
            <w:r>
              <w:rPr>
                <w:rFonts w:ascii="Times New Roman" w:hAnsi="Times New Roman" w:eastAsia="Times New Roman"/>
                <w:b w:val="0"/>
                <w:i w:val="0"/>
                <w:sz w:val="22"/>
              </w:rPr>
              <w:t>cell</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organ</w:t>
            </w:r>
          </w:p>
        </w:tc>
        <w:tc>
          <w:tcPr>
            <w:tcW w:type="dxa" w:w="2550"/>
          </w:tcPr>
          <w:p>
            <w:pPr>
              <w:jc w:val="center"/>
            </w:pPr>
            <w:r/>
            <w:r>
              <w:rPr>
                <w:rFonts w:ascii="Times New Roman" w:hAnsi="Times New Roman" w:eastAsia="Times New Roman"/>
                <w:b w:val="0"/>
                <w:i w:val="0"/>
                <w:sz w:val="22"/>
              </w:rPr>
              <w:t>tissue</w:t>
            </w:r>
          </w:p>
        </w:tc>
        <w:tc>
          <w:tcPr>
            <w:tcW w:type="dxa" w:w="2550"/>
          </w:tcPr>
          <w:p>
            <w:pPr>
              <w:jc w:val="center"/>
            </w:pPr>
            <w:r/>
            <w:r>
              <w:rPr>
                <w:rFonts w:ascii="Times New Roman" w:hAnsi="Times New Roman" w:eastAsia="Times New Roman"/>
                <w:b w:val="0"/>
                <w:i w:val="0"/>
                <w:sz w:val="22"/>
              </w:rPr>
              <w:t>cell</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tissue</w:t>
            </w:r>
          </w:p>
        </w:tc>
        <w:tc>
          <w:tcPr>
            <w:tcW w:type="dxa" w:w="2550"/>
          </w:tcPr>
          <w:p>
            <w:pPr>
              <w:jc w:val="center"/>
            </w:pPr>
            <w:r/>
            <w:r>
              <w:rPr>
                <w:rFonts w:ascii="Times New Roman" w:hAnsi="Times New Roman" w:eastAsia="Times New Roman"/>
                <w:b w:val="0"/>
                <w:i w:val="0"/>
                <w:sz w:val="22"/>
              </w:rPr>
              <w:t>cell</w:t>
            </w:r>
          </w:p>
        </w:tc>
        <w:tc>
          <w:tcPr>
            <w:tcW w:type="dxa" w:w="2550"/>
          </w:tcPr>
          <w:p>
            <w:pPr>
              <w:jc w:val="center"/>
            </w:pPr>
            <w:r/>
            <w:r>
              <w:rPr>
                <w:rFonts w:ascii="Times New Roman" w:hAnsi="Times New Roman" w:eastAsia="Times New Roman"/>
                <w:b w:val="0"/>
                <w:i w:val="0"/>
                <w:sz w:val="22"/>
              </w:rPr>
              <w:t>organ</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organ</w:t>
            </w:r>
          </w:p>
        </w:tc>
        <w:tc>
          <w:tcPr>
            <w:tcW w:type="dxa" w:w="2550"/>
          </w:tcPr>
          <w:p>
            <w:pPr>
              <w:jc w:val="center"/>
            </w:pPr>
            <w:r/>
            <w:r>
              <w:rPr>
                <w:rFonts w:ascii="Times New Roman" w:hAnsi="Times New Roman" w:eastAsia="Times New Roman"/>
                <w:b w:val="0"/>
                <w:i w:val="0"/>
                <w:sz w:val="22"/>
              </w:rPr>
              <w:t>cell</w:t>
            </w:r>
          </w:p>
        </w:tc>
        <w:tc>
          <w:tcPr>
            <w:tcW w:type="dxa" w:w="2550"/>
          </w:tcPr>
          <w:p>
            <w:pPr>
              <w:jc w:val="center"/>
            </w:pPr>
            <w:r/>
            <w:r>
              <w:rPr>
                <w:rFonts w:ascii="Times New Roman" w:hAnsi="Times New Roman" w:eastAsia="Times New Roman"/>
                <w:b w:val="0"/>
                <w:i w:val="0"/>
                <w:sz w:val="22"/>
              </w:rPr>
              <w:t>tissue</w:t>
            </w:r>
          </w:p>
        </w:tc>
      </w:tr>
    </w:tbl>
    <w:p>
      <w:pPr>
        <w:spacing w:after="80" w:before="0"/>
      </w:pPr>
    </w:p>
    <w:p>
      <w:pPr>
        <w:spacing w:before="160" w:after="80"/>
      </w:pPr>
      <w:r>
        <w:rPr>
          <w:rFonts w:ascii="Times New Roman" w:hAnsi="Times New Roman" w:eastAsia="Times New Roman"/>
          <w:b/>
          <w:i w:val="0"/>
          <w:sz w:val="24"/>
        </w:rPr>
        <w:t xml:space="preserve">7.  </w:t>
      </w:r>
      <w:r>
        <w:rPr>
          <w:rFonts w:ascii="Times New Roman" w:hAnsi="Times New Roman" w:eastAsia="Times New Roman"/>
          <w:b w:val="0"/>
          <w:i w:val="0"/>
          <w:sz w:val="24"/>
        </w:rPr>
        <w:t>Which of the following shows the correct path of light after it enters the eye?</w:t>
        <w:br/>
        <w:t>A.Cornea → aqueous humour -→ lens -→ retina -→ optic nerve-</w:t>
        <w:br/>
        <w:t>B.Aqueous humour → iris -- &gt; lens -→ ciliary body -→ retina-</w:t>
        <w:br/>
        <w:t>C.Cornea → aqueous humour -→ lens -→ vitreous humour -→ retina-</w:t>
        <w:br/>
        <w:t>D.Aqueous humour → pupil -→ lens -→ vitreous humour -→ optic nerve-</w:t>
      </w:r>
    </w:p>
    <w:p>
      <w:pPr>
        <w:spacing w:before="160" w:after="80"/>
      </w:pPr>
      <w:r>
        <w:rPr>
          <w:rFonts w:ascii="Times New Roman" w:hAnsi="Times New Roman" w:eastAsia="Times New Roman"/>
          <w:b/>
          <w:i w:val="0"/>
          <w:sz w:val="24"/>
        </w:rPr>
        <w:t xml:space="preserve">8.  </w:t>
      </w:r>
      <w:r>
        <w:rPr>
          <w:rFonts w:ascii="Times New Roman" w:hAnsi="Times New Roman" w:eastAsia="Times New Roman"/>
          <w:b w:val="0"/>
          <w:i w:val="0"/>
          <w:sz w:val="24"/>
        </w:rPr>
        <w:t>The diagram below shows a clock on the wall.</w:t>
        <w:br/>
        <w:t>Which of the following correctly shows the image of the two hands of the clock formed on the retina of a man who is looking at the clock?</w:t>
        <w:br/>
        <w:t>Directions: Questions 9 to 15 refer to the diagram below which shows a section through the human eye.</w:t>
      </w:r>
    </w:p>
    <w:p>
      <w:pPr>
        <w:spacing w:after="80"/>
        <w:jc w:val="center"/>
      </w:pPr>
      <w:r>
        <w:drawing>
          <wp:inline xmlns:a="http://schemas.openxmlformats.org/drawingml/2006/main" xmlns:pic="http://schemas.openxmlformats.org/drawingml/2006/picture">
            <wp:extent cx="4752000" cy="4612747"/>
            <wp:docPr id="1" name="Picture 1"/>
            <wp:cNvGraphicFramePr>
              <a:graphicFrameLocks noChangeAspect="1"/>
            </wp:cNvGraphicFramePr>
            <a:graphic>
              <a:graphicData uri="http://schemas.openxmlformats.org/drawingml/2006/picture">
                <pic:pic>
                  <pic:nvPicPr>
                    <pic:cNvPr id="0" name="sense_longman_q008_1.png"/>
                    <pic:cNvPicPr/>
                  </pic:nvPicPr>
                  <pic:blipFill>
                    <a:blip r:embed="rId9"/>
                    <a:stretch>
                      <a:fillRect/>
                    </a:stretch>
                  </pic:blipFill>
                  <pic:spPr>
                    <a:xfrm>
                      <a:off x="0" y="0"/>
                      <a:ext cx="4752000" cy="461274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901839"/>
            <wp:docPr id="2" name="Picture 2"/>
            <wp:cNvGraphicFramePr>
              <a:graphicFrameLocks noChangeAspect="1"/>
            </wp:cNvGraphicFramePr>
            <a:graphic>
              <a:graphicData uri="http://schemas.openxmlformats.org/drawingml/2006/picture">
                <pic:pic>
                  <pic:nvPicPr>
                    <pic:cNvPr id="0" name="sense_longman_q008_2.jpeg"/>
                    <pic:cNvPicPr/>
                  </pic:nvPicPr>
                  <pic:blipFill>
                    <a:blip r:embed="rId10"/>
                    <a:stretch>
                      <a:fillRect/>
                    </a:stretch>
                  </pic:blipFill>
                  <pic:spPr>
                    <a:xfrm>
                      <a:off x="0" y="0"/>
                      <a:ext cx="4752000" cy="90183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296813"/>
            <wp:docPr id="3" name="Picture 3"/>
            <wp:cNvGraphicFramePr>
              <a:graphicFrameLocks noChangeAspect="1"/>
            </wp:cNvGraphicFramePr>
            <a:graphic>
              <a:graphicData uri="http://schemas.openxmlformats.org/drawingml/2006/picture">
                <pic:pic>
                  <pic:nvPicPr>
                    <pic:cNvPr id="0" name="sense_longman_q008_3.png"/>
                    <pic:cNvPicPr/>
                  </pic:nvPicPr>
                  <pic:blipFill>
                    <a:blip r:embed="rId11"/>
                    <a:stretch>
                      <a:fillRect/>
                    </a:stretch>
                  </pic:blipFill>
                  <pic:spPr>
                    <a:xfrm>
                      <a:off x="0" y="0"/>
                      <a:ext cx="4752000" cy="3296813"/>
                    </a:xfrm>
                    <a:prstGeom prst="rect"/>
                  </pic:spPr>
                </pic:pic>
              </a:graphicData>
            </a:graphic>
          </wp:inline>
        </w:drawing>
      </w:r>
    </w:p>
    <w:p>
      <w:pPr>
        <w:spacing w:before="160" w:after="80"/>
      </w:pPr>
      <w:r>
        <w:rPr>
          <w:rFonts w:ascii="Times New Roman" w:hAnsi="Times New Roman" w:eastAsia="Times New Roman"/>
          <w:b/>
          <w:i w:val="0"/>
          <w:sz w:val="24"/>
        </w:rPr>
        <w:t xml:space="preserve">9.  </w:t>
      </w:r>
      <w:r>
        <w:rPr>
          <w:rFonts w:ascii="Times New Roman" w:hAnsi="Times New Roman" w:eastAsia="Times New Roman"/>
          <w:b w:val="0"/>
          <w:i w:val="0"/>
          <w:sz w:val="24"/>
        </w:rPr>
        <w:t>Which of the labelled structures are responsible for maintaining the shape of the eyeball?</w:t>
      </w:r>
    </w:p>
    <w:p>
      <w:pPr>
        <w:spacing w:after="80"/>
        <w:jc w:val="center"/>
      </w:pPr>
      <w:r>
        <w:drawing>
          <wp:inline xmlns:a="http://schemas.openxmlformats.org/drawingml/2006/main" xmlns:pic="http://schemas.openxmlformats.org/drawingml/2006/picture">
            <wp:extent cx="4752000" cy="4612747"/>
            <wp:docPr id="4" name="Picture 4"/>
            <wp:cNvGraphicFramePr>
              <a:graphicFrameLocks noChangeAspect="1"/>
            </wp:cNvGraphicFramePr>
            <a:graphic>
              <a:graphicData uri="http://schemas.openxmlformats.org/drawingml/2006/picture">
                <pic:pic>
                  <pic:nvPicPr>
                    <pic:cNvPr id="0" name="sense_longman_q008_1.png"/>
                    <pic:cNvPicPr/>
                  </pic:nvPicPr>
                  <pic:blipFill>
                    <a:blip r:embed="rId9"/>
                    <a:stretch>
                      <a:fillRect/>
                    </a:stretch>
                  </pic:blipFill>
                  <pic:spPr>
                    <a:xfrm>
                      <a:off x="0" y="0"/>
                      <a:ext cx="4752000" cy="461274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901839"/>
            <wp:docPr id="5" name="Picture 5"/>
            <wp:cNvGraphicFramePr>
              <a:graphicFrameLocks noChangeAspect="1"/>
            </wp:cNvGraphicFramePr>
            <a:graphic>
              <a:graphicData uri="http://schemas.openxmlformats.org/drawingml/2006/picture">
                <pic:pic>
                  <pic:nvPicPr>
                    <pic:cNvPr id="0" name="sense_longman_q008_2.jpeg"/>
                    <pic:cNvPicPr/>
                  </pic:nvPicPr>
                  <pic:blipFill>
                    <a:blip r:embed="rId10"/>
                    <a:stretch>
                      <a:fillRect/>
                    </a:stretch>
                  </pic:blipFill>
                  <pic:spPr>
                    <a:xfrm>
                      <a:off x="0" y="0"/>
                      <a:ext cx="4752000" cy="90183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296813"/>
            <wp:docPr id="6" name="Picture 6"/>
            <wp:cNvGraphicFramePr>
              <a:graphicFrameLocks noChangeAspect="1"/>
            </wp:cNvGraphicFramePr>
            <a:graphic>
              <a:graphicData uri="http://schemas.openxmlformats.org/drawingml/2006/picture">
                <pic:pic>
                  <pic:nvPicPr>
                    <pic:cNvPr id="0" name="sense_longman_q008_3.png"/>
                    <pic:cNvPicPr/>
                  </pic:nvPicPr>
                  <pic:blipFill>
                    <a:blip r:embed="rId11"/>
                    <a:stretch>
                      <a:fillRect/>
                    </a:stretch>
                  </pic:blipFill>
                  <pic:spPr>
                    <a:xfrm>
                      <a:off x="0" y="0"/>
                      <a:ext cx="4752000" cy="3296813"/>
                    </a:xfrm>
                    <a:prstGeom prst="rect"/>
                  </pic:spPr>
                </pic:pic>
              </a:graphicData>
            </a:graphic>
          </wp:inline>
        </w:drawing>
      </w:r>
    </w:p>
    <w:p>
      <w:pPr>
        <w:spacing w:after="20" w:before="0"/>
        <w:ind w:left="283"/>
      </w:pPr>
      <w:r>
        <w:rPr>
          <w:rFonts w:ascii="Times New Roman" w:hAnsi="Times New Roman" w:eastAsia="Times New Roman"/>
          <w:b w:val="0"/>
          <w:i w:val="0"/>
          <w:sz w:val="24"/>
        </w:rPr>
        <w:t>A.  2, 4, 7, 8</w:t>
      </w:r>
    </w:p>
    <w:p>
      <w:pPr>
        <w:spacing w:after="20" w:before="0"/>
        <w:ind w:left="283"/>
      </w:pPr>
      <w:r>
        <w:rPr>
          <w:rFonts w:ascii="Times New Roman" w:hAnsi="Times New Roman" w:eastAsia="Times New Roman"/>
          <w:b w:val="0"/>
          <w:i w:val="0"/>
          <w:sz w:val="24"/>
        </w:rPr>
        <w:t>B.  1, 2, 6, 9</w:t>
      </w:r>
    </w:p>
    <w:p>
      <w:pPr>
        <w:spacing w:after="20" w:before="0"/>
        <w:ind w:left="283"/>
      </w:pPr>
      <w:r>
        <w:rPr>
          <w:rFonts w:ascii="Times New Roman" w:hAnsi="Times New Roman" w:eastAsia="Times New Roman"/>
          <w:b w:val="0"/>
          <w:i w:val="0"/>
          <w:sz w:val="24"/>
        </w:rPr>
        <w:t>C.  2, 6, 8, 9</w:t>
      </w:r>
    </w:p>
    <w:p>
      <w:pPr>
        <w:spacing w:after="20" w:before="0"/>
        <w:ind w:left="283"/>
      </w:pPr>
      <w:r>
        <w:rPr>
          <w:rFonts w:ascii="Times New Roman" w:hAnsi="Times New Roman" w:eastAsia="Times New Roman"/>
          <w:b w:val="0"/>
          <w:i w:val="0"/>
          <w:sz w:val="24"/>
        </w:rPr>
        <w:t>D.  6, 7, 8, 9</w:t>
      </w:r>
    </w:p>
    <w:p>
      <w:pPr>
        <w:spacing w:before="160" w:after="80"/>
      </w:pPr>
      <w:r>
        <w:rPr>
          <w:rFonts w:ascii="Times New Roman" w:hAnsi="Times New Roman" w:eastAsia="Times New Roman"/>
          <w:b/>
          <w:i w:val="0"/>
          <w:sz w:val="24"/>
        </w:rPr>
        <w:t xml:space="preserve">10.  </w:t>
      </w:r>
      <w:r>
        <w:rPr>
          <w:rFonts w:ascii="Times New Roman" w:hAnsi="Times New Roman" w:eastAsia="Times New Roman"/>
          <w:b w:val="0"/>
          <w:i w:val="0"/>
          <w:sz w:val="24"/>
        </w:rPr>
        <w:t>Which of the labelled structures are transparent?</w:t>
      </w:r>
    </w:p>
    <w:p>
      <w:pPr>
        <w:spacing w:after="80"/>
        <w:jc w:val="center"/>
      </w:pPr>
      <w:r>
        <w:drawing>
          <wp:inline xmlns:a="http://schemas.openxmlformats.org/drawingml/2006/main" xmlns:pic="http://schemas.openxmlformats.org/drawingml/2006/picture">
            <wp:extent cx="4752000" cy="4612747"/>
            <wp:docPr id="7" name="Picture 7"/>
            <wp:cNvGraphicFramePr>
              <a:graphicFrameLocks noChangeAspect="1"/>
            </wp:cNvGraphicFramePr>
            <a:graphic>
              <a:graphicData uri="http://schemas.openxmlformats.org/drawingml/2006/picture">
                <pic:pic>
                  <pic:nvPicPr>
                    <pic:cNvPr id="0" name="sense_longman_q008_1.png"/>
                    <pic:cNvPicPr/>
                  </pic:nvPicPr>
                  <pic:blipFill>
                    <a:blip r:embed="rId9"/>
                    <a:stretch>
                      <a:fillRect/>
                    </a:stretch>
                  </pic:blipFill>
                  <pic:spPr>
                    <a:xfrm>
                      <a:off x="0" y="0"/>
                      <a:ext cx="4752000" cy="461274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901839"/>
            <wp:docPr id="8" name="Picture 8"/>
            <wp:cNvGraphicFramePr>
              <a:graphicFrameLocks noChangeAspect="1"/>
            </wp:cNvGraphicFramePr>
            <a:graphic>
              <a:graphicData uri="http://schemas.openxmlformats.org/drawingml/2006/picture">
                <pic:pic>
                  <pic:nvPicPr>
                    <pic:cNvPr id="0" name="sense_longman_q008_2.jpeg"/>
                    <pic:cNvPicPr/>
                  </pic:nvPicPr>
                  <pic:blipFill>
                    <a:blip r:embed="rId10"/>
                    <a:stretch>
                      <a:fillRect/>
                    </a:stretch>
                  </pic:blipFill>
                  <pic:spPr>
                    <a:xfrm>
                      <a:off x="0" y="0"/>
                      <a:ext cx="4752000" cy="90183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296813"/>
            <wp:docPr id="9" name="Picture 9"/>
            <wp:cNvGraphicFramePr>
              <a:graphicFrameLocks noChangeAspect="1"/>
            </wp:cNvGraphicFramePr>
            <a:graphic>
              <a:graphicData uri="http://schemas.openxmlformats.org/drawingml/2006/picture">
                <pic:pic>
                  <pic:nvPicPr>
                    <pic:cNvPr id="0" name="sense_longman_q008_3.png"/>
                    <pic:cNvPicPr/>
                  </pic:nvPicPr>
                  <pic:blipFill>
                    <a:blip r:embed="rId11"/>
                    <a:stretch>
                      <a:fillRect/>
                    </a:stretch>
                  </pic:blipFill>
                  <pic:spPr>
                    <a:xfrm>
                      <a:off x="0" y="0"/>
                      <a:ext cx="4752000" cy="3296813"/>
                    </a:xfrm>
                    <a:prstGeom prst="rect"/>
                  </pic:spPr>
                </pic:pic>
              </a:graphicData>
            </a:graphic>
          </wp:inline>
        </w:drawing>
      </w:r>
    </w:p>
    <w:p>
      <w:pPr>
        <w:spacing w:after="20" w:before="0"/>
        <w:ind w:left="283"/>
      </w:pPr>
      <w:r>
        <w:rPr>
          <w:rFonts w:ascii="Times New Roman" w:hAnsi="Times New Roman" w:eastAsia="Times New Roman"/>
          <w:b w:val="0"/>
          <w:i w:val="0"/>
          <w:sz w:val="24"/>
        </w:rPr>
        <w:t>A.  1, 2, 3, 4</w:t>
      </w:r>
    </w:p>
    <w:p>
      <w:pPr>
        <w:spacing w:after="20" w:before="0"/>
        <w:ind w:left="283"/>
      </w:pPr>
      <w:r>
        <w:rPr>
          <w:rFonts w:ascii="Times New Roman" w:hAnsi="Times New Roman" w:eastAsia="Times New Roman"/>
          <w:b w:val="0"/>
          <w:i w:val="0"/>
          <w:sz w:val="24"/>
        </w:rPr>
        <w:t>B.  1,2,4,6</w:t>
      </w:r>
    </w:p>
    <w:p>
      <w:pPr>
        <w:spacing w:after="20" w:before="0"/>
        <w:ind w:left="283"/>
      </w:pPr>
      <w:r>
        <w:rPr>
          <w:rFonts w:ascii="Times New Roman" w:hAnsi="Times New Roman" w:eastAsia="Times New Roman"/>
          <w:b w:val="0"/>
          <w:i w:val="0"/>
          <w:sz w:val="24"/>
        </w:rPr>
        <w:t>C.  1,3,6,7</w:t>
      </w:r>
    </w:p>
    <w:p>
      <w:pPr>
        <w:spacing w:after="20" w:before="0"/>
        <w:ind w:left="283"/>
      </w:pPr>
      <w:r>
        <w:rPr>
          <w:rFonts w:ascii="Times New Roman" w:hAnsi="Times New Roman" w:eastAsia="Times New Roman"/>
          <w:b w:val="0"/>
          <w:i w:val="0"/>
          <w:sz w:val="24"/>
        </w:rPr>
        <w:t>D.  2, 3, 4, 6</w:t>
      </w:r>
    </w:p>
    <w:p>
      <w:pPr>
        <w:spacing w:before="160" w:after="80"/>
      </w:pPr>
      <w:r>
        <w:rPr>
          <w:rFonts w:ascii="Times New Roman" w:hAnsi="Times New Roman" w:eastAsia="Times New Roman"/>
          <w:b/>
          <w:i w:val="0"/>
          <w:sz w:val="24"/>
        </w:rPr>
        <w:t xml:space="preserve">11.  </w:t>
      </w:r>
      <w:r>
        <w:rPr>
          <w:rFonts w:ascii="Times New Roman" w:hAnsi="Times New Roman" w:eastAsia="Times New Roman"/>
          <w:b w:val="0"/>
          <w:i w:val="0"/>
          <w:sz w:val="24"/>
        </w:rPr>
        <w:t>The eye is now focusing on an aeroplane which is taking off from the airport. The conditions of structures 4 and 5 should be:</w:t>
      </w:r>
    </w:p>
    <w:p>
      <w:pPr>
        <w:spacing w:after="80"/>
        <w:jc w:val="center"/>
      </w:pPr>
      <w:r>
        <w:drawing>
          <wp:inline xmlns:a="http://schemas.openxmlformats.org/drawingml/2006/main" xmlns:pic="http://schemas.openxmlformats.org/drawingml/2006/picture">
            <wp:extent cx="4752000" cy="4612747"/>
            <wp:docPr id="10" name="Picture 10"/>
            <wp:cNvGraphicFramePr>
              <a:graphicFrameLocks noChangeAspect="1"/>
            </wp:cNvGraphicFramePr>
            <a:graphic>
              <a:graphicData uri="http://schemas.openxmlformats.org/drawingml/2006/picture">
                <pic:pic>
                  <pic:nvPicPr>
                    <pic:cNvPr id="0" name="sense_longman_q008_1.png"/>
                    <pic:cNvPicPr/>
                  </pic:nvPicPr>
                  <pic:blipFill>
                    <a:blip r:embed="rId9"/>
                    <a:stretch>
                      <a:fillRect/>
                    </a:stretch>
                  </pic:blipFill>
                  <pic:spPr>
                    <a:xfrm>
                      <a:off x="0" y="0"/>
                      <a:ext cx="4752000" cy="461274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901839"/>
            <wp:docPr id="11" name="Picture 11"/>
            <wp:cNvGraphicFramePr>
              <a:graphicFrameLocks noChangeAspect="1"/>
            </wp:cNvGraphicFramePr>
            <a:graphic>
              <a:graphicData uri="http://schemas.openxmlformats.org/drawingml/2006/picture">
                <pic:pic>
                  <pic:nvPicPr>
                    <pic:cNvPr id="0" name="sense_longman_q008_2.jpeg"/>
                    <pic:cNvPicPr/>
                  </pic:nvPicPr>
                  <pic:blipFill>
                    <a:blip r:embed="rId10"/>
                    <a:stretch>
                      <a:fillRect/>
                    </a:stretch>
                  </pic:blipFill>
                  <pic:spPr>
                    <a:xfrm>
                      <a:off x="0" y="0"/>
                      <a:ext cx="4752000" cy="90183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296813"/>
            <wp:docPr id="12" name="Picture 12"/>
            <wp:cNvGraphicFramePr>
              <a:graphicFrameLocks noChangeAspect="1"/>
            </wp:cNvGraphicFramePr>
            <a:graphic>
              <a:graphicData uri="http://schemas.openxmlformats.org/drawingml/2006/picture">
                <pic:pic>
                  <pic:nvPicPr>
                    <pic:cNvPr id="0" name="sense_longman_q008_3.png"/>
                    <pic:cNvPicPr/>
                  </pic:nvPicPr>
                  <pic:blipFill>
                    <a:blip r:embed="rId11"/>
                    <a:stretch>
                      <a:fillRect/>
                    </a:stretch>
                  </pic:blipFill>
                  <pic:spPr>
                    <a:xfrm>
                      <a:off x="0" y="0"/>
                      <a:ext cx="4752000" cy="3296813"/>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Structure 4</w:t>
            </w:r>
          </w:p>
        </w:tc>
        <w:tc>
          <w:tcPr>
            <w:tcW w:type="dxa" w:w="3400"/>
          </w:tcPr>
          <w:p>
            <w:pPr>
              <w:jc w:val="center"/>
            </w:pPr>
            <w:r/>
            <w:r>
              <w:rPr>
                <w:rFonts w:ascii="Times New Roman" w:hAnsi="Times New Roman" w:eastAsia="Times New Roman"/>
                <w:b w:val="0"/>
                <w:i w:val="0"/>
                <w:sz w:val="22"/>
              </w:rPr>
              <w:t>Structure 5</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becomes thicker</w:t>
            </w:r>
          </w:p>
        </w:tc>
        <w:tc>
          <w:tcPr>
            <w:tcW w:type="dxa" w:w="3400"/>
          </w:tcPr>
          <w:p>
            <w:pPr>
              <w:jc w:val="center"/>
            </w:pPr>
            <w:r/>
            <w:r>
              <w:rPr>
                <w:rFonts w:ascii="Times New Roman" w:hAnsi="Times New Roman" w:eastAsia="Times New Roman"/>
                <w:b w:val="0"/>
                <w:i w:val="0"/>
                <w:sz w:val="22"/>
              </w:rPr>
              <w:t>becomes taut</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becomes thicker</w:t>
            </w:r>
          </w:p>
        </w:tc>
        <w:tc>
          <w:tcPr>
            <w:tcW w:type="dxa" w:w="3400"/>
          </w:tcPr>
          <w:p>
            <w:pPr>
              <w:jc w:val="center"/>
            </w:pPr>
            <w:r/>
            <w:r>
              <w:rPr>
                <w:rFonts w:ascii="Times New Roman" w:hAnsi="Times New Roman" w:eastAsia="Times New Roman"/>
                <w:b w:val="0"/>
                <w:i w:val="0"/>
                <w:sz w:val="22"/>
              </w:rPr>
              <w:t>slackens</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becomes thinner</w:t>
            </w:r>
          </w:p>
        </w:tc>
        <w:tc>
          <w:tcPr>
            <w:tcW w:type="dxa" w:w="3400"/>
          </w:tcPr>
          <w:p>
            <w:pPr>
              <w:jc w:val="center"/>
            </w:pPr>
            <w:r/>
            <w:r>
              <w:rPr>
                <w:rFonts w:ascii="Times New Roman" w:hAnsi="Times New Roman" w:eastAsia="Times New Roman"/>
                <w:b w:val="0"/>
                <w:i w:val="0"/>
                <w:sz w:val="22"/>
              </w:rPr>
              <w:t>becomes taut</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becomes thinner</w:t>
            </w:r>
          </w:p>
        </w:tc>
        <w:tc>
          <w:tcPr>
            <w:tcW w:type="dxa" w:w="3400"/>
          </w:tcPr>
          <w:p>
            <w:pPr>
              <w:jc w:val="center"/>
            </w:pPr>
            <w:r/>
            <w:r>
              <w:rPr>
                <w:rFonts w:ascii="Times New Roman" w:hAnsi="Times New Roman" w:eastAsia="Times New Roman"/>
                <w:b w:val="0"/>
                <w:i w:val="0"/>
                <w:sz w:val="22"/>
              </w:rPr>
              <w:t>slackens</w:t>
            </w:r>
          </w:p>
        </w:tc>
      </w:tr>
    </w:tbl>
    <w:p>
      <w:pPr>
        <w:spacing w:after="80" w:before="0"/>
      </w:pPr>
    </w:p>
    <w:p>
      <w:pPr>
        <w:spacing w:before="160" w:after="80"/>
      </w:pPr>
      <w:r>
        <w:rPr>
          <w:rFonts w:ascii="Times New Roman" w:hAnsi="Times New Roman" w:eastAsia="Times New Roman"/>
          <w:b/>
          <w:i w:val="0"/>
          <w:sz w:val="24"/>
        </w:rPr>
        <w:t xml:space="preserve">12.  </w:t>
      </w:r>
      <w:r>
        <w:rPr>
          <w:rFonts w:ascii="Times New Roman" w:hAnsi="Times New Roman" w:eastAsia="Times New Roman"/>
          <w:b w:val="0"/>
          <w:i w:val="0"/>
          <w:sz w:val="24"/>
        </w:rPr>
        <w:t>Which of the following correctly matches the functions with the structures?</w:t>
      </w:r>
    </w:p>
    <w:p>
      <w:pPr>
        <w:spacing w:after="80"/>
        <w:jc w:val="center"/>
      </w:pPr>
      <w:r>
        <w:drawing>
          <wp:inline xmlns:a="http://schemas.openxmlformats.org/drawingml/2006/main" xmlns:pic="http://schemas.openxmlformats.org/drawingml/2006/picture">
            <wp:extent cx="4752000" cy="4612747"/>
            <wp:docPr id="13" name="Picture 13"/>
            <wp:cNvGraphicFramePr>
              <a:graphicFrameLocks noChangeAspect="1"/>
            </wp:cNvGraphicFramePr>
            <a:graphic>
              <a:graphicData uri="http://schemas.openxmlformats.org/drawingml/2006/picture">
                <pic:pic>
                  <pic:nvPicPr>
                    <pic:cNvPr id="0" name="sense_longman_q008_1.png"/>
                    <pic:cNvPicPr/>
                  </pic:nvPicPr>
                  <pic:blipFill>
                    <a:blip r:embed="rId9"/>
                    <a:stretch>
                      <a:fillRect/>
                    </a:stretch>
                  </pic:blipFill>
                  <pic:spPr>
                    <a:xfrm>
                      <a:off x="0" y="0"/>
                      <a:ext cx="4752000" cy="461274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901839"/>
            <wp:docPr id="14" name="Picture 14"/>
            <wp:cNvGraphicFramePr>
              <a:graphicFrameLocks noChangeAspect="1"/>
            </wp:cNvGraphicFramePr>
            <a:graphic>
              <a:graphicData uri="http://schemas.openxmlformats.org/drawingml/2006/picture">
                <pic:pic>
                  <pic:nvPicPr>
                    <pic:cNvPr id="0" name="sense_longman_q008_2.jpeg"/>
                    <pic:cNvPicPr/>
                  </pic:nvPicPr>
                  <pic:blipFill>
                    <a:blip r:embed="rId10"/>
                    <a:stretch>
                      <a:fillRect/>
                    </a:stretch>
                  </pic:blipFill>
                  <pic:spPr>
                    <a:xfrm>
                      <a:off x="0" y="0"/>
                      <a:ext cx="4752000" cy="90183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296813"/>
            <wp:docPr id="15" name="Picture 15"/>
            <wp:cNvGraphicFramePr>
              <a:graphicFrameLocks noChangeAspect="1"/>
            </wp:cNvGraphicFramePr>
            <a:graphic>
              <a:graphicData uri="http://schemas.openxmlformats.org/drawingml/2006/picture">
                <pic:pic>
                  <pic:nvPicPr>
                    <pic:cNvPr id="0" name="sense_longman_q008_3.png"/>
                    <pic:cNvPicPr/>
                  </pic:nvPicPr>
                  <pic:blipFill>
                    <a:blip r:embed="rId11"/>
                    <a:stretch>
                      <a:fillRect/>
                    </a:stretch>
                  </pic:blipFill>
                  <pic:spPr>
                    <a:xfrm>
                      <a:off x="0" y="0"/>
                      <a:ext cx="4752000" cy="3296813"/>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Structure 7</w:t>
            </w:r>
          </w:p>
        </w:tc>
        <w:tc>
          <w:tcPr>
            <w:tcW w:type="dxa" w:w="2550"/>
          </w:tcPr>
          <w:p>
            <w:pPr>
              <w:jc w:val="center"/>
            </w:pPr>
            <w:r/>
            <w:r>
              <w:rPr>
                <w:rFonts w:ascii="Times New Roman" w:hAnsi="Times New Roman" w:eastAsia="Times New Roman"/>
                <w:b w:val="0"/>
                <w:i w:val="0"/>
                <w:sz w:val="22"/>
              </w:rPr>
              <w:t>Structure 8</w:t>
            </w:r>
          </w:p>
        </w:tc>
        <w:tc>
          <w:tcPr>
            <w:tcW w:type="dxa" w:w="2550"/>
          </w:tcPr>
          <w:p>
            <w:pPr>
              <w:jc w:val="center"/>
            </w:pPr>
            <w:r/>
            <w:r>
              <w:rPr>
                <w:rFonts w:ascii="Times New Roman" w:hAnsi="Times New Roman" w:eastAsia="Times New Roman"/>
                <w:b w:val="0"/>
                <w:i w:val="0"/>
                <w:sz w:val="22"/>
              </w:rPr>
              <w:t>Structure 9</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detects light</w:t>
            </w:r>
          </w:p>
        </w:tc>
        <w:tc>
          <w:tcPr>
            <w:tcW w:type="dxa" w:w="2550"/>
          </w:tcPr>
          <w:p>
            <w:pPr>
              <w:jc w:val="center"/>
            </w:pPr>
            <w:r/>
            <w:r>
              <w:rPr>
                <w:rFonts w:ascii="Times New Roman" w:hAnsi="Times New Roman" w:eastAsia="Times New Roman"/>
                <w:b w:val="0"/>
                <w:i w:val="0"/>
                <w:sz w:val="22"/>
              </w:rPr>
              <w:t>supplies food</w:t>
            </w:r>
          </w:p>
        </w:tc>
        <w:tc>
          <w:tcPr>
            <w:tcW w:type="dxa" w:w="2550"/>
          </w:tcPr>
          <w:p>
            <w:pPr>
              <w:jc w:val="center"/>
            </w:pPr>
            <w:r/>
            <w:r>
              <w:rPr>
                <w:rFonts w:ascii="Times New Roman" w:hAnsi="Times New Roman" w:eastAsia="Times New Roman"/>
                <w:b w:val="0"/>
                <w:i w:val="0"/>
                <w:sz w:val="22"/>
              </w:rPr>
              <w:t>protects inner structures</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produces vision</w:t>
            </w:r>
          </w:p>
        </w:tc>
        <w:tc>
          <w:tcPr>
            <w:tcW w:type="dxa" w:w="2550"/>
          </w:tcPr>
          <w:p>
            <w:pPr>
              <w:jc w:val="center"/>
            </w:pPr>
            <w:r/>
            <w:r>
              <w:rPr>
                <w:rFonts w:ascii="Times New Roman" w:hAnsi="Times New Roman" w:eastAsia="Times New Roman"/>
                <w:b w:val="0"/>
                <w:i w:val="0"/>
                <w:sz w:val="22"/>
              </w:rPr>
              <w:t>supplies oxygen</w:t>
            </w:r>
          </w:p>
        </w:tc>
        <w:tc>
          <w:tcPr>
            <w:tcW w:type="dxa" w:w="2550"/>
          </w:tcPr>
          <w:p>
            <w:pPr>
              <w:jc w:val="center"/>
            </w:pPr>
            <w:r/>
            <w:r>
              <w:rPr>
                <w:rFonts w:ascii="Times New Roman" w:hAnsi="Times New Roman" w:eastAsia="Times New Roman"/>
                <w:b w:val="0"/>
                <w:i w:val="0"/>
                <w:sz w:val="22"/>
              </w:rPr>
              <w:t>supports the eyeball</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produces vision</w:t>
            </w:r>
          </w:p>
        </w:tc>
        <w:tc>
          <w:tcPr>
            <w:tcW w:type="dxa" w:w="2550"/>
          </w:tcPr>
          <w:p>
            <w:pPr>
              <w:jc w:val="center"/>
            </w:pPr>
            <w:r/>
            <w:r>
              <w:rPr>
                <w:rFonts w:ascii="Times New Roman" w:hAnsi="Times New Roman" w:eastAsia="Times New Roman"/>
                <w:b w:val="0"/>
                <w:i w:val="0"/>
                <w:sz w:val="22"/>
              </w:rPr>
              <w:t>absorbs light</w:t>
            </w:r>
          </w:p>
        </w:tc>
        <w:tc>
          <w:tcPr>
            <w:tcW w:type="dxa" w:w="2550"/>
          </w:tcPr>
          <w:p>
            <w:pPr>
              <w:jc w:val="center"/>
            </w:pPr>
            <w:r/>
            <w:r>
              <w:rPr>
                <w:rFonts w:ascii="Times New Roman" w:hAnsi="Times New Roman" w:eastAsia="Times New Roman"/>
                <w:b w:val="0"/>
                <w:i w:val="0"/>
                <w:sz w:val="22"/>
              </w:rPr>
              <w:t>maintains shape</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supplies food</w:t>
            </w:r>
          </w:p>
        </w:tc>
        <w:tc>
          <w:tcPr>
            <w:tcW w:type="dxa" w:w="2550"/>
          </w:tcPr>
          <w:p>
            <w:pPr>
              <w:jc w:val="center"/>
            </w:pPr>
            <w:r/>
            <w:r>
              <w:rPr>
                <w:rFonts w:ascii="Times New Roman" w:hAnsi="Times New Roman" w:eastAsia="Times New Roman"/>
                <w:b w:val="0"/>
                <w:i w:val="0"/>
                <w:sz w:val="22"/>
              </w:rPr>
              <w:t>produces vision</w:t>
            </w:r>
          </w:p>
        </w:tc>
        <w:tc>
          <w:tcPr>
            <w:tcW w:type="dxa" w:w="2550"/>
          </w:tcPr>
          <w:p>
            <w:pPr>
              <w:jc w:val="center"/>
            </w:pPr>
            <w:r/>
            <w:r>
              <w:rPr>
                <w:rFonts w:ascii="Times New Roman" w:hAnsi="Times New Roman" w:eastAsia="Times New Roman"/>
                <w:b w:val="0"/>
                <w:i w:val="0"/>
                <w:sz w:val="22"/>
              </w:rPr>
              <w:t>protects inner structures</w:t>
            </w:r>
          </w:p>
        </w:tc>
      </w:tr>
    </w:tbl>
    <w:p>
      <w:pPr>
        <w:spacing w:after="80" w:before="0"/>
      </w:pPr>
    </w:p>
    <w:p>
      <w:pPr>
        <w:spacing w:before="160" w:after="80"/>
      </w:pPr>
      <w:r>
        <w:rPr>
          <w:rFonts w:ascii="Times New Roman" w:hAnsi="Times New Roman" w:eastAsia="Times New Roman"/>
          <w:b/>
          <w:i w:val="0"/>
          <w:sz w:val="24"/>
        </w:rPr>
        <w:t xml:space="preserve">13.  </w:t>
      </w:r>
      <w:r>
        <w:rPr>
          <w:rFonts w:ascii="Times New Roman" w:hAnsi="Times New Roman" w:eastAsia="Times New Roman"/>
          <w:b w:val="0"/>
          <w:i w:val="0"/>
          <w:sz w:val="24"/>
        </w:rPr>
        <w:t>Which of the labelled structures are effectors? A.3 and 5</w:t>
      </w:r>
    </w:p>
    <w:p>
      <w:pPr>
        <w:spacing w:after="80"/>
        <w:jc w:val="center"/>
      </w:pPr>
      <w:r>
        <w:drawing>
          <wp:inline xmlns:a="http://schemas.openxmlformats.org/drawingml/2006/main" xmlns:pic="http://schemas.openxmlformats.org/drawingml/2006/picture">
            <wp:extent cx="4752000" cy="4612747"/>
            <wp:docPr id="16" name="Picture 16"/>
            <wp:cNvGraphicFramePr>
              <a:graphicFrameLocks noChangeAspect="1"/>
            </wp:cNvGraphicFramePr>
            <a:graphic>
              <a:graphicData uri="http://schemas.openxmlformats.org/drawingml/2006/picture">
                <pic:pic>
                  <pic:nvPicPr>
                    <pic:cNvPr id="0" name="sense_longman_q008_1.png"/>
                    <pic:cNvPicPr/>
                  </pic:nvPicPr>
                  <pic:blipFill>
                    <a:blip r:embed="rId9"/>
                    <a:stretch>
                      <a:fillRect/>
                    </a:stretch>
                  </pic:blipFill>
                  <pic:spPr>
                    <a:xfrm>
                      <a:off x="0" y="0"/>
                      <a:ext cx="4752000" cy="461274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901839"/>
            <wp:docPr id="17" name="Picture 17"/>
            <wp:cNvGraphicFramePr>
              <a:graphicFrameLocks noChangeAspect="1"/>
            </wp:cNvGraphicFramePr>
            <a:graphic>
              <a:graphicData uri="http://schemas.openxmlformats.org/drawingml/2006/picture">
                <pic:pic>
                  <pic:nvPicPr>
                    <pic:cNvPr id="0" name="sense_longman_q008_2.jpeg"/>
                    <pic:cNvPicPr/>
                  </pic:nvPicPr>
                  <pic:blipFill>
                    <a:blip r:embed="rId10"/>
                    <a:stretch>
                      <a:fillRect/>
                    </a:stretch>
                  </pic:blipFill>
                  <pic:spPr>
                    <a:xfrm>
                      <a:off x="0" y="0"/>
                      <a:ext cx="4752000" cy="90183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296813"/>
            <wp:docPr id="18" name="Picture 18"/>
            <wp:cNvGraphicFramePr>
              <a:graphicFrameLocks noChangeAspect="1"/>
            </wp:cNvGraphicFramePr>
            <a:graphic>
              <a:graphicData uri="http://schemas.openxmlformats.org/drawingml/2006/picture">
                <pic:pic>
                  <pic:nvPicPr>
                    <pic:cNvPr id="0" name="sense_longman_q008_3.png"/>
                    <pic:cNvPicPr/>
                  </pic:nvPicPr>
                  <pic:blipFill>
                    <a:blip r:embed="rId11"/>
                    <a:stretch>
                      <a:fillRect/>
                    </a:stretch>
                  </pic:blipFill>
                  <pic:spPr>
                    <a:xfrm>
                      <a:off x="0" y="0"/>
                      <a:ext cx="4752000" cy="3296813"/>
                    </a:xfrm>
                    <a:prstGeom prst="rect"/>
                  </pic:spPr>
                </pic:pic>
              </a:graphicData>
            </a:graphic>
          </wp:inline>
        </w:drawing>
      </w:r>
    </w:p>
    <w:p>
      <w:pPr>
        <w:spacing w:after="20" w:before="0"/>
        <w:ind w:left="283"/>
      </w:pPr>
      <w:r>
        <w:rPr>
          <w:rFonts w:ascii="Times New Roman" w:hAnsi="Times New Roman" w:eastAsia="Times New Roman"/>
          <w:b w:val="0"/>
          <w:i w:val="0"/>
          <w:sz w:val="24"/>
        </w:rPr>
        <w:t>A.  3 and 5</w:t>
      </w:r>
    </w:p>
    <w:p>
      <w:pPr>
        <w:spacing w:after="20" w:before="0"/>
        <w:ind w:left="283"/>
      </w:pPr>
      <w:r>
        <w:rPr>
          <w:rFonts w:ascii="Times New Roman" w:hAnsi="Times New Roman" w:eastAsia="Times New Roman"/>
          <w:b w:val="0"/>
          <w:i w:val="0"/>
          <w:sz w:val="24"/>
        </w:rPr>
        <w:t>B.  3 and 10</w:t>
      </w:r>
    </w:p>
    <w:p>
      <w:pPr>
        <w:spacing w:after="20" w:before="0"/>
        <w:ind w:left="283"/>
      </w:pPr>
      <w:r>
        <w:rPr>
          <w:rFonts w:ascii="Times New Roman" w:hAnsi="Times New Roman" w:eastAsia="Times New Roman"/>
          <w:b w:val="0"/>
          <w:i w:val="0"/>
          <w:sz w:val="24"/>
        </w:rPr>
        <w:t>C.  5 and 10</w:t>
      </w:r>
    </w:p>
    <w:p>
      <w:pPr>
        <w:spacing w:after="20" w:before="0"/>
        <w:ind w:left="283"/>
      </w:pPr>
      <w:r>
        <w:rPr>
          <w:rFonts w:ascii="Times New Roman" w:hAnsi="Times New Roman" w:eastAsia="Times New Roman"/>
          <w:b w:val="0"/>
          <w:i w:val="0"/>
          <w:sz w:val="24"/>
        </w:rPr>
        <w:t>D.  3, 5 and 10</w:t>
      </w:r>
    </w:p>
    <w:p>
      <w:pPr>
        <w:spacing w:before="160" w:after="80"/>
      </w:pPr>
      <w:r>
        <w:rPr>
          <w:rFonts w:ascii="Times New Roman" w:hAnsi="Times New Roman" w:eastAsia="Times New Roman"/>
          <w:b/>
          <w:i w:val="0"/>
          <w:sz w:val="24"/>
        </w:rPr>
        <w:t xml:space="preserve">14.  </w:t>
      </w:r>
      <w:r>
        <w:rPr>
          <w:rFonts w:ascii="Times New Roman" w:hAnsi="Times New Roman" w:eastAsia="Times New Roman"/>
          <w:b w:val="0"/>
          <w:i w:val="0"/>
          <w:sz w:val="24"/>
        </w:rPr>
        <w:t>Which of the following comparisons between structures 3 and 10 is correct?</w:t>
      </w:r>
    </w:p>
    <w:p>
      <w:pPr>
        <w:spacing w:after="80"/>
        <w:jc w:val="center"/>
      </w:pPr>
      <w:r>
        <w:drawing>
          <wp:inline xmlns:a="http://schemas.openxmlformats.org/drawingml/2006/main" xmlns:pic="http://schemas.openxmlformats.org/drawingml/2006/picture">
            <wp:extent cx="4752000" cy="4612747"/>
            <wp:docPr id="19" name="Picture 19"/>
            <wp:cNvGraphicFramePr>
              <a:graphicFrameLocks noChangeAspect="1"/>
            </wp:cNvGraphicFramePr>
            <a:graphic>
              <a:graphicData uri="http://schemas.openxmlformats.org/drawingml/2006/picture">
                <pic:pic>
                  <pic:nvPicPr>
                    <pic:cNvPr id="0" name="sense_longman_q008_1.png"/>
                    <pic:cNvPicPr/>
                  </pic:nvPicPr>
                  <pic:blipFill>
                    <a:blip r:embed="rId9"/>
                    <a:stretch>
                      <a:fillRect/>
                    </a:stretch>
                  </pic:blipFill>
                  <pic:spPr>
                    <a:xfrm>
                      <a:off x="0" y="0"/>
                      <a:ext cx="4752000" cy="461274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901839"/>
            <wp:docPr id="20" name="Picture 20"/>
            <wp:cNvGraphicFramePr>
              <a:graphicFrameLocks noChangeAspect="1"/>
            </wp:cNvGraphicFramePr>
            <a:graphic>
              <a:graphicData uri="http://schemas.openxmlformats.org/drawingml/2006/picture">
                <pic:pic>
                  <pic:nvPicPr>
                    <pic:cNvPr id="0" name="sense_longman_q008_2.jpeg"/>
                    <pic:cNvPicPr/>
                  </pic:nvPicPr>
                  <pic:blipFill>
                    <a:blip r:embed="rId10"/>
                    <a:stretch>
                      <a:fillRect/>
                    </a:stretch>
                  </pic:blipFill>
                  <pic:spPr>
                    <a:xfrm>
                      <a:off x="0" y="0"/>
                      <a:ext cx="4752000" cy="90183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296813"/>
            <wp:docPr id="21" name="Picture 21"/>
            <wp:cNvGraphicFramePr>
              <a:graphicFrameLocks noChangeAspect="1"/>
            </wp:cNvGraphicFramePr>
            <a:graphic>
              <a:graphicData uri="http://schemas.openxmlformats.org/drawingml/2006/picture">
                <pic:pic>
                  <pic:nvPicPr>
                    <pic:cNvPr id="0" name="sense_longman_q008_3.png"/>
                    <pic:cNvPicPr/>
                  </pic:nvPicPr>
                  <pic:blipFill>
                    <a:blip r:embed="rId11"/>
                    <a:stretch>
                      <a:fillRect/>
                    </a:stretch>
                  </pic:blipFill>
                  <pic:spPr>
                    <a:xfrm>
                      <a:off x="0" y="0"/>
                      <a:ext cx="4752000" cy="3296813"/>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Structure 3</w:t>
            </w:r>
          </w:p>
        </w:tc>
        <w:tc>
          <w:tcPr>
            <w:tcW w:type="dxa" w:w="3400"/>
          </w:tcPr>
          <w:p>
            <w:pPr>
              <w:jc w:val="center"/>
            </w:pPr>
            <w:r/>
            <w:r>
              <w:rPr>
                <w:rFonts w:ascii="Times New Roman" w:hAnsi="Times New Roman" w:eastAsia="Times New Roman"/>
                <w:b w:val="0"/>
                <w:i w:val="0"/>
                <w:sz w:val="22"/>
              </w:rPr>
              <w:t>Structure 10</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It controls the curvature of structure 4.</w:t>
            </w:r>
          </w:p>
        </w:tc>
        <w:tc>
          <w:tcPr>
            <w:tcW w:type="dxa" w:w="3400"/>
          </w:tcPr>
          <w:p>
            <w:pPr>
              <w:jc w:val="center"/>
            </w:pPr>
            <w:r/>
            <w:r>
              <w:rPr>
                <w:rFonts w:ascii="Times New Roman" w:hAnsi="Times New Roman" w:eastAsia="Times New Roman"/>
                <w:b w:val="0"/>
                <w:i w:val="0"/>
                <w:sz w:val="22"/>
              </w:rPr>
              <w:t>It controls the movement of the eyeball.</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It attaches to structure 5.</w:t>
            </w:r>
          </w:p>
        </w:tc>
        <w:tc>
          <w:tcPr>
            <w:tcW w:type="dxa" w:w="3400"/>
          </w:tcPr>
          <w:p>
            <w:pPr>
              <w:jc w:val="center"/>
            </w:pPr>
            <w:r/>
            <w:r>
              <w:rPr>
                <w:rFonts w:ascii="Times New Roman" w:hAnsi="Times New Roman" w:eastAsia="Times New Roman"/>
                <w:b w:val="0"/>
                <w:i w:val="0"/>
                <w:sz w:val="22"/>
              </w:rPr>
              <w:t>It attaches to the skull bones.</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It is involved in focusing.</w:t>
            </w:r>
          </w:p>
        </w:tc>
        <w:tc>
          <w:tcPr>
            <w:tcW w:type="dxa" w:w="3400"/>
          </w:tcPr>
          <w:p>
            <w:pPr>
              <w:jc w:val="center"/>
            </w:pPr>
            <w:r/>
            <w:r>
              <w:rPr>
                <w:rFonts w:ascii="Times New Roman" w:hAnsi="Times New Roman" w:eastAsia="Times New Roman"/>
                <w:b w:val="0"/>
                <w:i w:val="0"/>
                <w:sz w:val="22"/>
              </w:rPr>
              <w:t>It is not involved in focusing.</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It is not controlled by the cerebrum.</w:t>
            </w:r>
          </w:p>
        </w:tc>
        <w:tc>
          <w:tcPr>
            <w:tcW w:type="dxa" w:w="3400"/>
          </w:tcPr>
          <w:p>
            <w:pPr>
              <w:jc w:val="center"/>
            </w:pPr>
            <w:r/>
            <w:r>
              <w:rPr>
                <w:rFonts w:ascii="Times New Roman" w:hAnsi="Times New Roman" w:eastAsia="Times New Roman"/>
                <w:b w:val="0"/>
                <w:i w:val="0"/>
                <w:sz w:val="22"/>
              </w:rPr>
              <w:t>It is controlled by the cerebrum.</w:t>
            </w:r>
          </w:p>
        </w:tc>
      </w:tr>
    </w:tbl>
    <w:p>
      <w:pPr>
        <w:spacing w:after="80" w:before="0"/>
      </w:pPr>
    </w:p>
    <w:p>
      <w:pPr>
        <w:spacing w:before="160" w:after="80"/>
      </w:pPr>
      <w:r>
        <w:rPr>
          <w:rFonts w:ascii="Times New Roman" w:hAnsi="Times New Roman" w:eastAsia="Times New Roman"/>
          <w:b/>
          <w:i w:val="0"/>
          <w:sz w:val="24"/>
        </w:rPr>
        <w:t xml:space="preserve">15.  </w:t>
      </w:r>
      <w:r>
        <w:rPr>
          <w:rFonts w:ascii="Times New Roman" w:hAnsi="Times New Roman" w:eastAsia="Times New Roman"/>
          <w:b w:val="0"/>
          <w:i w:val="0"/>
          <w:sz w:val="24"/>
        </w:rPr>
        <w:t>Which of the following will occur if the optic nerve is cut? (1) No object will be seen. (2) No image will be formed. (3) No nerve impulse will be produced.</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16.  </w:t>
      </w:r>
      <w:r>
        <w:rPr>
          <w:rFonts w:ascii="Times New Roman" w:hAnsi="Times New Roman" w:eastAsia="Times New Roman"/>
          <w:b w:val="0"/>
          <w:i w:val="0"/>
          <w:sz w:val="24"/>
        </w:rPr>
        <w:t>When a beam of light enters the eye, the rays are refracted by the</w:t>
      </w:r>
    </w:p>
    <w:p>
      <w:pPr>
        <w:spacing w:after="20" w:before="0"/>
        <w:ind w:left="283"/>
      </w:pPr>
      <w:r>
        <w:rPr>
          <w:rFonts w:ascii="Times New Roman" w:hAnsi="Times New Roman" w:eastAsia="Times New Roman"/>
          <w:b w:val="0"/>
          <w:i w:val="0"/>
          <w:sz w:val="24"/>
        </w:rPr>
        <w:t>A.  pupil and iris.</w:t>
      </w:r>
    </w:p>
    <w:p>
      <w:pPr>
        <w:spacing w:after="20" w:before="0"/>
        <w:ind w:left="283"/>
      </w:pPr>
      <w:r>
        <w:rPr>
          <w:rFonts w:ascii="Times New Roman" w:hAnsi="Times New Roman" w:eastAsia="Times New Roman"/>
          <w:b w:val="0"/>
          <w:i w:val="0"/>
          <w:sz w:val="24"/>
        </w:rPr>
        <w:t>B.  pupil and lens.</w:t>
      </w:r>
    </w:p>
    <w:p>
      <w:pPr>
        <w:spacing w:after="20" w:before="0"/>
        <w:ind w:left="283"/>
      </w:pPr>
      <w:r>
        <w:rPr>
          <w:rFonts w:ascii="Times New Roman" w:hAnsi="Times New Roman" w:eastAsia="Times New Roman"/>
          <w:b w:val="0"/>
          <w:i w:val="0"/>
          <w:sz w:val="24"/>
        </w:rPr>
        <w:t>C.  cornea and iris.</w:t>
      </w:r>
    </w:p>
    <w:p>
      <w:pPr>
        <w:spacing w:after="20" w:before="0"/>
        <w:ind w:left="283"/>
      </w:pPr>
      <w:r>
        <w:rPr>
          <w:rFonts w:ascii="Times New Roman" w:hAnsi="Times New Roman" w:eastAsia="Times New Roman"/>
          <w:b w:val="0"/>
          <w:i w:val="0"/>
          <w:sz w:val="24"/>
        </w:rPr>
        <w:t>D.  cornea and lens.</w:t>
      </w:r>
    </w:p>
    <w:p>
      <w:pPr>
        <w:spacing w:before="160" w:after="80"/>
      </w:pPr>
      <w:r>
        <w:rPr>
          <w:rFonts w:ascii="Times New Roman" w:hAnsi="Times New Roman" w:eastAsia="Times New Roman"/>
          <w:b/>
          <w:i w:val="0"/>
          <w:sz w:val="24"/>
        </w:rPr>
        <w:t xml:space="preserve">17.  </w:t>
      </w:r>
      <w:r>
        <w:rPr>
          <w:rFonts w:ascii="Times New Roman" w:hAnsi="Times New Roman" w:eastAsia="Times New Roman"/>
          <w:b w:val="0"/>
          <w:i w:val="0"/>
          <w:sz w:val="24"/>
        </w:rPr>
        <w:t>If a bright light is suddenly shone into a</w:t>
        <w:tab/>
        <w:t>human eye, the response of the eye will be:</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Iris</w:t>
            </w:r>
          </w:p>
        </w:tc>
        <w:tc>
          <w:tcPr>
            <w:tcW w:type="dxa" w:w="3400"/>
          </w:tcPr>
          <w:p>
            <w:pPr>
              <w:jc w:val="center"/>
            </w:pPr>
            <w:r/>
            <w:r>
              <w:rPr>
                <w:rFonts w:ascii="Times New Roman" w:hAnsi="Times New Roman" w:eastAsia="Times New Roman"/>
                <w:b w:val="0"/>
                <w:i w:val="0"/>
                <w:sz w:val="22"/>
              </w:rPr>
              <w:t>Pupil</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circular muscles contract</w:t>
            </w:r>
          </w:p>
        </w:tc>
        <w:tc>
          <w:tcPr>
            <w:tcW w:type="dxa" w:w="3400"/>
          </w:tcPr>
          <w:p>
            <w:pPr>
              <w:jc w:val="center"/>
            </w:pPr>
            <w:r/>
            <w:r>
              <w:rPr>
                <w:rFonts w:ascii="Times New Roman" w:hAnsi="Times New Roman" w:eastAsia="Times New Roman"/>
                <w:b w:val="0"/>
                <w:i w:val="0"/>
                <w:sz w:val="22"/>
              </w:rPr>
              <w:t>becomes larger</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circular muscles contract</w:t>
            </w:r>
          </w:p>
        </w:tc>
        <w:tc>
          <w:tcPr>
            <w:tcW w:type="dxa" w:w="3400"/>
          </w:tcPr>
          <w:p>
            <w:pPr>
              <w:jc w:val="center"/>
            </w:pPr>
            <w:r/>
            <w:r>
              <w:rPr>
                <w:rFonts w:ascii="Times New Roman" w:hAnsi="Times New Roman" w:eastAsia="Times New Roman"/>
                <w:b w:val="0"/>
                <w:i w:val="0"/>
                <w:sz w:val="22"/>
              </w:rPr>
              <w:t>becomes smaller</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circular muscles relax</w:t>
            </w:r>
          </w:p>
        </w:tc>
        <w:tc>
          <w:tcPr>
            <w:tcW w:type="dxa" w:w="3400"/>
          </w:tcPr>
          <w:p>
            <w:pPr>
              <w:jc w:val="center"/>
            </w:pPr>
            <w:r/>
            <w:r>
              <w:rPr>
                <w:rFonts w:ascii="Times New Roman" w:hAnsi="Times New Roman" w:eastAsia="Times New Roman"/>
                <w:b w:val="0"/>
                <w:i w:val="0"/>
                <w:sz w:val="22"/>
              </w:rPr>
              <w:t>becomes larger</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circular muscles relax</w:t>
            </w:r>
          </w:p>
        </w:tc>
        <w:tc>
          <w:tcPr>
            <w:tcW w:type="dxa" w:w="3400"/>
          </w:tcPr>
          <w:p>
            <w:pPr>
              <w:jc w:val="center"/>
            </w:pPr>
            <w:r/>
            <w:r>
              <w:rPr>
                <w:rFonts w:ascii="Times New Roman" w:hAnsi="Times New Roman" w:eastAsia="Times New Roman"/>
                <w:b w:val="0"/>
                <w:i w:val="0"/>
                <w:sz w:val="22"/>
              </w:rPr>
              <w:t>becomes smaller</w:t>
            </w:r>
          </w:p>
        </w:tc>
      </w:tr>
    </w:tbl>
    <w:p>
      <w:pPr>
        <w:spacing w:after="80" w:before="0"/>
      </w:pPr>
    </w:p>
    <w:p>
      <w:pPr>
        <w:spacing w:before="160" w:after="80"/>
      </w:pPr>
      <w:r>
        <w:rPr>
          <w:rFonts w:ascii="Times New Roman" w:hAnsi="Times New Roman" w:eastAsia="Times New Roman"/>
          <w:b/>
          <w:i w:val="0"/>
          <w:sz w:val="24"/>
        </w:rPr>
        <w:t xml:space="preserve">18.  </w:t>
      </w:r>
      <w:r>
        <w:rPr>
          <w:rFonts w:ascii="Times New Roman" w:hAnsi="Times New Roman" w:eastAsia="Times New Roman"/>
          <w:b w:val="0"/>
          <w:i w:val="0"/>
          <w:sz w:val="24"/>
        </w:rPr>
        <w:t>The graph below shows the change in size of the pupil of a human eye during a period of time.</w:t>
        <w:br/>
        <w:t>Which of the following correctly describes the changes in the environmental condition and the iris muscles during this period of time?</w:t>
      </w:r>
    </w:p>
    <w:p>
      <w:pPr>
        <w:spacing w:after="80"/>
        <w:jc w:val="center"/>
      </w:pPr>
      <w:r>
        <w:drawing>
          <wp:inline xmlns:a="http://schemas.openxmlformats.org/drawingml/2006/main" xmlns:pic="http://schemas.openxmlformats.org/drawingml/2006/picture">
            <wp:extent cx="4752000" cy="4638857"/>
            <wp:docPr id="22" name="Picture 22"/>
            <wp:cNvGraphicFramePr>
              <a:graphicFrameLocks noChangeAspect="1"/>
            </wp:cNvGraphicFramePr>
            <a:graphic>
              <a:graphicData uri="http://schemas.openxmlformats.org/drawingml/2006/picture">
                <pic:pic>
                  <pic:nvPicPr>
                    <pic:cNvPr id="0" name="sense_longman_q019_1.png"/>
                    <pic:cNvPicPr/>
                  </pic:nvPicPr>
                  <pic:blipFill>
                    <a:blip r:embed="rId12"/>
                    <a:stretch>
                      <a:fillRect/>
                    </a:stretch>
                  </pic:blipFill>
                  <pic:spPr>
                    <a:xfrm>
                      <a:off x="0" y="0"/>
                      <a:ext cx="4752000" cy="4638857"/>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Environmental condition</w:t>
            </w:r>
          </w:p>
        </w:tc>
        <w:tc>
          <w:tcPr>
            <w:tcW w:type="dxa" w:w="3400"/>
          </w:tcPr>
          <w:p>
            <w:pPr>
              <w:jc w:val="center"/>
            </w:pPr>
            <w:r/>
            <w:r>
              <w:rPr>
                <w:rFonts w:ascii="Times New Roman" w:hAnsi="Times New Roman" w:eastAsia="Times New Roman"/>
                <w:b w:val="0"/>
                <w:i w:val="0"/>
                <w:sz w:val="22"/>
              </w:rPr>
              <w:t>Iris muscles (circular)</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getting brighter</w:t>
            </w:r>
          </w:p>
        </w:tc>
        <w:tc>
          <w:tcPr>
            <w:tcW w:type="dxa" w:w="3400"/>
          </w:tcPr>
          <w:p>
            <w:pPr>
              <w:jc w:val="center"/>
            </w:pPr>
            <w:r/>
            <w:r>
              <w:rPr>
                <w:rFonts w:ascii="Times New Roman" w:hAnsi="Times New Roman" w:eastAsia="Times New Roman"/>
                <w:b w:val="0"/>
                <w:i w:val="0"/>
                <w:sz w:val="22"/>
              </w:rPr>
              <w:t>relaxing</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getting brighter</w:t>
            </w:r>
          </w:p>
        </w:tc>
        <w:tc>
          <w:tcPr>
            <w:tcW w:type="dxa" w:w="3400"/>
          </w:tcPr>
          <w:p>
            <w:pPr>
              <w:jc w:val="center"/>
            </w:pPr>
            <w:r/>
            <w:r>
              <w:rPr>
                <w:rFonts w:ascii="Times New Roman" w:hAnsi="Times New Roman" w:eastAsia="Times New Roman"/>
                <w:b w:val="0"/>
                <w:i w:val="0"/>
                <w:sz w:val="22"/>
              </w:rPr>
              <w:t>contracting</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getting dimmer</w:t>
            </w:r>
          </w:p>
        </w:tc>
        <w:tc>
          <w:tcPr>
            <w:tcW w:type="dxa" w:w="3400"/>
          </w:tcPr>
          <w:p>
            <w:pPr>
              <w:jc w:val="center"/>
            </w:pPr>
            <w:r/>
            <w:r>
              <w:rPr>
                <w:rFonts w:ascii="Times New Roman" w:hAnsi="Times New Roman" w:eastAsia="Times New Roman"/>
                <w:b w:val="0"/>
                <w:i w:val="0"/>
                <w:sz w:val="22"/>
              </w:rPr>
              <w:t>relaxing</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getting dimmer</w:t>
            </w:r>
          </w:p>
        </w:tc>
        <w:tc>
          <w:tcPr>
            <w:tcW w:type="dxa" w:w="3400"/>
          </w:tcPr>
          <w:p>
            <w:pPr>
              <w:jc w:val="center"/>
            </w:pPr>
            <w:r/>
            <w:r>
              <w:rPr>
                <w:rFonts w:ascii="Times New Roman" w:hAnsi="Times New Roman" w:eastAsia="Times New Roman"/>
                <w:b w:val="0"/>
                <w:i w:val="0"/>
                <w:sz w:val="22"/>
              </w:rPr>
              <w:t>contracting</w:t>
            </w:r>
          </w:p>
        </w:tc>
      </w:tr>
    </w:tbl>
    <w:p>
      <w:pPr>
        <w:spacing w:after="80" w:before="0"/>
      </w:pPr>
    </w:p>
    <w:p>
      <w:pPr>
        <w:spacing w:before="160" w:after="80"/>
      </w:pPr>
      <w:r>
        <w:rPr>
          <w:rFonts w:ascii="Times New Roman" w:hAnsi="Times New Roman" w:eastAsia="Times New Roman"/>
          <w:b/>
          <w:i w:val="0"/>
          <w:sz w:val="24"/>
        </w:rPr>
        <w:t xml:space="preserve">19.  </w:t>
      </w:r>
      <w:r>
        <w:rPr>
          <w:rFonts w:ascii="Times New Roman" w:hAnsi="Times New Roman" w:eastAsia="Times New Roman"/>
          <w:b w:val="0"/>
          <w:i w:val="0"/>
          <w:sz w:val="24"/>
        </w:rPr>
        <w:t>A girl at a bus stop was looking at a bus which was approaching her and then stopped in front of her. Which of the following graphs represents the change in the curvature of the lens of her eye?</w:t>
        <w:br/>
        <w:t>Directions: 21 and 22 refer to the graph below which shows the changes in the curvature of the lens of a boy watching a bird feeding on a lawn.</w:t>
      </w:r>
    </w:p>
    <w:p>
      <w:pPr>
        <w:spacing w:after="80"/>
        <w:jc w:val="center"/>
      </w:pPr>
      <w:r>
        <w:drawing>
          <wp:inline xmlns:a="http://schemas.openxmlformats.org/drawingml/2006/main" xmlns:pic="http://schemas.openxmlformats.org/drawingml/2006/picture">
            <wp:extent cx="4752000" cy="897952"/>
            <wp:docPr id="23" name="Picture 23"/>
            <wp:cNvGraphicFramePr>
              <a:graphicFrameLocks noChangeAspect="1"/>
            </wp:cNvGraphicFramePr>
            <a:graphic>
              <a:graphicData uri="http://schemas.openxmlformats.org/drawingml/2006/picture">
                <pic:pic>
                  <pic:nvPicPr>
                    <pic:cNvPr id="0" name="sense_longman_q020_1.jpeg"/>
                    <pic:cNvPicPr/>
                  </pic:nvPicPr>
                  <pic:blipFill>
                    <a:blip r:embed="rId13"/>
                    <a:stretch>
                      <a:fillRect/>
                    </a:stretch>
                  </pic:blipFill>
                  <pic:spPr>
                    <a:xfrm>
                      <a:off x="0" y="0"/>
                      <a:ext cx="4752000" cy="89795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956101"/>
            <wp:docPr id="24" name="Picture 24"/>
            <wp:cNvGraphicFramePr>
              <a:graphicFrameLocks noChangeAspect="1"/>
            </wp:cNvGraphicFramePr>
            <a:graphic>
              <a:graphicData uri="http://schemas.openxmlformats.org/drawingml/2006/picture">
                <pic:pic>
                  <pic:nvPicPr>
                    <pic:cNvPr id="0" name="sense_longman_q020_2.png"/>
                    <pic:cNvPicPr/>
                  </pic:nvPicPr>
                  <pic:blipFill>
                    <a:blip r:embed="rId14"/>
                    <a:stretch>
                      <a:fillRect/>
                    </a:stretch>
                  </pic:blipFill>
                  <pic:spPr>
                    <a:xfrm>
                      <a:off x="0" y="0"/>
                      <a:ext cx="4752000" cy="3956101"/>
                    </a:xfrm>
                    <a:prstGeom prst="rect"/>
                  </pic:spPr>
                </pic:pic>
              </a:graphicData>
            </a:graphic>
          </wp:inline>
        </w:drawing>
      </w:r>
    </w:p>
    <w:p>
      <w:pPr>
        <w:spacing w:before="160" w:after="80"/>
      </w:pPr>
      <w:r>
        <w:rPr>
          <w:rFonts w:ascii="Times New Roman" w:hAnsi="Times New Roman" w:eastAsia="Times New Roman"/>
          <w:b/>
          <w:i w:val="0"/>
          <w:sz w:val="24"/>
        </w:rPr>
        <w:t xml:space="preserve">20.  </w:t>
      </w:r>
      <w:r>
        <w:rPr>
          <w:rFonts w:ascii="Times New Roman" w:hAnsi="Times New Roman" w:eastAsia="Times New Roman"/>
          <w:b w:val="0"/>
          <w:i w:val="0"/>
          <w:sz w:val="24"/>
        </w:rPr>
        <w:t>During which period of time was the bird farthest from the boy? A.0 - 1 s</w:t>
      </w:r>
    </w:p>
    <w:p>
      <w:pPr>
        <w:spacing w:after="20" w:before="0"/>
        <w:ind w:left="283"/>
      </w:pPr>
      <w:r>
        <w:rPr>
          <w:rFonts w:ascii="Times New Roman" w:hAnsi="Times New Roman" w:eastAsia="Times New Roman"/>
          <w:b w:val="0"/>
          <w:i w:val="0"/>
          <w:sz w:val="24"/>
        </w:rPr>
        <w:t>A.  0 - 1 s</w:t>
      </w:r>
    </w:p>
    <w:p>
      <w:pPr>
        <w:spacing w:after="20" w:before="0"/>
        <w:ind w:left="283"/>
      </w:pPr>
      <w:r>
        <w:rPr>
          <w:rFonts w:ascii="Times New Roman" w:hAnsi="Times New Roman" w:eastAsia="Times New Roman"/>
          <w:b w:val="0"/>
          <w:i w:val="0"/>
          <w:sz w:val="24"/>
        </w:rPr>
        <w:t>B.  1 - 2 s</w:t>
      </w:r>
    </w:p>
    <w:p>
      <w:pPr>
        <w:spacing w:after="20" w:before="0"/>
        <w:ind w:left="283"/>
      </w:pPr>
      <w:r>
        <w:rPr>
          <w:rFonts w:ascii="Times New Roman" w:hAnsi="Times New Roman" w:eastAsia="Times New Roman"/>
          <w:b w:val="0"/>
          <w:i w:val="0"/>
          <w:sz w:val="24"/>
        </w:rPr>
        <w:t>C.  2 - 3 s</w:t>
      </w:r>
    </w:p>
    <w:p>
      <w:pPr>
        <w:spacing w:after="20" w:before="0"/>
        <w:ind w:left="283"/>
      </w:pPr>
      <w:r>
        <w:rPr>
          <w:rFonts w:ascii="Times New Roman" w:hAnsi="Times New Roman" w:eastAsia="Times New Roman"/>
          <w:b w:val="0"/>
          <w:i w:val="0"/>
          <w:sz w:val="24"/>
        </w:rPr>
        <w:t>D.  3 - 4 s</w:t>
      </w:r>
    </w:p>
    <w:p>
      <w:pPr>
        <w:spacing w:before="160" w:after="80"/>
      </w:pPr>
      <w:r>
        <w:rPr>
          <w:rFonts w:ascii="Times New Roman" w:hAnsi="Times New Roman" w:eastAsia="Times New Roman"/>
          <w:b/>
          <w:i w:val="0"/>
          <w:sz w:val="24"/>
        </w:rPr>
        <w:t xml:space="preserve">21.  </w:t>
      </w:r>
      <w:r>
        <w:rPr>
          <w:rFonts w:ascii="Times New Roman" w:hAnsi="Times New Roman" w:eastAsia="Times New Roman"/>
          <w:b w:val="0"/>
          <w:i w:val="0"/>
          <w:sz w:val="24"/>
        </w:rPr>
        <w:t>During 4 5 s the bird should be- A.approaching the boy. C.resting at a place far away from the boy.</w:t>
      </w:r>
    </w:p>
    <w:p>
      <w:pPr>
        <w:spacing w:after="20" w:before="0"/>
        <w:ind w:left="283"/>
      </w:pPr>
      <w:r>
        <w:rPr>
          <w:rFonts w:ascii="Times New Roman" w:hAnsi="Times New Roman" w:eastAsia="Times New Roman"/>
          <w:b w:val="0"/>
          <w:i w:val="0"/>
          <w:sz w:val="24"/>
        </w:rPr>
        <w:t>A.  approaching the boy.</w:t>
      </w:r>
    </w:p>
    <w:p>
      <w:pPr>
        <w:spacing w:after="20" w:before="0"/>
        <w:ind w:left="283"/>
      </w:pPr>
      <w:r>
        <w:rPr>
          <w:rFonts w:ascii="Times New Roman" w:hAnsi="Times New Roman" w:eastAsia="Times New Roman"/>
          <w:b w:val="0"/>
          <w:i w:val="0"/>
          <w:sz w:val="24"/>
        </w:rPr>
        <w:t>B.  moving away from the boy.</w:t>
      </w:r>
    </w:p>
    <w:p>
      <w:pPr>
        <w:spacing w:after="20" w:before="0"/>
        <w:ind w:left="283"/>
      </w:pPr>
      <w:r>
        <w:rPr>
          <w:rFonts w:ascii="Times New Roman" w:hAnsi="Times New Roman" w:eastAsia="Times New Roman"/>
          <w:b w:val="0"/>
          <w:i w:val="0"/>
          <w:sz w:val="24"/>
        </w:rPr>
        <w:t>C.  resting at a place far away from the boy.</w:t>
      </w:r>
    </w:p>
    <w:p>
      <w:pPr>
        <w:spacing w:after="20" w:before="0"/>
        <w:ind w:left="283"/>
      </w:pPr>
      <w:r>
        <w:rPr>
          <w:rFonts w:ascii="Times New Roman" w:hAnsi="Times New Roman" w:eastAsia="Times New Roman"/>
          <w:b w:val="0"/>
          <w:i w:val="0"/>
          <w:sz w:val="24"/>
        </w:rPr>
        <w:t>D.  resting at a place near the boy.</w:t>
      </w:r>
    </w:p>
    <w:p>
      <w:pPr>
        <w:spacing w:before="160" w:after="80"/>
      </w:pPr>
      <w:r>
        <w:rPr>
          <w:rFonts w:ascii="Times New Roman" w:hAnsi="Times New Roman" w:eastAsia="Times New Roman"/>
          <w:b/>
          <w:i w:val="0"/>
          <w:sz w:val="24"/>
        </w:rPr>
        <w:t xml:space="preserve">22.  </w:t>
      </w:r>
      <w:r>
        <w:rPr>
          <w:rFonts w:ascii="Times New Roman" w:hAnsi="Times New Roman" w:eastAsia="Times New Roman"/>
          <w:b w:val="0"/>
          <w:i w:val="0"/>
          <w:sz w:val="24"/>
        </w:rPr>
        <w:t>A KCR passenger sees a train approaching from a distance. He looks at the station clock and then checks it with his watch. Which of the following diagrams shows the sequence of changes taking place in the shape of the lens of his eye?</w:t>
      </w:r>
    </w:p>
    <w:p>
      <w:pPr>
        <w:spacing w:after="80"/>
        <w:jc w:val="center"/>
      </w:pPr>
      <w:r>
        <w:drawing>
          <wp:inline xmlns:a="http://schemas.openxmlformats.org/drawingml/2006/main" xmlns:pic="http://schemas.openxmlformats.org/drawingml/2006/picture">
            <wp:extent cx="4752000" cy="369791"/>
            <wp:docPr id="25" name="Picture 25"/>
            <wp:cNvGraphicFramePr>
              <a:graphicFrameLocks noChangeAspect="1"/>
            </wp:cNvGraphicFramePr>
            <a:graphic>
              <a:graphicData uri="http://schemas.openxmlformats.org/drawingml/2006/picture">
                <pic:pic>
                  <pic:nvPicPr>
                    <pic:cNvPr id="0" name="sense_longman_q023_1.jpeg"/>
                    <pic:cNvPicPr/>
                  </pic:nvPicPr>
                  <pic:blipFill>
                    <a:blip r:embed="rId15"/>
                    <a:stretch>
                      <a:fillRect/>
                    </a:stretch>
                  </pic:blipFill>
                  <pic:spPr>
                    <a:xfrm>
                      <a:off x="0" y="0"/>
                      <a:ext cx="4752000" cy="369791"/>
                    </a:xfrm>
                    <a:prstGeom prst="rect"/>
                  </pic:spPr>
                </pic:pic>
              </a:graphicData>
            </a:graphic>
          </wp:inline>
        </w:drawing>
      </w:r>
    </w:p>
    <w:p>
      <w:pPr>
        <w:spacing w:before="160" w:after="80"/>
      </w:pPr>
      <w:r>
        <w:rPr>
          <w:rFonts w:ascii="Times New Roman" w:hAnsi="Times New Roman" w:eastAsia="Times New Roman"/>
          <w:b/>
          <w:i w:val="0"/>
          <w:sz w:val="24"/>
        </w:rPr>
        <w:t xml:space="preserve">23.  </w:t>
      </w:r>
      <w:r>
        <w:rPr>
          <w:rFonts w:ascii="Times New Roman" w:hAnsi="Times New Roman" w:eastAsia="Times New Roman"/>
          <w:b w:val="0"/>
          <w:i w:val="0"/>
          <w:sz w:val="24"/>
        </w:rPr>
        <w:t>Which of the following comparisons between rods and cones on the retina of the eye is incorrect?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Rods</w:t>
            </w:r>
          </w:p>
        </w:tc>
        <w:tc>
          <w:tcPr>
            <w:tcW w:type="dxa" w:w="3400"/>
          </w:tcPr>
          <w:p>
            <w:pPr>
              <w:jc w:val="center"/>
            </w:pPr>
            <w:r/>
            <w:r>
              <w:rPr>
                <w:rFonts w:ascii="Times New Roman" w:hAnsi="Times New Roman" w:eastAsia="Times New Roman"/>
                <w:b w:val="0"/>
                <w:i w:val="0"/>
                <w:sz w:val="22"/>
              </w:rPr>
              <w:t>Cones</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one type</w:t>
            </w:r>
          </w:p>
        </w:tc>
        <w:tc>
          <w:tcPr>
            <w:tcW w:type="dxa" w:w="3400"/>
          </w:tcPr>
          <w:p>
            <w:pPr>
              <w:jc w:val="center"/>
            </w:pPr>
            <w:r/>
            <w:r>
              <w:rPr>
                <w:rFonts w:ascii="Times New Roman" w:hAnsi="Times New Roman" w:eastAsia="Times New Roman"/>
                <w:b w:val="0"/>
                <w:i w:val="0"/>
                <w:sz w:val="22"/>
              </w:rPr>
              <w:t>three types</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for black and white vision</w:t>
            </w:r>
          </w:p>
        </w:tc>
        <w:tc>
          <w:tcPr>
            <w:tcW w:type="dxa" w:w="3400"/>
          </w:tcPr>
          <w:p>
            <w:pPr>
              <w:jc w:val="center"/>
            </w:pPr>
            <w:r/>
            <w:r>
              <w:rPr>
                <w:rFonts w:ascii="Times New Roman" w:hAnsi="Times New Roman" w:eastAsia="Times New Roman"/>
                <w:b w:val="0"/>
                <w:i w:val="0"/>
                <w:sz w:val="22"/>
              </w:rPr>
              <w:t>for colour vision</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for vision at night</w:t>
            </w:r>
          </w:p>
        </w:tc>
        <w:tc>
          <w:tcPr>
            <w:tcW w:type="dxa" w:w="3400"/>
          </w:tcPr>
          <w:p>
            <w:pPr>
              <w:jc w:val="center"/>
            </w:pPr>
            <w:r/>
            <w:r>
              <w:rPr>
                <w:rFonts w:ascii="Times New Roman" w:hAnsi="Times New Roman" w:eastAsia="Times New Roman"/>
                <w:b w:val="0"/>
                <w:i w:val="0"/>
                <w:sz w:val="22"/>
              </w:rPr>
              <w:t>for vision during the day</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absent at the yellow spot</w:t>
            </w:r>
          </w:p>
        </w:tc>
        <w:tc>
          <w:tcPr>
            <w:tcW w:type="dxa" w:w="3400"/>
          </w:tcPr>
          <w:p>
            <w:pPr>
              <w:jc w:val="center"/>
            </w:pPr>
            <w:r/>
            <w:r>
              <w:rPr>
                <w:rFonts w:ascii="Times New Roman" w:hAnsi="Times New Roman" w:eastAsia="Times New Roman"/>
                <w:b w:val="0"/>
                <w:i w:val="0"/>
                <w:sz w:val="22"/>
              </w:rPr>
              <w:t>most concentrated at the yellow spot</w:t>
            </w:r>
          </w:p>
        </w:tc>
      </w:tr>
    </w:tbl>
    <w:p>
      <w:pPr>
        <w:spacing w:after="80" w:before="0"/>
      </w:pPr>
    </w:p>
    <w:p>
      <w:pPr>
        <w:spacing w:before="160" w:after="80"/>
      </w:pPr>
      <w:r>
        <w:rPr>
          <w:rFonts w:ascii="Times New Roman" w:hAnsi="Times New Roman" w:eastAsia="Times New Roman"/>
          <w:b/>
          <w:i w:val="0"/>
          <w:sz w:val="24"/>
        </w:rPr>
        <w:t xml:space="preserve">24.  </w:t>
      </w:r>
      <w:r>
        <w:rPr>
          <w:rFonts w:ascii="Times New Roman" w:hAnsi="Times New Roman" w:eastAsia="Times New Roman"/>
          <w:b w:val="0"/>
          <w:i w:val="0"/>
          <w:sz w:val="24"/>
        </w:rPr>
        <w:t>The diagram below shows the sensitivity of three types of cones towards different wavelengths of light. Which of the following statements is correct? (1)Red cones are sensitive to red light only. (2)A wavelength of 550 nm can stimulate both red cones and green cones. (3)The sensitivity of blue cones is higher than that of red cones or green cones at a wavelength of 450 nm. A.(1) and (2) only</w:t>
      </w:r>
    </w:p>
    <w:p>
      <w:pPr>
        <w:spacing w:after="80"/>
        <w:jc w:val="center"/>
      </w:pPr>
      <w:r>
        <w:drawing>
          <wp:inline xmlns:a="http://schemas.openxmlformats.org/drawingml/2006/main" xmlns:pic="http://schemas.openxmlformats.org/drawingml/2006/picture">
            <wp:extent cx="4752000" cy="3345408"/>
            <wp:docPr id="26" name="Picture 26"/>
            <wp:cNvGraphicFramePr>
              <a:graphicFrameLocks noChangeAspect="1"/>
            </wp:cNvGraphicFramePr>
            <a:graphic>
              <a:graphicData uri="http://schemas.openxmlformats.org/drawingml/2006/picture">
                <pic:pic>
                  <pic:nvPicPr>
                    <pic:cNvPr id="0" name="sense_longman_q025_1.png"/>
                    <pic:cNvPicPr/>
                  </pic:nvPicPr>
                  <pic:blipFill>
                    <a:blip r:embed="rId16"/>
                    <a:stretch>
                      <a:fillRect/>
                    </a:stretch>
                  </pic:blipFill>
                  <pic:spPr>
                    <a:xfrm>
                      <a:off x="0" y="0"/>
                      <a:ext cx="4752000" cy="3345408"/>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25.  </w:t>
      </w:r>
      <w:r>
        <w:rPr>
          <w:rFonts w:ascii="Times New Roman" w:hAnsi="Times New Roman" w:eastAsia="Times New Roman"/>
          <w:b w:val="0"/>
          <w:i w:val="0"/>
          <w:sz w:val="24"/>
        </w:rPr>
        <w:t>Which of the following descriptions of cones are correct? (1) Their functioning requires a sufficient supply of vitamin A. (2) They are sensitive to strong light. (3) They are most concentrated at the yellow spot. D. (1), (2) and (3) Directions: Questions 27 and 28 refer to the graph below which shows the distribution of light-sensitive cells on the retina of the eye.</w:t>
      </w:r>
    </w:p>
    <w:p>
      <w:pPr>
        <w:spacing w:after="80"/>
        <w:jc w:val="center"/>
      </w:pPr>
      <w:r>
        <w:drawing>
          <wp:inline xmlns:a="http://schemas.openxmlformats.org/drawingml/2006/main" xmlns:pic="http://schemas.openxmlformats.org/drawingml/2006/picture">
            <wp:extent cx="4752000" cy="3689125"/>
            <wp:docPr id="27" name="Picture 27"/>
            <wp:cNvGraphicFramePr>
              <a:graphicFrameLocks noChangeAspect="1"/>
            </wp:cNvGraphicFramePr>
            <a:graphic>
              <a:graphicData uri="http://schemas.openxmlformats.org/drawingml/2006/picture">
                <pic:pic>
                  <pic:nvPicPr>
                    <pic:cNvPr id="0" name="sense_longman_q026_1.png"/>
                    <pic:cNvPicPr/>
                  </pic:nvPicPr>
                  <pic:blipFill>
                    <a:blip r:embed="rId17"/>
                    <a:stretch>
                      <a:fillRect/>
                    </a:stretch>
                  </pic:blipFill>
                  <pic:spPr>
                    <a:xfrm>
                      <a:off x="0" y="0"/>
                      <a:ext cx="4752000" cy="3689125"/>
                    </a:xfrm>
                    <a:prstGeom prst="rect"/>
                  </pic:spPr>
                </pic:pic>
              </a:graphicData>
            </a:graphic>
          </wp:inline>
        </w:drawing>
      </w:r>
    </w:p>
    <w:p>
      <w:pPr>
        <w:spacing w:after="20" w:before="0"/>
        <w:ind w:left="283"/>
      </w:pPr>
      <w:r>
        <w:rPr>
          <w:rFonts w:ascii="Times New Roman" w:hAnsi="Times New Roman" w:eastAsia="Times New Roman"/>
          <w:b w:val="0"/>
          <w:i w:val="0"/>
          <w:sz w:val="24"/>
        </w:rPr>
        <w:t>A.  (2) They are sensitive to strong light. (3) They are most concentrated at the yellow spot.</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before="160" w:after="80"/>
      </w:pPr>
      <w:r>
        <w:rPr>
          <w:rFonts w:ascii="Times New Roman" w:hAnsi="Times New Roman" w:eastAsia="Times New Roman"/>
          <w:b/>
          <w:i w:val="0"/>
          <w:sz w:val="24"/>
        </w:rPr>
        <w:t xml:space="preserve">26.  </w:t>
      </w:r>
      <w:r>
        <w:rPr>
          <w:rFonts w:ascii="Times New Roman" w:hAnsi="Times New Roman" w:eastAsia="Times New Roman"/>
          <w:b w:val="0"/>
          <w:i w:val="0"/>
          <w:sz w:val="24"/>
        </w:rPr>
        <w:t>P, Q, X and Y represent:</w:t>
      </w:r>
    </w:p>
    <w:p>
      <w:pPr>
        <w:spacing w:after="80"/>
        <w:jc w:val="center"/>
      </w:pPr>
      <w:r>
        <w:drawing>
          <wp:inline xmlns:a="http://schemas.openxmlformats.org/drawingml/2006/main" xmlns:pic="http://schemas.openxmlformats.org/drawingml/2006/picture">
            <wp:extent cx="4752000" cy="3689125"/>
            <wp:docPr id="28" name="Picture 28"/>
            <wp:cNvGraphicFramePr>
              <a:graphicFrameLocks noChangeAspect="1"/>
            </wp:cNvGraphicFramePr>
            <a:graphic>
              <a:graphicData uri="http://schemas.openxmlformats.org/drawingml/2006/picture">
                <pic:pic>
                  <pic:nvPicPr>
                    <pic:cNvPr id="0" name="sense_longman_q026_1.png"/>
                    <pic:cNvPicPr/>
                  </pic:nvPicPr>
                  <pic:blipFill>
                    <a:blip r:embed="rId17"/>
                    <a:stretch>
                      <a:fillRect/>
                    </a:stretch>
                  </pic:blipFill>
                  <pic:spPr>
                    <a:xfrm>
                      <a:off x="0" y="0"/>
                      <a:ext cx="4752000" cy="3689125"/>
                    </a:xfrm>
                    <a:prstGeom prst="rect"/>
                  </pic:spPr>
                </pic:pic>
              </a:graphicData>
            </a:graphic>
          </wp:inline>
        </w:drawing>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P</w:t>
            </w:r>
          </w:p>
        </w:tc>
        <w:tc>
          <w:tcPr>
            <w:tcW w:type="dxa" w:w="2040"/>
          </w:tcPr>
          <w:p>
            <w:pPr>
              <w:jc w:val="center"/>
            </w:pPr>
            <w:r/>
            <w:r>
              <w:rPr>
                <w:rFonts w:ascii="Times New Roman" w:hAnsi="Times New Roman" w:eastAsia="Times New Roman"/>
                <w:b w:val="0"/>
                <w:i w:val="0"/>
                <w:sz w:val="22"/>
              </w:rPr>
              <w:t>Q</w:t>
            </w:r>
          </w:p>
        </w:tc>
        <w:tc>
          <w:tcPr>
            <w:tcW w:type="dxa" w:w="2040"/>
          </w:tcPr>
          <w:p>
            <w:pPr>
              <w:jc w:val="center"/>
            </w:pPr>
            <w:r/>
            <w:r>
              <w:rPr>
                <w:rFonts w:ascii="Times New Roman" w:hAnsi="Times New Roman" w:eastAsia="Times New Roman"/>
                <w:b w:val="0"/>
                <w:i w:val="0"/>
                <w:sz w:val="22"/>
              </w:rPr>
              <w:t>X</w:t>
            </w:r>
          </w:p>
        </w:tc>
        <w:tc>
          <w:tcPr>
            <w:tcW w:type="dxa" w:w="2040"/>
          </w:tcPr>
          <w:p>
            <w:pPr>
              <w:jc w:val="center"/>
            </w:pPr>
            <w:r/>
            <w:r>
              <w:rPr>
                <w:rFonts w:ascii="Times New Roman" w:hAnsi="Times New Roman" w:eastAsia="Times New Roman"/>
                <w:b w:val="0"/>
                <w:i w:val="0"/>
                <w:sz w:val="22"/>
              </w:rPr>
              <w:t>Y</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cones</w:t>
            </w:r>
          </w:p>
        </w:tc>
        <w:tc>
          <w:tcPr>
            <w:tcW w:type="dxa" w:w="2040"/>
          </w:tcPr>
          <w:p>
            <w:pPr>
              <w:jc w:val="center"/>
            </w:pPr>
            <w:r/>
            <w:r>
              <w:rPr>
                <w:rFonts w:ascii="Times New Roman" w:hAnsi="Times New Roman" w:eastAsia="Times New Roman"/>
                <w:b w:val="0"/>
                <w:i w:val="0"/>
                <w:sz w:val="22"/>
              </w:rPr>
              <w:t>rods</w:t>
            </w:r>
          </w:p>
        </w:tc>
        <w:tc>
          <w:tcPr>
            <w:tcW w:type="dxa" w:w="2040"/>
          </w:tcPr>
          <w:p>
            <w:pPr>
              <w:jc w:val="center"/>
            </w:pPr>
            <w:r/>
            <w:r>
              <w:rPr>
                <w:rFonts w:ascii="Times New Roman" w:hAnsi="Times New Roman" w:eastAsia="Times New Roman"/>
                <w:b w:val="0"/>
                <w:i w:val="0"/>
                <w:sz w:val="22"/>
              </w:rPr>
              <w:t>blind spot</w:t>
            </w:r>
          </w:p>
        </w:tc>
        <w:tc>
          <w:tcPr>
            <w:tcW w:type="dxa" w:w="2040"/>
          </w:tcPr>
          <w:p>
            <w:pPr>
              <w:jc w:val="center"/>
            </w:pPr>
            <w:r/>
            <w:r>
              <w:rPr>
                <w:rFonts w:ascii="Times New Roman" w:hAnsi="Times New Roman" w:eastAsia="Times New Roman"/>
                <w:b w:val="0"/>
                <w:i w:val="0"/>
                <w:sz w:val="22"/>
              </w:rPr>
              <w:t>yellow spot</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cones</w:t>
            </w:r>
          </w:p>
        </w:tc>
        <w:tc>
          <w:tcPr>
            <w:tcW w:type="dxa" w:w="2040"/>
          </w:tcPr>
          <w:p>
            <w:pPr>
              <w:jc w:val="center"/>
            </w:pPr>
            <w:r/>
            <w:r>
              <w:rPr>
                <w:rFonts w:ascii="Times New Roman" w:hAnsi="Times New Roman" w:eastAsia="Times New Roman"/>
                <w:b w:val="0"/>
                <w:i w:val="0"/>
                <w:sz w:val="22"/>
              </w:rPr>
              <w:t>rods</w:t>
            </w:r>
          </w:p>
        </w:tc>
        <w:tc>
          <w:tcPr>
            <w:tcW w:type="dxa" w:w="2040"/>
          </w:tcPr>
          <w:p>
            <w:pPr>
              <w:jc w:val="center"/>
            </w:pPr>
            <w:r/>
            <w:r>
              <w:rPr>
                <w:rFonts w:ascii="Times New Roman" w:hAnsi="Times New Roman" w:eastAsia="Times New Roman"/>
                <w:b w:val="0"/>
                <w:i w:val="0"/>
                <w:sz w:val="22"/>
              </w:rPr>
              <w:t>yellow spot</w:t>
            </w:r>
          </w:p>
        </w:tc>
        <w:tc>
          <w:tcPr>
            <w:tcW w:type="dxa" w:w="2040"/>
          </w:tcPr>
          <w:p>
            <w:pPr>
              <w:jc w:val="center"/>
            </w:pPr>
            <w:r/>
            <w:r>
              <w:rPr>
                <w:rFonts w:ascii="Times New Roman" w:hAnsi="Times New Roman" w:eastAsia="Times New Roman"/>
                <w:b w:val="0"/>
                <w:i w:val="0"/>
                <w:sz w:val="22"/>
              </w:rPr>
              <w:t>blind spot</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rods cones</w:t>
            </w:r>
          </w:p>
        </w:tc>
        <w:tc>
          <w:tcPr>
            <w:tcW w:type="dxa" w:w="2040"/>
          </w:tcPr>
          <w:p>
            <w:pPr>
              <w:jc w:val="center"/>
            </w:pPr>
            <w:r/>
            <w:r>
              <w:rPr>
                <w:rFonts w:ascii="Times New Roman" w:hAnsi="Times New Roman" w:eastAsia="Times New Roman"/>
                <w:b w:val="0"/>
                <w:i w:val="0"/>
                <w:sz w:val="22"/>
              </w:rPr>
              <w:t>blind</w:t>
            </w:r>
          </w:p>
        </w:tc>
        <w:tc>
          <w:tcPr>
            <w:tcW w:type="dxa" w:w="2040"/>
          </w:tcPr>
          <w:p>
            <w:pPr>
              <w:jc w:val="center"/>
            </w:pPr>
            <w:r/>
            <w:r>
              <w:rPr>
                <w:rFonts w:ascii="Times New Roman" w:hAnsi="Times New Roman" w:eastAsia="Times New Roman"/>
                <w:b w:val="0"/>
                <w:i w:val="0"/>
                <w:sz w:val="22"/>
              </w:rPr>
              <w:t>blind spot</w:t>
            </w:r>
          </w:p>
        </w:tc>
        <w:tc>
          <w:tcPr>
            <w:tcW w:type="dxa" w:w="2040"/>
          </w:tcPr>
          <w:p>
            <w:pPr>
              <w:jc w:val="center"/>
            </w:pPr>
            <w:r/>
            <w:r>
              <w:rPr>
                <w:rFonts w:ascii="Times New Roman" w:hAnsi="Times New Roman" w:eastAsia="Times New Roman"/>
                <w:b w:val="0"/>
                <w:i w:val="0"/>
                <w:sz w:val="22"/>
              </w:rPr>
              <w:t>yellow spot</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rods</w:t>
            </w:r>
          </w:p>
        </w:tc>
        <w:tc>
          <w:tcPr>
            <w:tcW w:type="dxa" w:w="2040"/>
          </w:tcPr>
          <w:p>
            <w:pPr>
              <w:jc w:val="center"/>
            </w:pPr>
            <w:r/>
            <w:r>
              <w:rPr>
                <w:rFonts w:ascii="Times New Roman" w:hAnsi="Times New Roman" w:eastAsia="Times New Roman"/>
                <w:b w:val="0"/>
                <w:i w:val="0"/>
                <w:sz w:val="22"/>
              </w:rPr>
              <w:t>cones</w:t>
            </w:r>
          </w:p>
        </w:tc>
        <w:tc>
          <w:tcPr>
            <w:tcW w:type="dxa" w:w="2040"/>
          </w:tcPr>
          <w:p>
            <w:pPr>
              <w:jc w:val="center"/>
            </w:pPr>
            <w:r/>
            <w:r>
              <w:rPr>
                <w:rFonts w:ascii="Times New Roman" w:hAnsi="Times New Roman" w:eastAsia="Times New Roman"/>
                <w:b w:val="0"/>
                <w:i w:val="0"/>
                <w:sz w:val="22"/>
              </w:rPr>
              <w:t>yellow spot</w:t>
            </w:r>
          </w:p>
        </w:tc>
        <w:tc>
          <w:tcPr>
            <w:tcW w:type="dxa" w:w="2040"/>
          </w:tcPr>
          <w:p>
            <w:pPr>
              <w:jc w:val="center"/>
            </w:pPr>
            <w:r/>
            <w:r>
              <w:rPr>
                <w:rFonts w:ascii="Times New Roman" w:hAnsi="Times New Roman" w:eastAsia="Times New Roman"/>
                <w:b w:val="0"/>
                <w:i w:val="0"/>
                <w:sz w:val="22"/>
              </w:rPr>
              <w:t>blind spot</w:t>
            </w:r>
          </w:p>
        </w:tc>
      </w:tr>
    </w:tbl>
    <w:p>
      <w:pPr>
        <w:spacing w:after="80" w:before="0"/>
      </w:pPr>
    </w:p>
    <w:p>
      <w:pPr>
        <w:spacing w:before="160" w:after="80"/>
      </w:pPr>
      <w:r>
        <w:rPr>
          <w:rFonts w:ascii="Times New Roman" w:hAnsi="Times New Roman" w:eastAsia="Times New Roman"/>
          <w:b/>
          <w:i w:val="0"/>
          <w:sz w:val="24"/>
        </w:rPr>
        <w:t xml:space="preserve">27.  </w:t>
      </w:r>
      <w:r>
        <w:rPr>
          <w:rFonts w:ascii="Times New Roman" w:hAnsi="Times New Roman" w:eastAsia="Times New Roman"/>
          <w:b w:val="0"/>
          <w:i w:val="0"/>
          <w:sz w:val="24"/>
        </w:rPr>
        <w:t>When an object is seen in a dimly lit room, the clearest vision is obtained when the image is focused on</w:t>
        <w:br/>
        <w:t>AW. B. X. C. Y. D. Z.</w:t>
        <w:br/>
        <w:t>Directions: Questions 29 to 31 refer to the diagram below which shows part of the retina.</w:t>
        <w:br/>
        <w:t>Cell 1</w:t>
      </w:r>
    </w:p>
    <w:p>
      <w:pPr>
        <w:spacing w:after="80"/>
        <w:jc w:val="center"/>
      </w:pPr>
      <w:r>
        <w:drawing>
          <wp:inline xmlns:a="http://schemas.openxmlformats.org/drawingml/2006/main" xmlns:pic="http://schemas.openxmlformats.org/drawingml/2006/picture">
            <wp:extent cx="4752000" cy="3910035"/>
            <wp:docPr id="29" name="Picture 29"/>
            <wp:cNvGraphicFramePr>
              <a:graphicFrameLocks noChangeAspect="1"/>
            </wp:cNvGraphicFramePr>
            <a:graphic>
              <a:graphicData uri="http://schemas.openxmlformats.org/drawingml/2006/picture">
                <pic:pic>
                  <pic:nvPicPr>
                    <pic:cNvPr id="0" name="sense_longman_q028_1.png"/>
                    <pic:cNvPicPr/>
                  </pic:nvPicPr>
                  <pic:blipFill>
                    <a:blip r:embed="rId18"/>
                    <a:stretch>
                      <a:fillRect/>
                    </a:stretch>
                  </pic:blipFill>
                  <pic:spPr>
                    <a:xfrm>
                      <a:off x="0" y="0"/>
                      <a:ext cx="4752000" cy="391003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689125"/>
            <wp:docPr id="30" name="Picture 30"/>
            <wp:cNvGraphicFramePr>
              <a:graphicFrameLocks noChangeAspect="1"/>
            </wp:cNvGraphicFramePr>
            <a:graphic>
              <a:graphicData uri="http://schemas.openxmlformats.org/drawingml/2006/picture">
                <pic:pic>
                  <pic:nvPicPr>
                    <pic:cNvPr id="0" name="sense_longman_q026_1.png"/>
                    <pic:cNvPicPr/>
                  </pic:nvPicPr>
                  <pic:blipFill>
                    <a:blip r:embed="rId17"/>
                    <a:stretch>
                      <a:fillRect/>
                    </a:stretch>
                  </pic:blipFill>
                  <pic:spPr>
                    <a:xfrm>
                      <a:off x="0" y="0"/>
                      <a:ext cx="4752000" cy="3689125"/>
                    </a:xfrm>
                    <a:prstGeom prst="rect"/>
                  </pic:spPr>
                </pic:pic>
              </a:graphicData>
            </a:graphic>
          </wp:inline>
        </w:drawing>
      </w:r>
    </w:p>
    <w:p>
      <w:pPr>
        <w:spacing w:before="160" w:after="80"/>
      </w:pPr>
      <w:r>
        <w:rPr>
          <w:rFonts w:ascii="Times New Roman" w:hAnsi="Times New Roman" w:eastAsia="Times New Roman"/>
          <w:b/>
          <w:i w:val="0"/>
          <w:sz w:val="24"/>
        </w:rPr>
        <w:t xml:space="preserve">28.  </w:t>
      </w:r>
      <w:r>
        <w:rPr>
          <w:rFonts w:ascii="Times New Roman" w:hAnsi="Times New Roman" w:eastAsia="Times New Roman"/>
          <w:b w:val="0"/>
          <w:i w:val="0"/>
          <w:sz w:val="24"/>
        </w:rPr>
        <w:t>Identify the following:</w:t>
      </w:r>
    </w:p>
    <w:p>
      <w:pPr>
        <w:spacing w:after="80"/>
        <w:jc w:val="center"/>
      </w:pPr>
      <w:r>
        <w:drawing>
          <wp:inline xmlns:a="http://schemas.openxmlformats.org/drawingml/2006/main" xmlns:pic="http://schemas.openxmlformats.org/drawingml/2006/picture">
            <wp:extent cx="4752000" cy="3910035"/>
            <wp:docPr id="31" name="Picture 31"/>
            <wp:cNvGraphicFramePr>
              <a:graphicFrameLocks noChangeAspect="1"/>
            </wp:cNvGraphicFramePr>
            <a:graphic>
              <a:graphicData uri="http://schemas.openxmlformats.org/drawingml/2006/picture">
                <pic:pic>
                  <pic:nvPicPr>
                    <pic:cNvPr id="0" name="sense_longman_q028_1.png"/>
                    <pic:cNvPicPr/>
                  </pic:nvPicPr>
                  <pic:blipFill>
                    <a:blip r:embed="rId18"/>
                    <a:stretch>
                      <a:fillRect/>
                    </a:stretch>
                  </pic:blipFill>
                  <pic:spPr>
                    <a:xfrm>
                      <a:off x="0" y="0"/>
                      <a:ext cx="4752000" cy="391003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689125"/>
            <wp:docPr id="32" name="Picture 32"/>
            <wp:cNvGraphicFramePr>
              <a:graphicFrameLocks noChangeAspect="1"/>
            </wp:cNvGraphicFramePr>
            <a:graphic>
              <a:graphicData uri="http://schemas.openxmlformats.org/drawingml/2006/picture">
                <pic:pic>
                  <pic:nvPicPr>
                    <pic:cNvPr id="0" name="sense_longman_q026_1.png"/>
                    <pic:cNvPicPr/>
                  </pic:nvPicPr>
                  <pic:blipFill>
                    <a:blip r:embed="rId17"/>
                    <a:stretch>
                      <a:fillRect/>
                    </a:stretch>
                  </pic:blipFill>
                  <pic:spPr>
                    <a:xfrm>
                      <a:off x="0" y="0"/>
                      <a:ext cx="4752000" cy="3689125"/>
                    </a:xfrm>
                    <a:prstGeom prst="rect"/>
                  </pic:spPr>
                </pic:pic>
              </a:graphicData>
            </a:graphic>
          </wp:inline>
        </w:drawing>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Cell 1</w:t>
            </w:r>
          </w:p>
        </w:tc>
        <w:tc>
          <w:tcPr>
            <w:tcW w:type="dxa" w:w="2040"/>
          </w:tcPr>
          <w:p>
            <w:pPr>
              <w:jc w:val="center"/>
            </w:pPr>
            <w:r/>
            <w:r>
              <w:rPr>
                <w:rFonts w:ascii="Times New Roman" w:hAnsi="Times New Roman" w:eastAsia="Times New Roman"/>
                <w:b w:val="0"/>
                <w:i w:val="0"/>
                <w:sz w:val="22"/>
              </w:rPr>
              <w:t>Cell 2</w:t>
            </w:r>
          </w:p>
        </w:tc>
        <w:tc>
          <w:tcPr>
            <w:tcW w:type="dxa" w:w="2040"/>
          </w:tcPr>
          <w:p>
            <w:pPr>
              <w:jc w:val="center"/>
            </w:pPr>
            <w:r/>
            <w:r>
              <w:rPr>
                <w:rFonts w:ascii="Times New Roman" w:hAnsi="Times New Roman" w:eastAsia="Times New Roman"/>
                <w:b w:val="0"/>
                <w:i w:val="0"/>
                <w:sz w:val="22"/>
              </w:rPr>
              <w:t>Structure P</w:t>
            </w:r>
          </w:p>
        </w:tc>
        <w:tc>
          <w:tcPr>
            <w:tcW w:type="dxa" w:w="2040"/>
          </w:tcPr>
          <w:p>
            <w:pPr>
              <w:jc w:val="center"/>
            </w:pPr>
            <w:r/>
            <w:r>
              <w:rPr>
                <w:rFonts w:ascii="Times New Roman" w:hAnsi="Times New Roman" w:eastAsia="Times New Roman"/>
                <w:b w:val="0"/>
                <w:i w:val="0"/>
                <w:sz w:val="22"/>
              </w:rPr>
              <w:t>Structure Q</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rod</w:t>
            </w:r>
          </w:p>
        </w:tc>
        <w:tc>
          <w:tcPr>
            <w:tcW w:type="dxa" w:w="2040"/>
          </w:tcPr>
          <w:p>
            <w:pPr>
              <w:jc w:val="center"/>
            </w:pPr>
            <w:r/>
            <w:r>
              <w:rPr>
                <w:rFonts w:ascii="Times New Roman" w:hAnsi="Times New Roman" w:eastAsia="Times New Roman"/>
                <w:b w:val="0"/>
                <w:i w:val="0"/>
                <w:sz w:val="22"/>
              </w:rPr>
              <w:t>cone</w:t>
            </w:r>
          </w:p>
        </w:tc>
        <w:tc>
          <w:tcPr>
            <w:tcW w:type="dxa" w:w="2040"/>
          </w:tcPr>
          <w:p>
            <w:pPr>
              <w:jc w:val="center"/>
            </w:pPr>
            <w:r/>
            <w:r>
              <w:rPr>
                <w:rFonts w:ascii="Times New Roman" w:hAnsi="Times New Roman" w:eastAsia="Times New Roman"/>
                <w:b w:val="0"/>
                <w:i w:val="0"/>
                <w:sz w:val="22"/>
              </w:rPr>
              <w:t>dendron</w:t>
            </w:r>
          </w:p>
        </w:tc>
        <w:tc>
          <w:tcPr>
            <w:tcW w:type="dxa" w:w="2040"/>
          </w:tcPr>
          <w:p>
            <w:pPr>
              <w:jc w:val="center"/>
            </w:pPr>
            <w:r/>
            <w:r>
              <w:rPr>
                <w:rFonts w:ascii="Times New Roman" w:hAnsi="Times New Roman" w:eastAsia="Times New Roman"/>
                <w:b w:val="0"/>
                <w:i w:val="0"/>
                <w:sz w:val="22"/>
              </w:rPr>
              <w:t>axon</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rod</w:t>
            </w:r>
          </w:p>
        </w:tc>
        <w:tc>
          <w:tcPr>
            <w:tcW w:type="dxa" w:w="2040"/>
          </w:tcPr>
          <w:p>
            <w:pPr>
              <w:jc w:val="center"/>
            </w:pPr>
            <w:r/>
            <w:r>
              <w:rPr>
                <w:rFonts w:ascii="Times New Roman" w:hAnsi="Times New Roman" w:eastAsia="Times New Roman"/>
                <w:b w:val="0"/>
                <w:i w:val="0"/>
                <w:sz w:val="22"/>
              </w:rPr>
              <w:t>cone</w:t>
            </w:r>
          </w:p>
        </w:tc>
        <w:tc>
          <w:tcPr>
            <w:tcW w:type="dxa" w:w="2040"/>
          </w:tcPr>
          <w:p>
            <w:pPr>
              <w:jc w:val="center"/>
            </w:pPr>
            <w:r/>
            <w:r>
              <w:rPr>
                <w:rFonts w:ascii="Times New Roman" w:hAnsi="Times New Roman" w:eastAsia="Times New Roman"/>
                <w:b w:val="0"/>
                <w:i w:val="0"/>
                <w:sz w:val="22"/>
              </w:rPr>
              <w:t>axon</w:t>
            </w:r>
          </w:p>
        </w:tc>
        <w:tc>
          <w:tcPr>
            <w:tcW w:type="dxa" w:w="2040"/>
          </w:tcPr>
          <w:p>
            <w:pPr>
              <w:jc w:val="center"/>
            </w:pPr>
            <w:r/>
            <w:r>
              <w:rPr>
                <w:rFonts w:ascii="Times New Roman" w:hAnsi="Times New Roman" w:eastAsia="Times New Roman"/>
                <w:b w:val="0"/>
                <w:i w:val="0"/>
                <w:sz w:val="22"/>
              </w:rPr>
              <w:t>dendron</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cone</w:t>
            </w:r>
          </w:p>
        </w:tc>
        <w:tc>
          <w:tcPr>
            <w:tcW w:type="dxa" w:w="2040"/>
          </w:tcPr>
          <w:p>
            <w:pPr>
              <w:jc w:val="center"/>
            </w:pPr>
            <w:r/>
            <w:r>
              <w:rPr>
                <w:rFonts w:ascii="Times New Roman" w:hAnsi="Times New Roman" w:eastAsia="Times New Roman"/>
                <w:b w:val="0"/>
                <w:i w:val="0"/>
                <w:sz w:val="22"/>
              </w:rPr>
              <w:t>rod</w:t>
            </w:r>
          </w:p>
        </w:tc>
        <w:tc>
          <w:tcPr>
            <w:tcW w:type="dxa" w:w="2040"/>
          </w:tcPr>
          <w:p>
            <w:pPr>
              <w:jc w:val="center"/>
            </w:pPr>
            <w:r/>
            <w:r>
              <w:rPr>
                <w:rFonts w:ascii="Times New Roman" w:hAnsi="Times New Roman" w:eastAsia="Times New Roman"/>
                <w:b w:val="0"/>
                <w:i w:val="0"/>
                <w:sz w:val="22"/>
              </w:rPr>
              <w:t>dendron</w:t>
            </w:r>
          </w:p>
        </w:tc>
        <w:tc>
          <w:tcPr>
            <w:tcW w:type="dxa" w:w="2040"/>
          </w:tcPr>
          <w:p>
            <w:pPr>
              <w:jc w:val="center"/>
            </w:pPr>
            <w:r/>
            <w:r>
              <w:rPr>
                <w:rFonts w:ascii="Times New Roman" w:hAnsi="Times New Roman" w:eastAsia="Times New Roman"/>
                <w:b w:val="0"/>
                <w:i w:val="0"/>
                <w:sz w:val="22"/>
              </w:rPr>
              <w:t>axon</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cone</w:t>
            </w:r>
          </w:p>
        </w:tc>
        <w:tc>
          <w:tcPr>
            <w:tcW w:type="dxa" w:w="2040"/>
          </w:tcPr>
          <w:p>
            <w:pPr>
              <w:jc w:val="center"/>
            </w:pPr>
            <w:r/>
            <w:r>
              <w:rPr>
                <w:rFonts w:ascii="Times New Roman" w:hAnsi="Times New Roman" w:eastAsia="Times New Roman"/>
                <w:b w:val="0"/>
                <w:i w:val="0"/>
                <w:sz w:val="22"/>
              </w:rPr>
              <w:t>rod</w:t>
            </w:r>
          </w:p>
        </w:tc>
        <w:tc>
          <w:tcPr>
            <w:tcW w:type="dxa" w:w="2040"/>
          </w:tcPr>
          <w:p>
            <w:pPr>
              <w:jc w:val="center"/>
            </w:pPr>
            <w:r/>
            <w:r>
              <w:rPr>
                <w:rFonts w:ascii="Times New Roman" w:hAnsi="Times New Roman" w:eastAsia="Times New Roman"/>
                <w:b w:val="0"/>
                <w:i w:val="0"/>
                <w:sz w:val="22"/>
              </w:rPr>
              <w:t>axon</w:t>
            </w:r>
          </w:p>
        </w:tc>
        <w:tc>
          <w:tcPr>
            <w:tcW w:type="dxa" w:w="2040"/>
          </w:tcPr>
          <w:p>
            <w:pPr>
              <w:jc w:val="center"/>
            </w:pPr>
            <w:r/>
            <w:r>
              <w:rPr>
                <w:rFonts w:ascii="Times New Roman" w:hAnsi="Times New Roman" w:eastAsia="Times New Roman"/>
                <w:b w:val="0"/>
                <w:i w:val="0"/>
                <w:sz w:val="22"/>
              </w:rPr>
              <w:t>dendron</w:t>
            </w:r>
          </w:p>
        </w:tc>
      </w:tr>
    </w:tbl>
    <w:p>
      <w:pPr>
        <w:spacing w:after="80" w:before="0"/>
      </w:pPr>
    </w:p>
    <w:p>
      <w:pPr>
        <w:spacing w:before="160" w:after="80"/>
      </w:pPr>
      <w:r>
        <w:rPr>
          <w:rFonts w:ascii="Times New Roman" w:hAnsi="Times New Roman" w:eastAsia="Times New Roman"/>
          <w:b/>
          <w:i w:val="0"/>
          <w:sz w:val="24"/>
        </w:rPr>
        <w:t xml:space="preserve">29.  </w:t>
      </w:r>
      <w:r>
        <w:rPr>
          <w:rFonts w:ascii="Times New Roman" w:hAnsi="Times New Roman" w:eastAsia="Times New Roman"/>
          <w:b w:val="0"/>
          <w:i w:val="0"/>
          <w:sz w:val="24"/>
        </w:rPr>
        <w:t>The diagram cannot represent the blind spot nor the yellow spot because A.blind spot should consist only of rods and yellow spot should consist only of cones. B.blind spot should have no light sensitive cells and yellow spot should consist only of cones.- C.blind spot should consist only of rods and yellow spot should have no light sensitive cells.- D.blind spot should have no light sensitive cells and yellow spot should consist only of rods.-</w:t>
      </w:r>
    </w:p>
    <w:p>
      <w:pPr>
        <w:spacing w:after="80"/>
        <w:jc w:val="center"/>
      </w:pPr>
      <w:r>
        <w:drawing>
          <wp:inline xmlns:a="http://schemas.openxmlformats.org/drawingml/2006/main" xmlns:pic="http://schemas.openxmlformats.org/drawingml/2006/picture">
            <wp:extent cx="4752000" cy="3910035"/>
            <wp:docPr id="33" name="Picture 33"/>
            <wp:cNvGraphicFramePr>
              <a:graphicFrameLocks noChangeAspect="1"/>
            </wp:cNvGraphicFramePr>
            <a:graphic>
              <a:graphicData uri="http://schemas.openxmlformats.org/drawingml/2006/picture">
                <pic:pic>
                  <pic:nvPicPr>
                    <pic:cNvPr id="0" name="sense_longman_q028_1.png"/>
                    <pic:cNvPicPr/>
                  </pic:nvPicPr>
                  <pic:blipFill>
                    <a:blip r:embed="rId18"/>
                    <a:stretch>
                      <a:fillRect/>
                    </a:stretch>
                  </pic:blipFill>
                  <pic:spPr>
                    <a:xfrm>
                      <a:off x="0" y="0"/>
                      <a:ext cx="4752000" cy="391003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689125"/>
            <wp:docPr id="34" name="Picture 34"/>
            <wp:cNvGraphicFramePr>
              <a:graphicFrameLocks noChangeAspect="1"/>
            </wp:cNvGraphicFramePr>
            <a:graphic>
              <a:graphicData uri="http://schemas.openxmlformats.org/drawingml/2006/picture">
                <pic:pic>
                  <pic:nvPicPr>
                    <pic:cNvPr id="0" name="sense_longman_q026_1.png"/>
                    <pic:cNvPicPr/>
                  </pic:nvPicPr>
                  <pic:blipFill>
                    <a:blip r:embed="rId17"/>
                    <a:stretch>
                      <a:fillRect/>
                    </a:stretch>
                  </pic:blipFill>
                  <pic:spPr>
                    <a:xfrm>
                      <a:off x="0" y="0"/>
                      <a:ext cx="4752000" cy="3689125"/>
                    </a:xfrm>
                    <a:prstGeom prst="rect"/>
                  </pic:spPr>
                </pic:pic>
              </a:graphicData>
            </a:graphic>
          </wp:inline>
        </w:drawing>
      </w:r>
    </w:p>
    <w:p>
      <w:pPr>
        <w:spacing w:after="20" w:before="0"/>
        <w:ind w:left="283"/>
      </w:pPr>
      <w:r>
        <w:rPr>
          <w:rFonts w:ascii="Times New Roman" w:hAnsi="Times New Roman" w:eastAsia="Times New Roman"/>
          <w:b w:val="0"/>
          <w:i w:val="0"/>
          <w:sz w:val="24"/>
        </w:rPr>
        <w:t>A.  blind spot should consist only of rods and yellow spot should consist only of cones.</w:t>
      </w:r>
    </w:p>
    <w:p>
      <w:pPr>
        <w:spacing w:after="20" w:before="0"/>
        <w:ind w:left="283"/>
      </w:pPr>
      <w:r>
        <w:rPr>
          <w:rFonts w:ascii="Times New Roman" w:hAnsi="Times New Roman" w:eastAsia="Times New Roman"/>
          <w:b w:val="0"/>
          <w:i w:val="0"/>
          <w:sz w:val="24"/>
        </w:rPr>
        <w:t>B.  blind spot should have no light</w:t>
        <w:tab/>
        <w:t>sensitive cells and yellow spot should consist only of cones.-</w:t>
      </w:r>
    </w:p>
    <w:p>
      <w:pPr>
        <w:spacing w:after="20" w:before="0"/>
        <w:ind w:left="283"/>
      </w:pPr>
      <w:r>
        <w:rPr>
          <w:rFonts w:ascii="Times New Roman" w:hAnsi="Times New Roman" w:eastAsia="Times New Roman"/>
          <w:b w:val="0"/>
          <w:i w:val="0"/>
          <w:sz w:val="24"/>
        </w:rPr>
        <w:t>C.  blind spot should consist only of rods and yellow spot should have no light</w:t>
        <w:tab/>
        <w:t>sensitive cells.-</w:t>
      </w:r>
    </w:p>
    <w:p>
      <w:pPr>
        <w:spacing w:after="20" w:before="0"/>
        <w:ind w:left="283"/>
      </w:pPr>
      <w:r>
        <w:rPr>
          <w:rFonts w:ascii="Times New Roman" w:hAnsi="Times New Roman" w:eastAsia="Times New Roman"/>
          <w:b w:val="0"/>
          <w:i w:val="0"/>
          <w:sz w:val="24"/>
        </w:rPr>
        <w:t>D.  blind spot should have no light</w:t>
        <w:tab/>
        <w:t>sensitive cells and yellow spot should consist only of rods.-</w:t>
      </w:r>
    </w:p>
    <w:p>
      <w:pPr>
        <w:spacing w:before="160" w:after="80"/>
      </w:pPr>
      <w:r>
        <w:rPr>
          <w:rFonts w:ascii="Times New Roman" w:hAnsi="Times New Roman" w:eastAsia="Times New Roman"/>
          <w:b/>
          <w:i w:val="0"/>
          <w:sz w:val="24"/>
        </w:rPr>
        <w:t xml:space="preserve">30.  </w:t>
      </w:r>
      <w:r>
        <w:rPr>
          <w:rFonts w:ascii="Times New Roman" w:hAnsi="Times New Roman" w:eastAsia="Times New Roman"/>
          <w:b w:val="0"/>
          <w:i w:val="0"/>
          <w:sz w:val="24"/>
        </w:rPr>
        <w:t>Which of the arrows I, II, III and IV, indicates correctly the normal direction of light that falls on the retina?</w:t>
      </w:r>
    </w:p>
    <w:p>
      <w:pPr>
        <w:spacing w:after="80"/>
        <w:jc w:val="center"/>
      </w:pPr>
      <w:r>
        <w:drawing>
          <wp:inline xmlns:a="http://schemas.openxmlformats.org/drawingml/2006/main" xmlns:pic="http://schemas.openxmlformats.org/drawingml/2006/picture">
            <wp:extent cx="4752000" cy="3910035"/>
            <wp:docPr id="35" name="Picture 35"/>
            <wp:cNvGraphicFramePr>
              <a:graphicFrameLocks noChangeAspect="1"/>
            </wp:cNvGraphicFramePr>
            <a:graphic>
              <a:graphicData uri="http://schemas.openxmlformats.org/drawingml/2006/picture">
                <pic:pic>
                  <pic:nvPicPr>
                    <pic:cNvPr id="0" name="sense_longman_q028_1.png"/>
                    <pic:cNvPicPr/>
                  </pic:nvPicPr>
                  <pic:blipFill>
                    <a:blip r:embed="rId18"/>
                    <a:stretch>
                      <a:fillRect/>
                    </a:stretch>
                  </pic:blipFill>
                  <pic:spPr>
                    <a:xfrm>
                      <a:off x="0" y="0"/>
                      <a:ext cx="4752000" cy="391003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689125"/>
            <wp:docPr id="36" name="Picture 36"/>
            <wp:cNvGraphicFramePr>
              <a:graphicFrameLocks noChangeAspect="1"/>
            </wp:cNvGraphicFramePr>
            <a:graphic>
              <a:graphicData uri="http://schemas.openxmlformats.org/drawingml/2006/picture">
                <pic:pic>
                  <pic:nvPicPr>
                    <pic:cNvPr id="0" name="sense_longman_q026_1.png"/>
                    <pic:cNvPicPr/>
                  </pic:nvPicPr>
                  <pic:blipFill>
                    <a:blip r:embed="rId17"/>
                    <a:stretch>
                      <a:fillRect/>
                    </a:stretch>
                  </pic:blipFill>
                  <pic:spPr>
                    <a:xfrm>
                      <a:off x="0" y="0"/>
                      <a:ext cx="4752000" cy="3689125"/>
                    </a:xfrm>
                    <a:prstGeom prst="rect"/>
                  </pic:spPr>
                </pic:pic>
              </a:graphicData>
            </a:graphic>
          </wp:inline>
        </w:drawing>
      </w:r>
    </w:p>
    <w:p>
      <w:pPr>
        <w:spacing w:after="20" w:before="0"/>
        <w:ind w:left="283"/>
      </w:pPr>
      <w:r>
        <w:rPr>
          <w:rFonts w:ascii="Times New Roman" w:hAnsi="Times New Roman" w:eastAsia="Times New Roman"/>
          <w:b w:val="0"/>
          <w:i w:val="0"/>
          <w:sz w:val="24"/>
        </w:rPr>
        <w:t>A.  I</w:t>
      </w:r>
    </w:p>
    <w:p>
      <w:pPr>
        <w:spacing w:after="20" w:before="0"/>
        <w:ind w:left="283"/>
      </w:pPr>
      <w:r>
        <w:rPr>
          <w:rFonts w:ascii="Times New Roman" w:hAnsi="Times New Roman" w:eastAsia="Times New Roman"/>
          <w:b w:val="0"/>
          <w:i w:val="0"/>
          <w:sz w:val="24"/>
        </w:rPr>
        <w:t>B.  II</w:t>
      </w:r>
    </w:p>
    <w:p>
      <w:pPr>
        <w:spacing w:after="20" w:before="0"/>
        <w:ind w:left="283"/>
      </w:pPr>
      <w:r>
        <w:rPr>
          <w:rFonts w:ascii="Times New Roman" w:hAnsi="Times New Roman" w:eastAsia="Times New Roman"/>
          <w:b w:val="0"/>
          <w:i w:val="0"/>
          <w:sz w:val="24"/>
        </w:rPr>
        <w:t>C.  III</w:t>
      </w:r>
    </w:p>
    <w:p>
      <w:pPr>
        <w:spacing w:after="20" w:before="0"/>
        <w:ind w:left="283"/>
      </w:pPr>
      <w:r>
        <w:rPr>
          <w:rFonts w:ascii="Times New Roman" w:hAnsi="Times New Roman" w:eastAsia="Times New Roman"/>
          <w:b w:val="0"/>
          <w:i w:val="0"/>
          <w:sz w:val="24"/>
        </w:rPr>
        <w:t>D.  IV</w:t>
      </w:r>
    </w:p>
    <w:p>
      <w:pPr>
        <w:spacing w:before="160" w:after="80"/>
      </w:pPr>
      <w:r>
        <w:rPr>
          <w:rFonts w:ascii="Times New Roman" w:hAnsi="Times New Roman" w:eastAsia="Times New Roman"/>
          <w:b/>
          <w:i w:val="0"/>
          <w:sz w:val="24"/>
        </w:rPr>
        <w:t xml:space="preserve">31.  </w:t>
      </w:r>
      <w:r>
        <w:rPr>
          <w:rFonts w:ascii="Times New Roman" w:hAnsi="Times New Roman" w:eastAsia="Times New Roman"/>
          <w:b w:val="0"/>
          <w:i w:val="0"/>
          <w:sz w:val="24"/>
        </w:rPr>
        <w:t>The diagram below shows the path of light rays from a distant object through a human eye. Which of the following statements about the image is correct?</w:t>
      </w:r>
    </w:p>
    <w:p>
      <w:pPr>
        <w:spacing w:after="80"/>
        <w:jc w:val="center"/>
      </w:pPr>
      <w:r>
        <w:drawing>
          <wp:inline xmlns:a="http://schemas.openxmlformats.org/drawingml/2006/main" xmlns:pic="http://schemas.openxmlformats.org/drawingml/2006/picture">
            <wp:extent cx="4752000" cy="2379438"/>
            <wp:docPr id="37" name="Picture 37"/>
            <wp:cNvGraphicFramePr>
              <a:graphicFrameLocks noChangeAspect="1"/>
            </wp:cNvGraphicFramePr>
            <a:graphic>
              <a:graphicData uri="http://schemas.openxmlformats.org/drawingml/2006/picture">
                <pic:pic>
                  <pic:nvPicPr>
                    <pic:cNvPr id="0" name="sense_longman_q032_1.png"/>
                    <pic:cNvPicPr/>
                  </pic:nvPicPr>
                  <pic:blipFill>
                    <a:blip r:embed="rId19"/>
                    <a:stretch>
                      <a:fillRect/>
                    </a:stretch>
                  </pic:blipFill>
                  <pic:spPr>
                    <a:xfrm>
                      <a:off x="0" y="0"/>
                      <a:ext cx="4752000" cy="2379438"/>
                    </a:xfrm>
                    <a:prstGeom prst="rect"/>
                  </pic:spPr>
                </pic:pic>
              </a:graphicData>
            </a:graphic>
          </wp:inline>
        </w:drawing>
      </w:r>
    </w:p>
    <w:p>
      <w:pPr>
        <w:spacing w:after="20" w:before="0"/>
        <w:ind w:left="283"/>
      </w:pPr>
      <w:r>
        <w:rPr>
          <w:rFonts w:ascii="Times New Roman" w:hAnsi="Times New Roman" w:eastAsia="Times New Roman"/>
          <w:b w:val="0"/>
          <w:i w:val="0"/>
          <w:sz w:val="24"/>
        </w:rPr>
        <w:t>A.  The image cannot be formed.</w:t>
      </w:r>
    </w:p>
    <w:p>
      <w:pPr>
        <w:spacing w:after="20" w:before="0"/>
        <w:ind w:left="283"/>
      </w:pPr>
      <w:r>
        <w:rPr>
          <w:rFonts w:ascii="Times New Roman" w:hAnsi="Times New Roman" w:eastAsia="Times New Roman"/>
          <w:b w:val="0"/>
          <w:i w:val="0"/>
          <w:sz w:val="24"/>
        </w:rPr>
        <w:t>B.  The image cannot be detected.</w:t>
      </w:r>
    </w:p>
    <w:p>
      <w:pPr>
        <w:spacing w:after="20" w:before="0"/>
        <w:ind w:left="283"/>
      </w:pPr>
      <w:r>
        <w:rPr>
          <w:rFonts w:ascii="Times New Roman" w:hAnsi="Times New Roman" w:eastAsia="Times New Roman"/>
          <w:b w:val="0"/>
          <w:i w:val="0"/>
          <w:sz w:val="24"/>
        </w:rPr>
        <w:t>C.  The image will be distorted.</w:t>
      </w:r>
    </w:p>
    <w:p>
      <w:pPr>
        <w:spacing w:after="20" w:before="0"/>
        <w:ind w:left="283"/>
      </w:pPr>
      <w:r>
        <w:rPr>
          <w:rFonts w:ascii="Times New Roman" w:hAnsi="Times New Roman" w:eastAsia="Times New Roman"/>
          <w:b w:val="0"/>
          <w:i w:val="0"/>
          <w:sz w:val="24"/>
        </w:rPr>
        <w:t>D.  The image will be the sharpest.</w:t>
      </w:r>
    </w:p>
    <w:p>
      <w:pPr>
        <w:spacing w:before="160" w:after="80"/>
      </w:pPr>
      <w:r>
        <w:rPr>
          <w:rFonts w:ascii="Times New Roman" w:hAnsi="Times New Roman" w:eastAsia="Times New Roman"/>
          <w:b/>
          <w:i w:val="0"/>
          <w:sz w:val="24"/>
        </w:rPr>
        <w:t xml:space="preserve">32.  </w:t>
      </w:r>
      <w:r>
        <w:rPr>
          <w:rFonts w:ascii="Times New Roman" w:hAnsi="Times New Roman" w:eastAsia="Times New Roman"/>
          <w:b w:val="0"/>
          <w:i w:val="0"/>
          <w:sz w:val="24"/>
        </w:rPr>
        <w:t>Colour blindness is caused by D. the defects in the lens.</w:t>
      </w:r>
    </w:p>
    <w:p>
      <w:pPr>
        <w:spacing w:after="20" w:before="0"/>
        <w:ind w:left="283"/>
      </w:pPr>
      <w:r>
        <w:rPr>
          <w:rFonts w:ascii="Times New Roman" w:hAnsi="Times New Roman" w:eastAsia="Times New Roman"/>
          <w:b w:val="0"/>
          <w:i w:val="0"/>
          <w:sz w:val="24"/>
        </w:rPr>
        <w:t>A.  the deficiency of vitamin</w:t>
      </w:r>
    </w:p>
    <w:p>
      <w:pPr>
        <w:spacing w:after="20" w:before="0"/>
        <w:ind w:left="283"/>
      </w:pPr>
      <w:r>
        <w:rPr>
          <w:rFonts w:ascii="Times New Roman" w:hAnsi="Times New Roman" w:eastAsia="Times New Roman"/>
          <w:b w:val="0"/>
          <w:i w:val="0"/>
          <w:sz w:val="24"/>
        </w:rPr>
        <w:t xml:space="preserve">A.  </w:t>
      </w:r>
    </w:p>
    <w:p>
      <w:pPr>
        <w:spacing w:after="20" w:before="0"/>
        <w:ind w:left="283"/>
      </w:pPr>
      <w:r>
        <w:rPr>
          <w:rFonts w:ascii="Times New Roman" w:hAnsi="Times New Roman" w:eastAsia="Times New Roman"/>
          <w:b w:val="0"/>
          <w:i w:val="0"/>
          <w:sz w:val="24"/>
        </w:rPr>
        <w:t>B.  the defects in rods.</w:t>
      </w:r>
    </w:p>
    <w:p>
      <w:pPr>
        <w:spacing w:after="20" w:before="0"/>
        <w:ind w:left="283"/>
      </w:pPr>
      <w:r>
        <w:rPr>
          <w:rFonts w:ascii="Times New Roman" w:hAnsi="Times New Roman" w:eastAsia="Times New Roman"/>
          <w:b w:val="0"/>
          <w:i w:val="0"/>
          <w:sz w:val="24"/>
        </w:rPr>
        <w:t>C.  a gene defect.</w:t>
      </w:r>
    </w:p>
    <w:p>
      <w:pPr>
        <w:spacing w:before="160" w:after="80"/>
      </w:pPr>
      <w:r>
        <w:rPr>
          <w:rFonts w:ascii="Times New Roman" w:hAnsi="Times New Roman" w:eastAsia="Times New Roman"/>
          <w:b/>
          <w:i w:val="0"/>
          <w:sz w:val="24"/>
        </w:rPr>
        <w:t xml:space="preserve">33.  </w:t>
      </w:r>
      <w:r>
        <w:rPr>
          <w:rFonts w:ascii="Times New Roman" w:hAnsi="Times New Roman" w:eastAsia="Times New Roman"/>
          <w:b w:val="0"/>
          <w:i w:val="0"/>
          <w:sz w:val="24"/>
        </w:rPr>
        <w:t>A boy had normal colour vision, but he found it difficult to distinguish the colour of the cars on the road when it was getting dark. This is because</w:t>
      </w:r>
    </w:p>
    <w:p>
      <w:pPr>
        <w:spacing w:after="20" w:before="0"/>
        <w:ind w:left="283"/>
      </w:pPr>
      <w:r>
        <w:rPr>
          <w:rFonts w:ascii="Times New Roman" w:hAnsi="Times New Roman" w:eastAsia="Times New Roman"/>
          <w:b w:val="0"/>
          <w:i w:val="0"/>
          <w:sz w:val="24"/>
        </w:rPr>
        <w:t>A.  the boy was suffering from night blindness.</w:t>
      </w:r>
    </w:p>
    <w:p>
      <w:pPr>
        <w:spacing w:after="20" w:before="0"/>
        <w:ind w:left="283"/>
      </w:pPr>
      <w:r>
        <w:rPr>
          <w:rFonts w:ascii="Times New Roman" w:hAnsi="Times New Roman" w:eastAsia="Times New Roman"/>
          <w:b w:val="0"/>
          <w:i w:val="0"/>
          <w:sz w:val="24"/>
        </w:rPr>
        <w:t>B.  the boy was suffering from colour blindness.</w:t>
      </w:r>
    </w:p>
    <w:p>
      <w:pPr>
        <w:spacing w:after="20" w:before="0"/>
        <w:ind w:left="283"/>
      </w:pPr>
      <w:r>
        <w:rPr>
          <w:rFonts w:ascii="Times New Roman" w:hAnsi="Times New Roman" w:eastAsia="Times New Roman"/>
          <w:b w:val="0"/>
          <w:i w:val="0"/>
          <w:sz w:val="24"/>
        </w:rPr>
        <w:t>C.  rods can only give black and white vision.</w:t>
      </w:r>
    </w:p>
    <w:p>
      <w:pPr>
        <w:spacing w:after="20" w:before="0"/>
        <w:ind w:left="283"/>
      </w:pPr>
      <w:r>
        <w:rPr>
          <w:rFonts w:ascii="Times New Roman" w:hAnsi="Times New Roman" w:eastAsia="Times New Roman"/>
          <w:b w:val="0"/>
          <w:i w:val="0"/>
          <w:sz w:val="24"/>
        </w:rPr>
        <w:t>D.  cones cannot function properly at low light intensity.</w:t>
      </w:r>
    </w:p>
    <w:p>
      <w:pPr>
        <w:spacing w:before="160" w:after="80"/>
      </w:pPr>
      <w:r>
        <w:rPr>
          <w:rFonts w:ascii="Times New Roman" w:hAnsi="Times New Roman" w:eastAsia="Times New Roman"/>
          <w:b/>
          <w:i w:val="0"/>
          <w:sz w:val="24"/>
        </w:rPr>
        <w:t xml:space="preserve">34.  </w:t>
      </w:r>
      <w:r>
        <w:rPr>
          <w:rFonts w:ascii="Times New Roman" w:hAnsi="Times New Roman" w:eastAsia="Times New Roman"/>
          <w:b w:val="0"/>
          <w:i w:val="0"/>
          <w:sz w:val="24"/>
        </w:rPr>
        <w:t>Which of the following diagrams correctly shows the path of light rays entering the eye when a shortsighted person tries to focus on a near object?-</w:t>
      </w:r>
    </w:p>
    <w:p>
      <w:pPr>
        <w:spacing w:after="80"/>
        <w:jc w:val="center"/>
      </w:pPr>
      <w:r>
        <w:drawing>
          <wp:inline xmlns:a="http://schemas.openxmlformats.org/drawingml/2006/main" xmlns:pic="http://schemas.openxmlformats.org/drawingml/2006/picture">
            <wp:extent cx="4752000" cy="736744"/>
            <wp:docPr id="38" name="Picture 38"/>
            <wp:cNvGraphicFramePr>
              <a:graphicFrameLocks noChangeAspect="1"/>
            </wp:cNvGraphicFramePr>
            <a:graphic>
              <a:graphicData uri="http://schemas.openxmlformats.org/drawingml/2006/picture">
                <pic:pic>
                  <pic:nvPicPr>
                    <pic:cNvPr id="0" name="sense_longman_q035_1.jpeg"/>
                    <pic:cNvPicPr/>
                  </pic:nvPicPr>
                  <pic:blipFill>
                    <a:blip r:embed="rId20"/>
                    <a:stretch>
                      <a:fillRect/>
                    </a:stretch>
                  </pic:blipFill>
                  <pic:spPr>
                    <a:xfrm>
                      <a:off x="0" y="0"/>
                      <a:ext cx="4752000" cy="736744"/>
                    </a:xfrm>
                    <a:prstGeom prst="rect"/>
                  </pic:spPr>
                </pic:pic>
              </a:graphicData>
            </a:graphic>
          </wp:inline>
        </w:drawing>
      </w:r>
    </w:p>
    <w:p>
      <w:pPr>
        <w:spacing w:before="160" w:after="80"/>
      </w:pPr>
      <w:r>
        <w:rPr>
          <w:rFonts w:ascii="Times New Roman" w:hAnsi="Times New Roman" w:eastAsia="Times New Roman"/>
          <w:b/>
          <w:i w:val="0"/>
          <w:sz w:val="24"/>
        </w:rPr>
        <w:t xml:space="preserve">35.  </w:t>
      </w:r>
      <w:r>
        <w:rPr>
          <w:rFonts w:ascii="Times New Roman" w:hAnsi="Times New Roman" w:eastAsia="Times New Roman"/>
          <w:b w:val="0"/>
          <w:i w:val="0"/>
          <w:sz w:val="24"/>
        </w:rPr>
        <w:t>Which of the following diagrams correctly shows how short</w:t>
        <w:tab/>
        <w:t>sightedness is corrected by a lens?-</w:t>
      </w:r>
    </w:p>
    <w:p>
      <w:pPr>
        <w:spacing w:after="80"/>
        <w:jc w:val="center"/>
      </w:pPr>
      <w:r>
        <w:drawing>
          <wp:inline xmlns:a="http://schemas.openxmlformats.org/drawingml/2006/main" xmlns:pic="http://schemas.openxmlformats.org/drawingml/2006/picture">
            <wp:extent cx="4752000" cy="466752"/>
            <wp:docPr id="39" name="Picture 39"/>
            <wp:cNvGraphicFramePr>
              <a:graphicFrameLocks noChangeAspect="1"/>
            </wp:cNvGraphicFramePr>
            <a:graphic>
              <a:graphicData uri="http://schemas.openxmlformats.org/drawingml/2006/picture">
                <pic:pic>
                  <pic:nvPicPr>
                    <pic:cNvPr id="0" name="sense_longman_q036_1.jpeg"/>
                    <pic:cNvPicPr/>
                  </pic:nvPicPr>
                  <pic:blipFill>
                    <a:blip r:embed="rId21"/>
                    <a:stretch>
                      <a:fillRect/>
                    </a:stretch>
                  </pic:blipFill>
                  <pic:spPr>
                    <a:xfrm>
                      <a:off x="0" y="0"/>
                      <a:ext cx="4752000" cy="466752"/>
                    </a:xfrm>
                    <a:prstGeom prst="rect"/>
                  </pic:spPr>
                </pic:pic>
              </a:graphicData>
            </a:graphic>
          </wp:inline>
        </w:drawing>
      </w:r>
    </w:p>
    <w:p>
      <w:pPr>
        <w:spacing w:before="160" w:after="80"/>
      </w:pPr>
      <w:r>
        <w:rPr>
          <w:rFonts w:ascii="Times New Roman" w:hAnsi="Times New Roman" w:eastAsia="Times New Roman"/>
          <w:b/>
          <w:i w:val="0"/>
          <w:sz w:val="24"/>
        </w:rPr>
        <w:t xml:space="preserve">36.  </w:t>
      </w:r>
      <w:r>
        <w:rPr>
          <w:rFonts w:ascii="Times New Roman" w:hAnsi="Times New Roman" w:eastAsia="Times New Roman"/>
          <w:b w:val="0"/>
          <w:i w:val="0"/>
          <w:sz w:val="24"/>
        </w:rPr>
        <w:t>Which of the following statements about long-sightedness is/are correct?</w:t>
        <w:br/>
        <w:t>(1) Distant objects cannot be seen clearly.</w:t>
        <w:br/>
        <w:t>(2) Images of near objects are formed behind the retina.</w:t>
        <w:br/>
        <w:t>(3) The eyeball may be too short.</w:t>
      </w:r>
    </w:p>
    <w:p>
      <w:pPr>
        <w:spacing w:after="80"/>
        <w:jc w:val="center"/>
      </w:pPr>
      <w:r>
        <w:drawing>
          <wp:inline xmlns:a="http://schemas.openxmlformats.org/drawingml/2006/main" xmlns:pic="http://schemas.openxmlformats.org/drawingml/2006/picture">
            <wp:extent cx="4752000" cy="2236235"/>
            <wp:docPr id="40" name="Picture 40"/>
            <wp:cNvGraphicFramePr>
              <a:graphicFrameLocks noChangeAspect="1"/>
            </wp:cNvGraphicFramePr>
            <a:graphic>
              <a:graphicData uri="http://schemas.openxmlformats.org/drawingml/2006/picture">
                <pic:pic>
                  <pic:nvPicPr>
                    <pic:cNvPr id="0" name="sense_longman_q037_1.png"/>
                    <pic:cNvPicPr/>
                  </pic:nvPicPr>
                  <pic:blipFill>
                    <a:blip r:embed="rId22"/>
                    <a:stretch>
                      <a:fillRect/>
                    </a:stretch>
                  </pic:blipFill>
                  <pic:spPr>
                    <a:xfrm>
                      <a:off x="0" y="0"/>
                      <a:ext cx="4752000" cy="2236235"/>
                    </a:xfrm>
                    <a:prstGeom prst="rect"/>
                  </pic:spPr>
                </pic:pic>
              </a:graphicData>
            </a:graphic>
          </wp:inline>
        </w:drawing>
      </w:r>
    </w:p>
    <w:p>
      <w:pPr>
        <w:spacing w:after="20" w:before="0"/>
        <w:ind w:left="283"/>
      </w:pPr>
      <w:r>
        <w:rPr>
          <w:rFonts w:ascii="Times New Roman" w:hAnsi="Times New Roman" w:eastAsia="Times New Roman"/>
          <w:b w:val="0"/>
          <w:i w:val="0"/>
          <w:sz w:val="24"/>
        </w:rPr>
        <w:t>A.  (1) only B. (3) only C. (1) and (2) only D. (2) and (3) only Directions: Questions 38 and 39 refer to the diagram below which shows the path of light rays from a near object to a defective eye through a corrective lens.</w:t>
      </w:r>
    </w:p>
    <w:p>
      <w:pPr>
        <w:spacing w:before="160" w:after="80"/>
      </w:pPr>
      <w:r>
        <w:rPr>
          <w:rFonts w:ascii="Times New Roman" w:hAnsi="Times New Roman" w:eastAsia="Times New Roman"/>
          <w:b/>
          <w:i w:val="0"/>
          <w:sz w:val="24"/>
        </w:rPr>
        <w:t xml:space="preserve">37.  </w:t>
      </w:r>
      <w:r>
        <w:rPr>
          <w:rFonts w:ascii="Times New Roman" w:hAnsi="Times New Roman" w:eastAsia="Times New Roman"/>
          <w:b w:val="0"/>
          <w:i w:val="0"/>
          <w:sz w:val="24"/>
        </w:rPr>
        <w:t>Which of the following is a possible cause of this eye defect?</w:t>
      </w:r>
    </w:p>
    <w:p>
      <w:pPr>
        <w:spacing w:after="80"/>
        <w:jc w:val="center"/>
      </w:pPr>
      <w:r>
        <w:drawing>
          <wp:inline xmlns:a="http://schemas.openxmlformats.org/drawingml/2006/main" xmlns:pic="http://schemas.openxmlformats.org/drawingml/2006/picture">
            <wp:extent cx="4752000" cy="2236235"/>
            <wp:docPr id="41" name="Picture 41"/>
            <wp:cNvGraphicFramePr>
              <a:graphicFrameLocks noChangeAspect="1"/>
            </wp:cNvGraphicFramePr>
            <a:graphic>
              <a:graphicData uri="http://schemas.openxmlformats.org/drawingml/2006/picture">
                <pic:pic>
                  <pic:nvPicPr>
                    <pic:cNvPr id="0" name="sense_longman_q037_1.png"/>
                    <pic:cNvPicPr/>
                  </pic:nvPicPr>
                  <pic:blipFill>
                    <a:blip r:embed="rId22"/>
                    <a:stretch>
                      <a:fillRect/>
                    </a:stretch>
                  </pic:blipFill>
                  <pic:spPr>
                    <a:xfrm>
                      <a:off x="0" y="0"/>
                      <a:ext cx="4752000" cy="2236235"/>
                    </a:xfrm>
                    <a:prstGeom prst="rect"/>
                  </pic:spPr>
                </pic:pic>
              </a:graphicData>
            </a:graphic>
          </wp:inline>
        </w:drawing>
      </w:r>
    </w:p>
    <w:p>
      <w:pPr>
        <w:spacing w:after="20" w:before="0"/>
        <w:ind w:left="283"/>
      </w:pPr>
      <w:r>
        <w:rPr>
          <w:rFonts w:ascii="Times New Roman" w:hAnsi="Times New Roman" w:eastAsia="Times New Roman"/>
          <w:b w:val="0"/>
          <w:i w:val="0"/>
          <w:sz w:val="24"/>
        </w:rPr>
        <w:t>A.  The lens is too thick.</w:t>
      </w:r>
    </w:p>
    <w:p>
      <w:pPr>
        <w:spacing w:after="20" w:before="0"/>
        <w:ind w:left="283"/>
      </w:pPr>
      <w:r>
        <w:rPr>
          <w:rFonts w:ascii="Times New Roman" w:hAnsi="Times New Roman" w:eastAsia="Times New Roman"/>
          <w:b w:val="0"/>
          <w:i w:val="0"/>
          <w:sz w:val="24"/>
        </w:rPr>
        <w:t>B.  The surface of the cornea is rough.</w:t>
      </w:r>
    </w:p>
    <w:p>
      <w:pPr>
        <w:spacing w:after="20" w:before="0"/>
        <w:ind w:left="283"/>
      </w:pPr>
      <w:r>
        <w:rPr>
          <w:rFonts w:ascii="Times New Roman" w:hAnsi="Times New Roman" w:eastAsia="Times New Roman"/>
          <w:b w:val="0"/>
          <w:i w:val="0"/>
          <w:sz w:val="24"/>
        </w:rPr>
        <w:t>C.  The ciliary muscle is too strong.</w:t>
      </w:r>
    </w:p>
    <w:p>
      <w:pPr>
        <w:spacing w:after="20" w:before="0"/>
        <w:ind w:left="283"/>
      </w:pPr>
      <w:r>
        <w:rPr>
          <w:rFonts w:ascii="Times New Roman" w:hAnsi="Times New Roman" w:eastAsia="Times New Roman"/>
          <w:b w:val="0"/>
          <w:i w:val="0"/>
          <w:sz w:val="24"/>
        </w:rPr>
        <w:t>D.  The eyeball is too short.</w:t>
      </w:r>
    </w:p>
    <w:p>
      <w:pPr>
        <w:spacing w:before="160" w:after="80"/>
      </w:pPr>
      <w:r>
        <w:rPr>
          <w:rFonts w:ascii="Times New Roman" w:hAnsi="Times New Roman" w:eastAsia="Times New Roman"/>
          <w:b/>
          <w:i w:val="0"/>
          <w:sz w:val="24"/>
        </w:rPr>
        <w:t xml:space="preserve">38.  </w:t>
      </w:r>
      <w:r>
        <w:rPr>
          <w:rFonts w:ascii="Times New Roman" w:hAnsi="Times New Roman" w:eastAsia="Times New Roman"/>
          <w:b w:val="0"/>
          <w:i w:val="0"/>
          <w:sz w:val="24"/>
        </w:rPr>
        <w:t>Which of the following correctly describes the conditions of various structures of the eyeball?</w:t>
      </w:r>
    </w:p>
    <w:p>
      <w:pPr>
        <w:spacing w:after="80"/>
        <w:jc w:val="center"/>
      </w:pPr>
      <w:r>
        <w:drawing>
          <wp:inline xmlns:a="http://schemas.openxmlformats.org/drawingml/2006/main" xmlns:pic="http://schemas.openxmlformats.org/drawingml/2006/picture">
            <wp:extent cx="4752000" cy="2236235"/>
            <wp:docPr id="42" name="Picture 42"/>
            <wp:cNvGraphicFramePr>
              <a:graphicFrameLocks noChangeAspect="1"/>
            </wp:cNvGraphicFramePr>
            <a:graphic>
              <a:graphicData uri="http://schemas.openxmlformats.org/drawingml/2006/picture">
                <pic:pic>
                  <pic:nvPicPr>
                    <pic:cNvPr id="0" name="sense_longman_q037_1.png"/>
                    <pic:cNvPicPr/>
                  </pic:nvPicPr>
                  <pic:blipFill>
                    <a:blip r:embed="rId22"/>
                    <a:stretch>
                      <a:fillRect/>
                    </a:stretch>
                  </pic:blipFill>
                  <pic:spPr>
                    <a:xfrm>
                      <a:off x="0" y="0"/>
                      <a:ext cx="4752000" cy="2236235"/>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Ciliary muscles</w:t>
            </w:r>
          </w:p>
        </w:tc>
        <w:tc>
          <w:tcPr>
            <w:tcW w:type="dxa" w:w="2550"/>
          </w:tcPr>
          <w:p>
            <w:pPr>
              <w:jc w:val="center"/>
            </w:pPr>
            <w:r/>
            <w:r>
              <w:rPr>
                <w:rFonts w:ascii="Times New Roman" w:hAnsi="Times New Roman" w:eastAsia="Times New Roman"/>
                <w:b w:val="0"/>
                <w:i w:val="0"/>
                <w:sz w:val="22"/>
              </w:rPr>
              <w:t>Suspensory ligament</w:t>
            </w:r>
          </w:p>
        </w:tc>
        <w:tc>
          <w:tcPr>
            <w:tcW w:type="dxa" w:w="2550"/>
          </w:tcPr>
          <w:p>
            <w:pPr>
              <w:jc w:val="center"/>
            </w:pPr>
            <w:r/>
            <w:r>
              <w:rPr>
                <w:rFonts w:ascii="Times New Roman" w:hAnsi="Times New Roman" w:eastAsia="Times New Roman"/>
                <w:b w:val="0"/>
                <w:i w:val="0"/>
                <w:sz w:val="22"/>
              </w:rPr>
              <w:t>Lens</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relaxed</w:t>
            </w:r>
          </w:p>
        </w:tc>
        <w:tc>
          <w:tcPr>
            <w:tcW w:type="dxa" w:w="2550"/>
          </w:tcPr>
          <w:p>
            <w:pPr>
              <w:jc w:val="center"/>
            </w:pPr>
            <w:r/>
            <w:r>
              <w:rPr>
                <w:rFonts w:ascii="Times New Roman" w:hAnsi="Times New Roman" w:eastAsia="Times New Roman"/>
                <w:b w:val="0"/>
                <w:i w:val="0"/>
                <w:sz w:val="22"/>
              </w:rPr>
              <w:t>tension increased</w:t>
            </w:r>
          </w:p>
        </w:tc>
        <w:tc>
          <w:tcPr>
            <w:tcW w:type="dxa" w:w="2550"/>
          </w:tcPr>
          <w:p>
            <w:pPr>
              <w:jc w:val="center"/>
            </w:pPr>
            <w:r/>
            <w:r>
              <w:rPr>
                <w:rFonts w:ascii="Times New Roman" w:hAnsi="Times New Roman" w:eastAsia="Times New Roman"/>
                <w:b w:val="0"/>
                <w:i w:val="0"/>
                <w:sz w:val="22"/>
              </w:rPr>
              <w:t>thin</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relaxed</w:t>
            </w:r>
          </w:p>
        </w:tc>
        <w:tc>
          <w:tcPr>
            <w:tcW w:type="dxa" w:w="2550"/>
          </w:tcPr>
          <w:p>
            <w:pPr>
              <w:jc w:val="center"/>
            </w:pPr>
            <w:r/>
            <w:r>
              <w:rPr>
                <w:rFonts w:ascii="Times New Roman" w:hAnsi="Times New Roman" w:eastAsia="Times New Roman"/>
                <w:b w:val="0"/>
                <w:i w:val="0"/>
                <w:sz w:val="22"/>
              </w:rPr>
              <w:t>tension decreased</w:t>
            </w:r>
          </w:p>
        </w:tc>
        <w:tc>
          <w:tcPr>
            <w:tcW w:type="dxa" w:w="2550"/>
          </w:tcPr>
          <w:p>
            <w:pPr>
              <w:jc w:val="center"/>
            </w:pPr>
            <w:r/>
            <w:r>
              <w:rPr>
                <w:rFonts w:ascii="Times New Roman" w:hAnsi="Times New Roman" w:eastAsia="Times New Roman"/>
                <w:b w:val="0"/>
                <w:i w:val="0"/>
                <w:sz w:val="22"/>
              </w:rPr>
              <w:t>thin</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contracted</w:t>
            </w:r>
          </w:p>
        </w:tc>
        <w:tc>
          <w:tcPr>
            <w:tcW w:type="dxa" w:w="2550"/>
          </w:tcPr>
          <w:p>
            <w:pPr>
              <w:jc w:val="center"/>
            </w:pPr>
            <w:r/>
            <w:r>
              <w:rPr>
                <w:rFonts w:ascii="Times New Roman" w:hAnsi="Times New Roman" w:eastAsia="Times New Roman"/>
                <w:b w:val="0"/>
                <w:i w:val="0"/>
                <w:sz w:val="22"/>
              </w:rPr>
              <w:t>tension increased</w:t>
            </w:r>
          </w:p>
        </w:tc>
        <w:tc>
          <w:tcPr>
            <w:tcW w:type="dxa" w:w="2550"/>
          </w:tcPr>
          <w:p>
            <w:pPr>
              <w:jc w:val="center"/>
            </w:pPr>
            <w:r/>
            <w:r>
              <w:rPr>
                <w:rFonts w:ascii="Times New Roman" w:hAnsi="Times New Roman" w:eastAsia="Times New Roman"/>
                <w:b w:val="0"/>
                <w:i w:val="0"/>
                <w:sz w:val="22"/>
              </w:rPr>
              <w:t>thick</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contracted</w:t>
            </w:r>
          </w:p>
        </w:tc>
        <w:tc>
          <w:tcPr>
            <w:tcW w:type="dxa" w:w="2550"/>
          </w:tcPr>
          <w:p>
            <w:pPr>
              <w:jc w:val="center"/>
            </w:pPr>
            <w:r/>
            <w:r>
              <w:rPr>
                <w:rFonts w:ascii="Times New Roman" w:hAnsi="Times New Roman" w:eastAsia="Times New Roman"/>
                <w:b w:val="0"/>
                <w:i w:val="0"/>
                <w:sz w:val="22"/>
              </w:rPr>
              <w:t>tension decreased</w:t>
            </w:r>
          </w:p>
        </w:tc>
        <w:tc>
          <w:tcPr>
            <w:tcW w:type="dxa" w:w="2550"/>
          </w:tcPr>
          <w:p>
            <w:pPr>
              <w:jc w:val="center"/>
            </w:pPr>
            <w:r/>
            <w:r>
              <w:rPr>
                <w:rFonts w:ascii="Times New Roman" w:hAnsi="Times New Roman" w:eastAsia="Times New Roman"/>
                <w:b w:val="0"/>
                <w:i w:val="0"/>
                <w:sz w:val="22"/>
              </w:rPr>
              <w:t>thick</w:t>
            </w:r>
          </w:p>
        </w:tc>
      </w:tr>
    </w:tbl>
    <w:p>
      <w:pPr>
        <w:spacing w:after="80" w:before="0"/>
      </w:pPr>
    </w:p>
    <w:p>
      <w:pPr>
        <w:spacing w:before="160" w:after="80"/>
      </w:pPr>
      <w:r>
        <w:rPr>
          <w:rFonts w:ascii="Times New Roman" w:hAnsi="Times New Roman" w:eastAsia="Times New Roman"/>
          <w:b/>
          <w:i w:val="0"/>
          <w:sz w:val="24"/>
        </w:rPr>
        <w:t xml:space="preserve">39.  </w:t>
      </w:r>
      <w:r>
        <w:rPr>
          <w:rFonts w:ascii="Times New Roman" w:hAnsi="Times New Roman" w:eastAsia="Times New Roman"/>
          <w:b w:val="0"/>
          <w:i w:val="0"/>
          <w:sz w:val="24"/>
        </w:rPr>
        <w:t>Three students X, Y and Z have the following problems in vision:</w:t>
        <w:br/>
        <w:t>X needs to wear concave lenses.</w:t>
        <w:br/>
        <w:t>Y finds it difficult to distinguish colours when it is getting dark.</w:t>
        <w:br/>
        <w:t>Z can see near objects clearly but not distant objects.</w:t>
        <w:br/>
        <w:t>Which of the following correctly describes the eye defects, if any, in X, Y and Z?</w:t>
        <w:br/>
        <w:t>Directions: Questions 41 to 47 refer to the diagram below which shows the structure of a human ear.</w:t>
      </w:r>
    </w:p>
    <w:p>
      <w:pPr>
        <w:spacing w:after="80"/>
        <w:jc w:val="center"/>
      </w:pPr>
      <w:r>
        <w:drawing>
          <wp:inline xmlns:a="http://schemas.openxmlformats.org/drawingml/2006/main" xmlns:pic="http://schemas.openxmlformats.org/drawingml/2006/picture">
            <wp:extent cx="4752000" cy="3809455"/>
            <wp:docPr id="43" name="Picture 43"/>
            <wp:cNvGraphicFramePr>
              <a:graphicFrameLocks noChangeAspect="1"/>
            </wp:cNvGraphicFramePr>
            <a:graphic>
              <a:graphicData uri="http://schemas.openxmlformats.org/drawingml/2006/picture">
                <pic:pic>
                  <pic:nvPicPr>
                    <pic:cNvPr id="0" name="sense_longman_q040_1.png"/>
                    <pic:cNvPicPr/>
                  </pic:nvPicPr>
                  <pic:blipFill>
                    <a:blip r:embed="rId23"/>
                    <a:stretch>
                      <a:fillRect/>
                    </a:stretch>
                  </pic:blipFill>
                  <pic:spPr>
                    <a:xfrm>
                      <a:off x="0" y="0"/>
                      <a:ext cx="4752000" cy="3809455"/>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X</w:t>
            </w:r>
          </w:p>
        </w:tc>
        <w:tc>
          <w:tcPr>
            <w:tcW w:type="dxa" w:w="2550"/>
          </w:tcPr>
          <w:p>
            <w:pPr>
              <w:jc w:val="center"/>
            </w:pPr>
            <w:r/>
            <w:r>
              <w:rPr>
                <w:rFonts w:ascii="Times New Roman" w:hAnsi="Times New Roman" w:eastAsia="Times New Roman"/>
                <w:b w:val="0"/>
                <w:i w:val="0"/>
                <w:sz w:val="22"/>
              </w:rPr>
              <w:t>Y</w:t>
            </w:r>
          </w:p>
        </w:tc>
        <w:tc>
          <w:tcPr>
            <w:tcW w:type="dxa" w:w="2550"/>
          </w:tcPr>
          <w:p>
            <w:pPr>
              <w:jc w:val="center"/>
            </w:pPr>
            <w:r/>
            <w:r>
              <w:rPr>
                <w:rFonts w:ascii="Times New Roman" w:hAnsi="Times New Roman" w:eastAsia="Times New Roman"/>
                <w:b w:val="0"/>
                <w:i w:val="0"/>
                <w:sz w:val="22"/>
              </w:rPr>
              <w:t>Z</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long-sightedness</w:t>
            </w:r>
          </w:p>
        </w:tc>
        <w:tc>
          <w:tcPr>
            <w:tcW w:type="dxa" w:w="2550"/>
          </w:tcPr>
          <w:p>
            <w:pPr>
              <w:jc w:val="center"/>
            </w:pPr>
            <w:r/>
            <w:r>
              <w:rPr>
                <w:rFonts w:ascii="Times New Roman" w:hAnsi="Times New Roman" w:eastAsia="Times New Roman"/>
                <w:b w:val="0"/>
                <w:i w:val="0"/>
                <w:sz w:val="22"/>
              </w:rPr>
              <w:t>colour blindness</w:t>
            </w:r>
          </w:p>
        </w:tc>
        <w:tc>
          <w:tcPr>
            <w:tcW w:type="dxa" w:w="2550"/>
          </w:tcPr>
          <w:p>
            <w:pPr>
              <w:jc w:val="center"/>
            </w:pPr>
            <w:r/>
            <w:r>
              <w:rPr>
                <w:rFonts w:ascii="Times New Roman" w:hAnsi="Times New Roman" w:eastAsia="Times New Roman"/>
                <w:b w:val="0"/>
                <w:i w:val="0"/>
                <w:sz w:val="22"/>
              </w:rPr>
              <w:t>short-sightedness</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long-sightedness</w:t>
            </w:r>
          </w:p>
        </w:tc>
        <w:tc>
          <w:tcPr>
            <w:tcW w:type="dxa" w:w="2550"/>
          </w:tcPr>
          <w:p>
            <w:pPr>
              <w:jc w:val="center"/>
            </w:pPr>
            <w:r/>
            <w:r>
              <w:rPr>
                <w:rFonts w:ascii="Times New Roman" w:hAnsi="Times New Roman" w:eastAsia="Times New Roman"/>
                <w:b w:val="0"/>
                <w:i w:val="0"/>
                <w:sz w:val="22"/>
              </w:rPr>
              <w:t>night blindness</w:t>
            </w:r>
          </w:p>
        </w:tc>
        <w:tc>
          <w:tcPr>
            <w:tcW w:type="dxa" w:w="2550"/>
          </w:tcPr>
          <w:p>
            <w:pPr>
              <w:jc w:val="center"/>
            </w:pPr>
            <w:r/>
            <w:r>
              <w:rPr>
                <w:rFonts w:ascii="Times New Roman" w:hAnsi="Times New Roman" w:eastAsia="Times New Roman"/>
                <w:b w:val="0"/>
                <w:i w:val="0"/>
                <w:sz w:val="22"/>
              </w:rPr>
              <w:t>long-sightedness</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short-sightedness</w:t>
            </w:r>
          </w:p>
        </w:tc>
        <w:tc>
          <w:tcPr>
            <w:tcW w:type="dxa" w:w="2550"/>
          </w:tcPr>
          <w:p>
            <w:pPr>
              <w:jc w:val="center"/>
            </w:pPr>
            <w:r/>
            <w:r>
              <w:rPr>
                <w:rFonts w:ascii="Times New Roman" w:hAnsi="Times New Roman" w:eastAsia="Times New Roman"/>
                <w:b w:val="0"/>
                <w:i w:val="0"/>
                <w:sz w:val="22"/>
              </w:rPr>
              <w:t>night blindness</w:t>
            </w:r>
          </w:p>
        </w:tc>
        <w:tc>
          <w:tcPr>
            <w:tcW w:type="dxa" w:w="2550"/>
          </w:tcPr>
          <w:p>
            <w:pPr>
              <w:jc w:val="center"/>
            </w:pPr>
            <w:r/>
            <w:r>
              <w:rPr>
                <w:rFonts w:ascii="Times New Roman" w:hAnsi="Times New Roman" w:eastAsia="Times New Roman"/>
                <w:b w:val="0"/>
                <w:i w:val="0"/>
                <w:sz w:val="22"/>
              </w:rPr>
              <w:t>long-sightedness</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short-sightedness</w:t>
            </w:r>
          </w:p>
        </w:tc>
        <w:tc>
          <w:tcPr>
            <w:tcW w:type="dxa" w:w="2550"/>
          </w:tcPr>
          <w:p>
            <w:pPr>
              <w:jc w:val="center"/>
            </w:pPr>
            <w:r/>
            <w:r>
              <w:rPr>
                <w:rFonts w:ascii="Times New Roman" w:hAnsi="Times New Roman" w:eastAsia="Times New Roman"/>
                <w:b w:val="0"/>
                <w:i w:val="0"/>
                <w:sz w:val="22"/>
              </w:rPr>
              <w:t>normal</w:t>
            </w:r>
          </w:p>
        </w:tc>
        <w:tc>
          <w:tcPr>
            <w:tcW w:type="dxa" w:w="2550"/>
          </w:tcPr>
          <w:p>
            <w:pPr>
              <w:jc w:val="center"/>
            </w:pPr>
            <w:r/>
            <w:r>
              <w:rPr>
                <w:rFonts w:ascii="Times New Roman" w:hAnsi="Times New Roman" w:eastAsia="Times New Roman"/>
                <w:b w:val="0"/>
                <w:i w:val="0"/>
                <w:sz w:val="22"/>
              </w:rPr>
              <w:t>short-sightedness</w:t>
            </w:r>
          </w:p>
        </w:tc>
      </w:tr>
    </w:tbl>
    <w:p>
      <w:pPr>
        <w:spacing w:after="80" w:before="0"/>
      </w:pPr>
    </w:p>
    <w:p>
      <w:pPr>
        <w:spacing w:before="160" w:after="80"/>
      </w:pPr>
      <w:r>
        <w:rPr>
          <w:rFonts w:ascii="Times New Roman" w:hAnsi="Times New Roman" w:eastAsia="Times New Roman"/>
          <w:b/>
          <w:i w:val="0"/>
          <w:sz w:val="24"/>
        </w:rPr>
        <w:t xml:space="preserve">40.  </w:t>
      </w:r>
      <w:r>
        <w:rPr>
          <w:rFonts w:ascii="Times New Roman" w:hAnsi="Times New Roman" w:eastAsia="Times New Roman"/>
          <w:b w:val="0"/>
          <w:i w:val="0"/>
          <w:sz w:val="24"/>
        </w:rPr>
        <w:t>The function of structure 4 is to</w:t>
      </w:r>
    </w:p>
    <w:p>
      <w:pPr>
        <w:spacing w:after="80"/>
        <w:jc w:val="center"/>
      </w:pPr>
      <w:r>
        <w:drawing>
          <wp:inline xmlns:a="http://schemas.openxmlformats.org/drawingml/2006/main" xmlns:pic="http://schemas.openxmlformats.org/drawingml/2006/picture">
            <wp:extent cx="4752000" cy="3809455"/>
            <wp:docPr id="44" name="Picture 44"/>
            <wp:cNvGraphicFramePr>
              <a:graphicFrameLocks noChangeAspect="1"/>
            </wp:cNvGraphicFramePr>
            <a:graphic>
              <a:graphicData uri="http://schemas.openxmlformats.org/drawingml/2006/picture">
                <pic:pic>
                  <pic:nvPicPr>
                    <pic:cNvPr id="0" name="sense_longman_q040_1.png"/>
                    <pic:cNvPicPr/>
                  </pic:nvPicPr>
                  <pic:blipFill>
                    <a:blip r:embed="rId23"/>
                    <a:stretch>
                      <a:fillRect/>
                    </a:stretch>
                  </pic:blipFill>
                  <pic:spPr>
                    <a:xfrm>
                      <a:off x="0" y="0"/>
                      <a:ext cx="4752000" cy="3809455"/>
                    </a:xfrm>
                    <a:prstGeom prst="rect"/>
                  </pic:spPr>
                </pic:pic>
              </a:graphicData>
            </a:graphic>
          </wp:inline>
        </w:drawing>
      </w:r>
    </w:p>
    <w:p>
      <w:pPr>
        <w:spacing w:after="20" w:before="0"/>
        <w:ind w:left="283"/>
      </w:pPr>
      <w:r>
        <w:rPr>
          <w:rFonts w:ascii="Times New Roman" w:hAnsi="Times New Roman" w:eastAsia="Times New Roman"/>
          <w:b w:val="0"/>
          <w:i w:val="0"/>
          <w:sz w:val="24"/>
        </w:rPr>
        <w:t>A.  transmit nerve impulses to the brain.</w:t>
      </w:r>
    </w:p>
    <w:p>
      <w:pPr>
        <w:spacing w:after="20" w:before="0"/>
        <w:ind w:left="283"/>
      </w:pPr>
      <w:r>
        <w:rPr>
          <w:rFonts w:ascii="Times New Roman" w:hAnsi="Times New Roman" w:eastAsia="Times New Roman"/>
          <w:b w:val="0"/>
          <w:i w:val="0"/>
          <w:sz w:val="24"/>
        </w:rPr>
        <w:t>B.  locate the direction of sound.</w:t>
      </w:r>
    </w:p>
    <w:p>
      <w:pPr>
        <w:spacing w:after="20" w:before="0"/>
        <w:ind w:left="283"/>
      </w:pPr>
      <w:r>
        <w:rPr>
          <w:rFonts w:ascii="Times New Roman" w:hAnsi="Times New Roman" w:eastAsia="Times New Roman"/>
          <w:b w:val="0"/>
          <w:i w:val="0"/>
          <w:sz w:val="24"/>
        </w:rPr>
        <w:t>C.  direct sound vibrations to the inner ear.</w:t>
      </w:r>
    </w:p>
    <w:p>
      <w:pPr>
        <w:spacing w:after="20" w:before="0"/>
        <w:ind w:left="283"/>
      </w:pPr>
      <w:r>
        <w:rPr>
          <w:rFonts w:ascii="Times New Roman" w:hAnsi="Times New Roman" w:eastAsia="Times New Roman"/>
          <w:b w:val="0"/>
          <w:i w:val="0"/>
          <w:sz w:val="24"/>
        </w:rPr>
        <w:t>D.  equalize the pressure on both sides of the eardrum.</w:t>
      </w:r>
    </w:p>
    <w:p>
      <w:pPr>
        <w:spacing w:before="160" w:after="80"/>
      </w:pPr>
      <w:r>
        <w:rPr>
          <w:rFonts w:ascii="Times New Roman" w:hAnsi="Times New Roman" w:eastAsia="Times New Roman"/>
          <w:b/>
          <w:i w:val="0"/>
          <w:sz w:val="24"/>
        </w:rPr>
        <w:t xml:space="preserve">41.  </w:t>
      </w:r>
      <w:r>
        <w:rPr>
          <w:rFonts w:ascii="Times New Roman" w:hAnsi="Times New Roman" w:eastAsia="Times New Roman"/>
          <w:b w:val="0"/>
          <w:i w:val="0"/>
          <w:sz w:val="24"/>
        </w:rPr>
        <w:t>Which of the following are the functions of structure 3? (1) To transmit sound vibrations (2) To amplify sound vibrations (3) To stabilize the pressure in the middle ear</w:t>
      </w:r>
    </w:p>
    <w:p>
      <w:pPr>
        <w:spacing w:after="80"/>
        <w:jc w:val="center"/>
      </w:pPr>
      <w:r>
        <w:drawing>
          <wp:inline xmlns:a="http://schemas.openxmlformats.org/drawingml/2006/main" xmlns:pic="http://schemas.openxmlformats.org/drawingml/2006/picture">
            <wp:extent cx="4752000" cy="3809455"/>
            <wp:docPr id="45" name="Picture 45"/>
            <wp:cNvGraphicFramePr>
              <a:graphicFrameLocks noChangeAspect="1"/>
            </wp:cNvGraphicFramePr>
            <a:graphic>
              <a:graphicData uri="http://schemas.openxmlformats.org/drawingml/2006/picture">
                <pic:pic>
                  <pic:nvPicPr>
                    <pic:cNvPr id="0" name="sense_longman_q040_1.png"/>
                    <pic:cNvPicPr/>
                  </pic:nvPicPr>
                  <pic:blipFill>
                    <a:blip r:embed="rId23"/>
                    <a:stretch>
                      <a:fillRect/>
                    </a:stretch>
                  </pic:blipFill>
                  <pic:spPr>
                    <a:xfrm>
                      <a:off x="0" y="0"/>
                      <a:ext cx="4752000" cy="3809455"/>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42.  </w:t>
      </w:r>
      <w:r>
        <w:rPr>
          <w:rFonts w:ascii="Times New Roman" w:hAnsi="Times New Roman" w:eastAsia="Times New Roman"/>
          <w:b w:val="0"/>
          <w:i w:val="0"/>
          <w:sz w:val="24"/>
        </w:rPr>
        <w:t>Which of the following fluids is found in structure 5?</w:t>
        <w:br/>
        <w:t>A.Cerebrospinal fluid B. Plasma C. Endolymph</w:t>
        <w:tab/>
        <w:t>D. Perilymph</w:t>
      </w:r>
    </w:p>
    <w:p>
      <w:pPr>
        <w:spacing w:after="80"/>
        <w:jc w:val="center"/>
      </w:pPr>
      <w:r>
        <w:drawing>
          <wp:inline xmlns:a="http://schemas.openxmlformats.org/drawingml/2006/main" xmlns:pic="http://schemas.openxmlformats.org/drawingml/2006/picture">
            <wp:extent cx="4752000" cy="3809455"/>
            <wp:docPr id="46" name="Picture 46"/>
            <wp:cNvGraphicFramePr>
              <a:graphicFrameLocks noChangeAspect="1"/>
            </wp:cNvGraphicFramePr>
            <a:graphic>
              <a:graphicData uri="http://schemas.openxmlformats.org/drawingml/2006/picture">
                <pic:pic>
                  <pic:nvPicPr>
                    <pic:cNvPr id="0" name="sense_longman_q040_1.png"/>
                    <pic:cNvPicPr/>
                  </pic:nvPicPr>
                  <pic:blipFill>
                    <a:blip r:embed="rId23"/>
                    <a:stretch>
                      <a:fillRect/>
                    </a:stretch>
                  </pic:blipFill>
                  <pic:spPr>
                    <a:xfrm>
                      <a:off x="0" y="0"/>
                      <a:ext cx="4752000" cy="3809455"/>
                    </a:xfrm>
                    <a:prstGeom prst="rect"/>
                  </pic:spPr>
                </pic:pic>
              </a:graphicData>
            </a:graphic>
          </wp:inline>
        </w:drawing>
      </w:r>
    </w:p>
    <w:p>
      <w:pPr>
        <w:spacing w:before="160" w:after="80"/>
      </w:pPr>
      <w:r>
        <w:rPr>
          <w:rFonts w:ascii="Times New Roman" w:hAnsi="Times New Roman" w:eastAsia="Times New Roman"/>
          <w:b/>
          <w:i w:val="0"/>
          <w:sz w:val="24"/>
        </w:rPr>
        <w:t xml:space="preserve">43.  </w:t>
      </w:r>
      <w:r>
        <w:rPr>
          <w:rFonts w:ascii="Times New Roman" w:hAnsi="Times New Roman" w:eastAsia="Times New Roman"/>
          <w:b w:val="0"/>
          <w:i w:val="0"/>
          <w:sz w:val="24"/>
        </w:rPr>
        <w:t>Which structures contain sensory hair cells?</w:t>
      </w:r>
    </w:p>
    <w:p>
      <w:pPr>
        <w:spacing w:after="80"/>
        <w:jc w:val="center"/>
      </w:pPr>
      <w:r>
        <w:drawing>
          <wp:inline xmlns:a="http://schemas.openxmlformats.org/drawingml/2006/main" xmlns:pic="http://schemas.openxmlformats.org/drawingml/2006/picture">
            <wp:extent cx="4752000" cy="3809455"/>
            <wp:docPr id="47" name="Picture 47"/>
            <wp:cNvGraphicFramePr>
              <a:graphicFrameLocks noChangeAspect="1"/>
            </wp:cNvGraphicFramePr>
            <a:graphic>
              <a:graphicData uri="http://schemas.openxmlformats.org/drawingml/2006/picture">
                <pic:pic>
                  <pic:nvPicPr>
                    <pic:cNvPr id="0" name="sense_longman_q040_1.png"/>
                    <pic:cNvPicPr/>
                  </pic:nvPicPr>
                  <pic:blipFill>
                    <a:blip r:embed="rId23"/>
                    <a:stretch>
                      <a:fillRect/>
                    </a:stretch>
                  </pic:blipFill>
                  <pic:spPr>
                    <a:xfrm>
                      <a:off x="0" y="0"/>
                      <a:ext cx="4752000" cy="3809455"/>
                    </a:xfrm>
                    <a:prstGeom prst="rect"/>
                  </pic:spPr>
                </pic:pic>
              </a:graphicData>
            </a:graphic>
          </wp:inline>
        </w:drawing>
      </w:r>
    </w:p>
    <w:p>
      <w:pPr>
        <w:spacing w:after="20" w:before="0"/>
        <w:ind w:left="283"/>
      </w:pPr>
      <w:r>
        <w:rPr>
          <w:rFonts w:ascii="Times New Roman" w:hAnsi="Times New Roman" w:eastAsia="Times New Roman"/>
          <w:b w:val="0"/>
          <w:i w:val="0"/>
          <w:sz w:val="24"/>
        </w:rPr>
        <w:t>A.  2 and 5</w:t>
      </w:r>
    </w:p>
    <w:p>
      <w:pPr>
        <w:spacing w:after="20" w:before="0"/>
        <w:ind w:left="283"/>
      </w:pPr>
      <w:r>
        <w:rPr>
          <w:rFonts w:ascii="Times New Roman" w:hAnsi="Times New Roman" w:eastAsia="Times New Roman"/>
          <w:b w:val="0"/>
          <w:i w:val="0"/>
          <w:sz w:val="24"/>
        </w:rPr>
        <w:t>B.  2 and 7</w:t>
      </w:r>
    </w:p>
    <w:p>
      <w:pPr>
        <w:spacing w:after="20" w:before="0"/>
        <w:ind w:left="283"/>
      </w:pPr>
      <w:r>
        <w:rPr>
          <w:rFonts w:ascii="Times New Roman" w:hAnsi="Times New Roman" w:eastAsia="Times New Roman"/>
          <w:b w:val="0"/>
          <w:i w:val="0"/>
          <w:sz w:val="24"/>
        </w:rPr>
        <w:t>C.  5 and 6</w:t>
      </w:r>
    </w:p>
    <w:p>
      <w:pPr>
        <w:spacing w:after="20" w:before="0"/>
        <w:ind w:left="283"/>
      </w:pPr>
      <w:r>
        <w:rPr>
          <w:rFonts w:ascii="Times New Roman" w:hAnsi="Times New Roman" w:eastAsia="Times New Roman"/>
          <w:b w:val="0"/>
          <w:i w:val="0"/>
          <w:sz w:val="24"/>
        </w:rPr>
        <w:t>D.  6 and 7</w:t>
      </w:r>
    </w:p>
    <w:p>
      <w:pPr>
        <w:spacing w:before="160" w:after="80"/>
      </w:pPr>
      <w:r>
        <w:rPr>
          <w:rFonts w:ascii="Times New Roman" w:hAnsi="Times New Roman" w:eastAsia="Times New Roman"/>
          <w:b/>
          <w:i w:val="0"/>
          <w:sz w:val="24"/>
        </w:rPr>
        <w:t xml:space="preserve">44.  </w:t>
      </w:r>
      <w:r>
        <w:rPr>
          <w:rFonts w:ascii="Times New Roman" w:hAnsi="Times New Roman" w:eastAsia="Times New Roman"/>
          <w:b w:val="0"/>
          <w:i w:val="0"/>
          <w:sz w:val="24"/>
        </w:rPr>
        <w:t>Which of the following correctly describes the function of structures 5 and 6?</w:t>
      </w:r>
    </w:p>
    <w:p>
      <w:pPr>
        <w:spacing w:after="80"/>
        <w:jc w:val="center"/>
      </w:pPr>
      <w:r>
        <w:drawing>
          <wp:inline xmlns:a="http://schemas.openxmlformats.org/drawingml/2006/main" xmlns:pic="http://schemas.openxmlformats.org/drawingml/2006/picture">
            <wp:extent cx="4752000" cy="3809455"/>
            <wp:docPr id="48" name="Picture 48"/>
            <wp:cNvGraphicFramePr>
              <a:graphicFrameLocks noChangeAspect="1"/>
            </wp:cNvGraphicFramePr>
            <a:graphic>
              <a:graphicData uri="http://schemas.openxmlformats.org/drawingml/2006/picture">
                <pic:pic>
                  <pic:nvPicPr>
                    <pic:cNvPr id="0" name="sense_longman_q040_1.png"/>
                    <pic:cNvPicPr/>
                  </pic:nvPicPr>
                  <pic:blipFill>
                    <a:blip r:embed="rId23"/>
                    <a:stretch>
                      <a:fillRect/>
                    </a:stretch>
                  </pic:blipFill>
                  <pic:spPr>
                    <a:xfrm>
                      <a:off x="0" y="0"/>
                      <a:ext cx="4752000" cy="3809455"/>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Structure 5</w:t>
            </w:r>
          </w:p>
        </w:tc>
        <w:tc>
          <w:tcPr>
            <w:tcW w:type="dxa" w:w="3400"/>
          </w:tcPr>
          <w:p>
            <w:pPr>
              <w:jc w:val="center"/>
            </w:pPr>
            <w:r/>
            <w:r>
              <w:rPr>
                <w:rFonts w:ascii="Times New Roman" w:hAnsi="Times New Roman" w:eastAsia="Times New Roman"/>
                <w:b w:val="0"/>
                <w:i w:val="0"/>
                <w:sz w:val="22"/>
              </w:rPr>
              <w:t>Structure 6</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to maintain balance</w:t>
            </w:r>
          </w:p>
        </w:tc>
        <w:tc>
          <w:tcPr>
            <w:tcW w:type="dxa" w:w="3400"/>
          </w:tcPr>
          <w:p>
            <w:pPr>
              <w:jc w:val="center"/>
            </w:pPr>
            <w:r/>
            <w:r>
              <w:rPr>
                <w:rFonts w:ascii="Times New Roman" w:hAnsi="Times New Roman" w:eastAsia="Times New Roman"/>
                <w:b w:val="0"/>
                <w:i w:val="0"/>
                <w:sz w:val="22"/>
              </w:rPr>
              <w:t>to produce the hearing sensation</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to maintain balance</w:t>
            </w:r>
          </w:p>
        </w:tc>
        <w:tc>
          <w:tcPr>
            <w:tcW w:type="dxa" w:w="3400"/>
          </w:tcPr>
          <w:p>
            <w:pPr>
              <w:jc w:val="center"/>
            </w:pPr>
            <w:r/>
            <w:r>
              <w:rPr>
                <w:rFonts w:ascii="Times New Roman" w:hAnsi="Times New Roman" w:eastAsia="Times New Roman"/>
                <w:b w:val="0"/>
                <w:i w:val="0"/>
                <w:sz w:val="22"/>
              </w:rPr>
              <w:t>to detect sound vibrations</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to detect head movement</w:t>
            </w:r>
          </w:p>
        </w:tc>
        <w:tc>
          <w:tcPr>
            <w:tcW w:type="dxa" w:w="3400"/>
          </w:tcPr>
          <w:p>
            <w:pPr>
              <w:jc w:val="center"/>
            </w:pPr>
            <w:r/>
            <w:r>
              <w:rPr>
                <w:rFonts w:ascii="Times New Roman" w:hAnsi="Times New Roman" w:eastAsia="Times New Roman"/>
                <w:b w:val="0"/>
                <w:i w:val="0"/>
                <w:sz w:val="22"/>
              </w:rPr>
              <w:t>to produce the hearing sensation</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to detect head movement</w:t>
            </w:r>
          </w:p>
        </w:tc>
        <w:tc>
          <w:tcPr>
            <w:tcW w:type="dxa" w:w="3400"/>
          </w:tcPr>
          <w:p>
            <w:pPr>
              <w:jc w:val="center"/>
            </w:pPr>
            <w:r/>
            <w:r>
              <w:rPr>
                <w:rFonts w:ascii="Times New Roman" w:hAnsi="Times New Roman" w:eastAsia="Times New Roman"/>
                <w:b w:val="0"/>
                <w:i w:val="0"/>
                <w:sz w:val="22"/>
              </w:rPr>
              <w:t>to detect sound vibrations</w:t>
            </w:r>
          </w:p>
        </w:tc>
      </w:tr>
    </w:tbl>
    <w:p>
      <w:pPr>
        <w:spacing w:after="80" w:before="0"/>
      </w:pPr>
    </w:p>
    <w:p>
      <w:pPr>
        <w:spacing w:before="160" w:after="80"/>
      </w:pPr>
      <w:r>
        <w:rPr>
          <w:rFonts w:ascii="Times New Roman" w:hAnsi="Times New Roman" w:eastAsia="Times New Roman"/>
          <w:b/>
          <w:i w:val="0"/>
          <w:sz w:val="24"/>
        </w:rPr>
        <w:t xml:space="preserve">45.  </w:t>
      </w:r>
      <w:r>
        <w:rPr>
          <w:rFonts w:ascii="Times New Roman" w:hAnsi="Times New Roman" w:eastAsia="Times New Roman"/>
          <w:b w:val="0"/>
          <w:i w:val="0"/>
          <w:sz w:val="24"/>
        </w:rPr>
        <w:t>. If structure 3 is made of a single bone,</w:t>
      </w:r>
    </w:p>
    <w:p>
      <w:pPr>
        <w:spacing w:after="80"/>
        <w:jc w:val="center"/>
      </w:pPr>
      <w:r>
        <w:drawing>
          <wp:inline xmlns:a="http://schemas.openxmlformats.org/drawingml/2006/main" xmlns:pic="http://schemas.openxmlformats.org/drawingml/2006/picture">
            <wp:extent cx="4752000" cy="3809455"/>
            <wp:docPr id="49" name="Picture 49"/>
            <wp:cNvGraphicFramePr>
              <a:graphicFrameLocks noChangeAspect="1"/>
            </wp:cNvGraphicFramePr>
            <a:graphic>
              <a:graphicData uri="http://schemas.openxmlformats.org/drawingml/2006/picture">
                <pic:pic>
                  <pic:nvPicPr>
                    <pic:cNvPr id="0" name="sense_longman_q040_1.png"/>
                    <pic:cNvPicPr/>
                  </pic:nvPicPr>
                  <pic:blipFill>
                    <a:blip r:embed="rId23"/>
                    <a:stretch>
                      <a:fillRect/>
                    </a:stretch>
                  </pic:blipFill>
                  <pic:spPr>
                    <a:xfrm>
                      <a:off x="0" y="0"/>
                      <a:ext cx="4752000" cy="3809455"/>
                    </a:xfrm>
                    <a:prstGeom prst="rect"/>
                  </pic:spPr>
                </pic:pic>
              </a:graphicData>
            </a:graphic>
          </wp:inline>
        </w:drawing>
      </w:r>
    </w:p>
    <w:p>
      <w:pPr>
        <w:spacing w:after="20" w:before="0"/>
        <w:ind w:left="283"/>
      </w:pPr>
      <w:r>
        <w:rPr>
          <w:rFonts w:ascii="Times New Roman" w:hAnsi="Times New Roman" w:eastAsia="Times New Roman"/>
          <w:b w:val="0"/>
          <w:i w:val="0"/>
          <w:sz w:val="24"/>
        </w:rPr>
        <w:t>A.  the air pressure in the middle ear cannot be stabilized.</w:t>
      </w:r>
    </w:p>
    <w:p>
      <w:pPr>
        <w:spacing w:after="20" w:before="0"/>
        <w:ind w:left="283"/>
      </w:pPr>
      <w:r>
        <w:rPr>
          <w:rFonts w:ascii="Times New Roman" w:hAnsi="Times New Roman" w:eastAsia="Times New Roman"/>
          <w:b w:val="0"/>
          <w:i w:val="0"/>
          <w:sz w:val="24"/>
        </w:rPr>
        <w:t>B.  sound vibrations cannot be transmitted.</w:t>
      </w:r>
    </w:p>
    <w:p>
      <w:pPr>
        <w:spacing w:after="20" w:before="0"/>
        <w:ind w:left="283"/>
      </w:pPr>
      <w:r>
        <w:rPr>
          <w:rFonts w:ascii="Times New Roman" w:hAnsi="Times New Roman" w:eastAsia="Times New Roman"/>
          <w:b w:val="0"/>
          <w:i w:val="0"/>
          <w:sz w:val="24"/>
        </w:rPr>
        <w:t>C.  body balance cannot be maintained.</w:t>
      </w:r>
    </w:p>
    <w:p>
      <w:pPr>
        <w:spacing w:after="20" w:before="0"/>
        <w:ind w:left="283"/>
      </w:pPr>
      <w:r>
        <w:rPr>
          <w:rFonts w:ascii="Times New Roman" w:hAnsi="Times New Roman" w:eastAsia="Times New Roman"/>
          <w:b w:val="0"/>
          <w:i w:val="0"/>
          <w:sz w:val="24"/>
        </w:rPr>
        <w:t>D.  vibrations transmitted to the inner ear will be much weaker.</w:t>
      </w:r>
    </w:p>
    <w:p>
      <w:pPr>
        <w:spacing w:before="160" w:after="80"/>
      </w:pPr>
      <w:r>
        <w:rPr>
          <w:rFonts w:ascii="Times New Roman" w:hAnsi="Times New Roman" w:eastAsia="Times New Roman"/>
          <w:b/>
          <w:i w:val="0"/>
          <w:sz w:val="24"/>
        </w:rPr>
        <w:t xml:space="preserve">46.  </w:t>
      </w:r>
      <w:r>
        <w:rPr>
          <w:rFonts w:ascii="Times New Roman" w:hAnsi="Times New Roman" w:eastAsia="Times New Roman"/>
          <w:b w:val="0"/>
          <w:i w:val="0"/>
          <w:sz w:val="24"/>
        </w:rPr>
        <w:t>While travelling on boats, one may feel sick as a result of repetitive stimulations of</w:t>
      </w:r>
    </w:p>
    <w:p>
      <w:pPr>
        <w:spacing w:after="80"/>
        <w:jc w:val="center"/>
      </w:pPr>
      <w:r>
        <w:drawing>
          <wp:inline xmlns:a="http://schemas.openxmlformats.org/drawingml/2006/main" xmlns:pic="http://schemas.openxmlformats.org/drawingml/2006/picture">
            <wp:extent cx="4752000" cy="3809455"/>
            <wp:docPr id="50" name="Picture 50"/>
            <wp:cNvGraphicFramePr>
              <a:graphicFrameLocks noChangeAspect="1"/>
            </wp:cNvGraphicFramePr>
            <a:graphic>
              <a:graphicData uri="http://schemas.openxmlformats.org/drawingml/2006/picture">
                <pic:pic>
                  <pic:nvPicPr>
                    <pic:cNvPr id="0" name="sense_longman_q040_1.png"/>
                    <pic:cNvPicPr/>
                  </pic:nvPicPr>
                  <pic:blipFill>
                    <a:blip r:embed="rId23"/>
                    <a:stretch>
                      <a:fillRect/>
                    </a:stretch>
                  </pic:blipFill>
                  <pic:spPr>
                    <a:xfrm>
                      <a:off x="0" y="0"/>
                      <a:ext cx="4752000" cy="3809455"/>
                    </a:xfrm>
                    <a:prstGeom prst="rect"/>
                  </pic:spPr>
                </pic:pic>
              </a:graphicData>
            </a:graphic>
          </wp:inline>
        </w:drawing>
      </w:r>
    </w:p>
    <w:p>
      <w:pPr>
        <w:spacing w:after="20" w:before="0"/>
        <w:ind w:left="283"/>
      </w:pPr>
      <w:r>
        <w:rPr>
          <w:rFonts w:ascii="Times New Roman" w:hAnsi="Times New Roman" w:eastAsia="Times New Roman"/>
          <w:b w:val="0"/>
          <w:i w:val="0"/>
          <w:sz w:val="24"/>
        </w:rPr>
        <w:t>A.  structure 2.</w:t>
      </w:r>
    </w:p>
    <w:p>
      <w:pPr>
        <w:spacing w:after="20" w:before="0"/>
        <w:ind w:left="283"/>
      </w:pPr>
      <w:r>
        <w:rPr>
          <w:rFonts w:ascii="Times New Roman" w:hAnsi="Times New Roman" w:eastAsia="Times New Roman"/>
          <w:b w:val="0"/>
          <w:i w:val="0"/>
          <w:sz w:val="24"/>
        </w:rPr>
        <w:t>B.  structure 3.</w:t>
      </w:r>
    </w:p>
    <w:p>
      <w:pPr>
        <w:spacing w:after="20" w:before="0"/>
        <w:ind w:left="283"/>
      </w:pPr>
      <w:r>
        <w:rPr>
          <w:rFonts w:ascii="Times New Roman" w:hAnsi="Times New Roman" w:eastAsia="Times New Roman"/>
          <w:b w:val="0"/>
          <w:i w:val="0"/>
          <w:sz w:val="24"/>
        </w:rPr>
        <w:t>C.  structure 5.</w:t>
      </w:r>
    </w:p>
    <w:p>
      <w:pPr>
        <w:spacing w:after="20" w:before="0"/>
        <w:ind w:left="283"/>
      </w:pPr>
      <w:r>
        <w:rPr>
          <w:rFonts w:ascii="Times New Roman" w:hAnsi="Times New Roman" w:eastAsia="Times New Roman"/>
          <w:b w:val="0"/>
          <w:i w:val="0"/>
          <w:sz w:val="24"/>
        </w:rPr>
        <w:t>D.  structure 6.</w:t>
      </w:r>
    </w:p>
    <w:p>
      <w:pPr>
        <w:spacing w:before="160" w:after="80"/>
      </w:pPr>
      <w:r>
        <w:rPr>
          <w:rFonts w:ascii="Times New Roman" w:hAnsi="Times New Roman" w:eastAsia="Times New Roman"/>
          <w:b/>
          <w:i w:val="0"/>
          <w:sz w:val="24"/>
        </w:rPr>
        <w:t xml:space="preserve">47.  </w:t>
      </w:r>
      <w:r>
        <w:rPr>
          <w:rFonts w:ascii="Times New Roman" w:hAnsi="Times New Roman" w:eastAsia="Times New Roman"/>
          <w:b w:val="0"/>
          <w:i w:val="0"/>
          <w:sz w:val="24"/>
        </w:rPr>
        <w:t>Which of the following correct?</w:t>
        <w:br/>
        <w:t>A.The sensation of hearing is produced at the cochlea of the inner ear.</w:t>
        <w:br/>
        <w:t>B.The eardrum can amplify sound vibrations.</w:t>
        <w:br/>
        <w:t>C.The earbones raise the frequency of sound.</w:t>
        <w:br/>
        <w:t>D.The air in the middle ear can be</w:t>
        <w:tab/>
        <w:t>released through the Eustachian tube.</w:t>
        <w:br/>
        <w:t>Directions: Questions 50 to 52 refer to the diagram below which shows the structure of a human ear.</w:t>
      </w:r>
    </w:p>
    <w:p>
      <w:pPr>
        <w:spacing w:after="80"/>
        <w:jc w:val="center"/>
      </w:pPr>
      <w:r>
        <w:drawing>
          <wp:inline xmlns:a="http://schemas.openxmlformats.org/drawingml/2006/main" xmlns:pic="http://schemas.openxmlformats.org/drawingml/2006/picture">
            <wp:extent cx="4752000" cy="3140404"/>
            <wp:docPr id="51" name="Picture 51"/>
            <wp:cNvGraphicFramePr>
              <a:graphicFrameLocks noChangeAspect="1"/>
            </wp:cNvGraphicFramePr>
            <a:graphic>
              <a:graphicData uri="http://schemas.openxmlformats.org/drawingml/2006/picture">
                <pic:pic>
                  <pic:nvPicPr>
                    <pic:cNvPr id="0" name="sense_longman_q049_1.png"/>
                    <pic:cNvPicPr/>
                  </pic:nvPicPr>
                  <pic:blipFill>
                    <a:blip r:embed="rId24"/>
                    <a:stretch>
                      <a:fillRect/>
                    </a:stretch>
                  </pic:blipFill>
                  <pic:spPr>
                    <a:xfrm>
                      <a:off x="0" y="0"/>
                      <a:ext cx="4752000" cy="3140404"/>
                    </a:xfrm>
                    <a:prstGeom prst="rect"/>
                  </pic:spPr>
                </pic:pic>
              </a:graphicData>
            </a:graphic>
          </wp:inline>
        </w:drawing>
      </w:r>
    </w:p>
    <w:p>
      <w:pPr>
        <w:spacing w:before="160" w:after="80"/>
      </w:pPr>
      <w:r>
        <w:rPr>
          <w:rFonts w:ascii="Times New Roman" w:hAnsi="Times New Roman" w:eastAsia="Times New Roman"/>
          <w:b/>
          <w:i w:val="0"/>
          <w:sz w:val="24"/>
        </w:rPr>
        <w:t xml:space="preserve">48.  </w:t>
      </w:r>
      <w:r>
        <w:rPr>
          <w:rFonts w:ascii="Times New Roman" w:hAnsi="Times New Roman" w:eastAsia="Times New Roman"/>
          <w:b w:val="0"/>
          <w:i w:val="0"/>
          <w:sz w:val="24"/>
        </w:rPr>
        <w:t>Which of the following correctly describes the functions of various parts of the ear? 51. Sound vibrations are amplified because A.structure P has a large surface area. B.structure V is long and coiled. C.structure S has a much smaller area than structure Q. D.structure R is rigid.</w:t>
      </w:r>
    </w:p>
    <w:p>
      <w:pPr>
        <w:spacing w:after="80"/>
        <w:jc w:val="center"/>
      </w:pPr>
      <w:r>
        <w:drawing>
          <wp:inline xmlns:a="http://schemas.openxmlformats.org/drawingml/2006/main" xmlns:pic="http://schemas.openxmlformats.org/drawingml/2006/picture">
            <wp:extent cx="4752000" cy="3140404"/>
            <wp:docPr id="52" name="Picture 52"/>
            <wp:cNvGraphicFramePr>
              <a:graphicFrameLocks noChangeAspect="1"/>
            </wp:cNvGraphicFramePr>
            <a:graphic>
              <a:graphicData uri="http://schemas.openxmlformats.org/drawingml/2006/picture">
                <pic:pic>
                  <pic:nvPicPr>
                    <pic:cNvPr id="0" name="sense_longman_q049_1.png"/>
                    <pic:cNvPicPr/>
                  </pic:nvPicPr>
                  <pic:blipFill>
                    <a:blip r:embed="rId24"/>
                    <a:stretch>
                      <a:fillRect/>
                    </a:stretch>
                  </pic:blipFill>
                  <pic:spPr>
                    <a:xfrm>
                      <a:off x="0" y="0"/>
                      <a:ext cx="4752000" cy="3140404"/>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Structure</w:t>
            </w:r>
          </w:p>
        </w:tc>
        <w:tc>
          <w:tcPr>
            <w:tcW w:type="dxa" w:w="3400"/>
          </w:tcPr>
          <w:p>
            <w:pPr>
              <w:jc w:val="center"/>
            </w:pPr>
            <w:r/>
            <w:r>
              <w:rPr>
                <w:rFonts w:ascii="Times New Roman" w:hAnsi="Times New Roman" w:eastAsia="Times New Roman"/>
                <w:b w:val="0"/>
                <w:i w:val="0"/>
                <w:sz w:val="22"/>
              </w:rPr>
              <w:t>Function</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Q</w:t>
            </w:r>
          </w:p>
        </w:tc>
        <w:tc>
          <w:tcPr>
            <w:tcW w:type="dxa" w:w="3400"/>
          </w:tcPr>
          <w:p>
            <w:pPr>
              <w:jc w:val="center"/>
            </w:pPr>
            <w:r/>
            <w:r>
              <w:rPr>
                <w:rFonts w:ascii="Times New Roman" w:hAnsi="Times New Roman" w:eastAsia="Times New Roman"/>
                <w:b w:val="0"/>
                <w:i w:val="0"/>
                <w:sz w:val="22"/>
              </w:rPr>
              <w:t>to amplify sound vibrations</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R</w:t>
            </w:r>
          </w:p>
        </w:tc>
        <w:tc>
          <w:tcPr>
            <w:tcW w:type="dxa" w:w="3400"/>
          </w:tcPr>
          <w:p>
            <w:pPr>
              <w:jc w:val="center"/>
            </w:pPr>
            <w:r/>
            <w:r>
              <w:rPr>
                <w:rFonts w:ascii="Times New Roman" w:hAnsi="Times New Roman" w:eastAsia="Times New Roman"/>
                <w:b w:val="0"/>
                <w:i w:val="0"/>
                <w:sz w:val="22"/>
              </w:rPr>
              <w:t>to transmit nerve impulses</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T</w:t>
            </w:r>
          </w:p>
        </w:tc>
        <w:tc>
          <w:tcPr>
            <w:tcW w:type="dxa" w:w="3400"/>
          </w:tcPr>
          <w:p>
            <w:pPr>
              <w:jc w:val="center"/>
            </w:pPr>
            <w:r/>
            <w:r>
              <w:rPr>
                <w:rFonts w:ascii="Times New Roman" w:hAnsi="Times New Roman" w:eastAsia="Times New Roman"/>
                <w:b w:val="0"/>
                <w:i w:val="0"/>
                <w:sz w:val="22"/>
              </w:rPr>
              <w:t>to generate nerve impulses</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U</w:t>
            </w:r>
          </w:p>
        </w:tc>
        <w:tc>
          <w:tcPr>
            <w:tcW w:type="dxa" w:w="3400"/>
          </w:tcPr>
          <w:p>
            <w:pPr>
              <w:jc w:val="center"/>
            </w:pPr>
            <w:r/>
            <w:r>
              <w:rPr>
                <w:rFonts w:ascii="Times New Roman" w:hAnsi="Times New Roman" w:eastAsia="Times New Roman"/>
                <w:b w:val="0"/>
                <w:i w:val="0"/>
                <w:sz w:val="22"/>
              </w:rPr>
              <w:t>to transmit sound vibrations</w:t>
            </w:r>
          </w:p>
        </w:tc>
      </w:tr>
    </w:tbl>
    <w:p>
      <w:pPr>
        <w:spacing w:after="80" w:before="0"/>
      </w:pPr>
    </w:p>
    <w:p>
      <w:pPr>
        <w:spacing w:after="20" w:before="0"/>
        <w:ind w:left="283"/>
      </w:pPr>
      <w:r>
        <w:rPr>
          <w:rFonts w:ascii="Times New Roman" w:hAnsi="Times New Roman" w:eastAsia="Times New Roman"/>
          <w:b w:val="0"/>
          <w:i w:val="0"/>
          <w:sz w:val="24"/>
        </w:rPr>
        <w:t>A.  structure P has a large surface area.</w:t>
      </w:r>
    </w:p>
    <w:p>
      <w:pPr>
        <w:spacing w:after="20" w:before="0"/>
        <w:ind w:left="283"/>
      </w:pPr>
      <w:r>
        <w:rPr>
          <w:rFonts w:ascii="Times New Roman" w:hAnsi="Times New Roman" w:eastAsia="Times New Roman"/>
          <w:b w:val="0"/>
          <w:i w:val="0"/>
          <w:sz w:val="24"/>
        </w:rPr>
        <w:t>B.  structure V is long and coiled.</w:t>
      </w:r>
    </w:p>
    <w:p>
      <w:pPr>
        <w:spacing w:after="20" w:before="0"/>
        <w:ind w:left="283"/>
      </w:pPr>
      <w:r>
        <w:rPr>
          <w:rFonts w:ascii="Times New Roman" w:hAnsi="Times New Roman" w:eastAsia="Times New Roman"/>
          <w:b w:val="0"/>
          <w:i w:val="0"/>
          <w:sz w:val="24"/>
        </w:rPr>
        <w:t>C.  structure S has a much smaller area than structure Q.</w:t>
      </w:r>
    </w:p>
    <w:p>
      <w:pPr>
        <w:spacing w:after="20" w:before="0"/>
        <w:ind w:left="283"/>
      </w:pPr>
      <w:r>
        <w:rPr>
          <w:rFonts w:ascii="Times New Roman" w:hAnsi="Times New Roman" w:eastAsia="Times New Roman"/>
          <w:b w:val="0"/>
          <w:i w:val="0"/>
          <w:sz w:val="24"/>
        </w:rPr>
        <w:t>D.  structure R is rigid.</w:t>
      </w:r>
    </w:p>
    <w:p>
      <w:pPr>
        <w:spacing w:before="160" w:after="80"/>
      </w:pPr>
      <w:r>
        <w:rPr>
          <w:rFonts w:ascii="Times New Roman" w:hAnsi="Times New Roman" w:eastAsia="Times New Roman"/>
          <w:b/>
          <w:i w:val="0"/>
          <w:sz w:val="24"/>
        </w:rPr>
        <w:t xml:space="preserve">49.  </w:t>
      </w:r>
      <w:r>
        <w:rPr>
          <w:rFonts w:ascii="Times New Roman" w:hAnsi="Times New Roman" w:eastAsia="Times New Roman"/>
          <w:b w:val="0"/>
          <w:i w:val="0"/>
          <w:sz w:val="24"/>
        </w:rPr>
        <w:t>Which of the following will happen if structure U of a person is cut? (1)He will lose the sensation of hearing. (2)He will not realize the direction of movement of his head. (3)He will lose the ability to coordinate body balance.</w:t>
      </w:r>
    </w:p>
    <w:p>
      <w:pPr>
        <w:spacing w:after="80"/>
        <w:jc w:val="center"/>
      </w:pPr>
      <w:r>
        <w:drawing>
          <wp:inline xmlns:a="http://schemas.openxmlformats.org/drawingml/2006/main" xmlns:pic="http://schemas.openxmlformats.org/drawingml/2006/picture">
            <wp:extent cx="4752000" cy="3140404"/>
            <wp:docPr id="53" name="Picture 53"/>
            <wp:cNvGraphicFramePr>
              <a:graphicFrameLocks noChangeAspect="1"/>
            </wp:cNvGraphicFramePr>
            <a:graphic>
              <a:graphicData uri="http://schemas.openxmlformats.org/drawingml/2006/picture">
                <pic:pic>
                  <pic:nvPicPr>
                    <pic:cNvPr id="0" name="sense_longman_q049_1.png"/>
                    <pic:cNvPicPr/>
                  </pic:nvPicPr>
                  <pic:blipFill>
                    <a:blip r:embed="rId24"/>
                    <a:stretch>
                      <a:fillRect/>
                    </a:stretch>
                  </pic:blipFill>
                  <pic:spPr>
                    <a:xfrm>
                      <a:off x="0" y="0"/>
                      <a:ext cx="4752000" cy="3140404"/>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(3)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50.  </w:t>
      </w:r>
      <w:r>
        <w:rPr>
          <w:rFonts w:ascii="Times New Roman" w:hAnsi="Times New Roman" w:eastAsia="Times New Roman"/>
          <w:b w:val="0"/>
          <w:i w:val="0"/>
          <w:sz w:val="24"/>
        </w:rPr>
        <w:t>The following diagram shows certain regions on the surface of a human tongue. Which region is the most sensitive to sweetness?</w:t>
      </w:r>
    </w:p>
    <w:p>
      <w:pPr>
        <w:spacing w:after="80"/>
        <w:jc w:val="center"/>
      </w:pPr>
      <w:r>
        <w:drawing>
          <wp:inline xmlns:a="http://schemas.openxmlformats.org/drawingml/2006/main" xmlns:pic="http://schemas.openxmlformats.org/drawingml/2006/picture">
            <wp:extent cx="4752000" cy="3923670"/>
            <wp:docPr id="54" name="Picture 54"/>
            <wp:cNvGraphicFramePr>
              <a:graphicFrameLocks noChangeAspect="1"/>
            </wp:cNvGraphicFramePr>
            <a:graphic>
              <a:graphicData uri="http://schemas.openxmlformats.org/drawingml/2006/picture">
                <pic:pic>
                  <pic:nvPicPr>
                    <pic:cNvPr id="0" name="sense_longman_q053_1.png"/>
                    <pic:cNvPicPr/>
                  </pic:nvPicPr>
                  <pic:blipFill>
                    <a:blip r:embed="rId25"/>
                    <a:stretch>
                      <a:fillRect/>
                    </a:stretch>
                  </pic:blipFill>
                  <pic:spPr>
                    <a:xfrm>
                      <a:off x="0" y="0"/>
                      <a:ext cx="4752000" cy="3923670"/>
                    </a:xfrm>
                    <a:prstGeom prst="rect"/>
                  </pic:spPr>
                </pic:pic>
              </a:graphicData>
            </a:graphic>
          </wp:inline>
        </w:drawing>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2</w:t>
      </w:r>
    </w:p>
    <w:p>
      <w:pPr>
        <w:spacing w:after="20" w:before="0"/>
        <w:ind w:left="283"/>
      </w:pPr>
      <w:r>
        <w:rPr>
          <w:rFonts w:ascii="Times New Roman" w:hAnsi="Times New Roman" w:eastAsia="Times New Roman"/>
          <w:b w:val="0"/>
          <w:i w:val="0"/>
          <w:sz w:val="24"/>
        </w:rPr>
        <w:t>C.  3</w:t>
      </w:r>
    </w:p>
    <w:p>
      <w:pPr>
        <w:spacing w:after="20" w:before="0"/>
        <w:ind w:left="283"/>
      </w:pPr>
      <w:r>
        <w:rPr>
          <w:rFonts w:ascii="Times New Roman" w:hAnsi="Times New Roman" w:eastAsia="Times New Roman"/>
          <w:b w:val="0"/>
          <w:i w:val="0"/>
          <w:sz w:val="24"/>
        </w:rPr>
        <w:t>D.  4</w:t>
      </w:r>
    </w:p>
    <w:p>
      <w:pPr>
        <w:spacing w:before="160" w:after="80"/>
      </w:pPr>
      <w:r>
        <w:rPr>
          <w:rFonts w:ascii="Times New Roman" w:hAnsi="Times New Roman" w:eastAsia="Times New Roman"/>
          <w:b/>
          <w:i w:val="0"/>
          <w:sz w:val="24"/>
        </w:rPr>
        <w:t xml:space="preserve">51.  </w:t>
      </w:r>
      <w:r>
        <w:rPr>
          <w:rFonts w:ascii="Times New Roman" w:hAnsi="Times New Roman" w:eastAsia="Times New Roman"/>
          <w:b w:val="0"/>
          <w:i w:val="0"/>
          <w:sz w:val="24"/>
        </w:rPr>
        <w:t>The diagrams below show two vertical sections of skin obtained from different regions of a mammalian body.</w:t>
        <w:br/>
        <w:t>Which of the following correctly explain why the skin shown in figure 1 is more sensitive?</w:t>
        <w:br/>
        <w:t>(1)The number of structure X is larger.</w:t>
        <w:br/>
        <w:t>(2)Structure Y is longer.</w:t>
        <w:br/>
        <w:t>(3)Structure X is situated closer to the skin surface.</w:t>
      </w:r>
    </w:p>
    <w:p>
      <w:pPr>
        <w:spacing w:after="80"/>
        <w:jc w:val="center"/>
      </w:pPr>
      <w:r>
        <w:drawing>
          <wp:inline xmlns:a="http://schemas.openxmlformats.org/drawingml/2006/main" xmlns:pic="http://schemas.openxmlformats.org/drawingml/2006/picture">
            <wp:extent cx="4752000" cy="2694732"/>
            <wp:docPr id="55" name="Picture 55"/>
            <wp:cNvGraphicFramePr>
              <a:graphicFrameLocks noChangeAspect="1"/>
            </wp:cNvGraphicFramePr>
            <a:graphic>
              <a:graphicData uri="http://schemas.openxmlformats.org/drawingml/2006/picture">
                <pic:pic>
                  <pic:nvPicPr>
                    <pic:cNvPr id="0" name="sense_longman_q054_1.png"/>
                    <pic:cNvPicPr/>
                  </pic:nvPicPr>
                  <pic:blipFill>
                    <a:blip r:embed="rId26"/>
                    <a:stretch>
                      <a:fillRect/>
                    </a:stretch>
                  </pic:blipFill>
                  <pic:spPr>
                    <a:xfrm>
                      <a:off x="0" y="0"/>
                      <a:ext cx="4752000" cy="269473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226128"/>
            <wp:docPr id="56" name="Picture 56"/>
            <wp:cNvGraphicFramePr>
              <a:graphicFrameLocks noChangeAspect="1"/>
            </wp:cNvGraphicFramePr>
            <a:graphic>
              <a:graphicData uri="http://schemas.openxmlformats.org/drawingml/2006/picture">
                <pic:pic>
                  <pic:nvPicPr>
                    <pic:cNvPr id="0" name="sense_longman_q054_2.png"/>
                    <pic:cNvPicPr/>
                  </pic:nvPicPr>
                  <pic:blipFill>
                    <a:blip r:embed="rId27"/>
                    <a:stretch>
                      <a:fillRect/>
                    </a:stretch>
                  </pic:blipFill>
                  <pic:spPr>
                    <a:xfrm>
                      <a:off x="0" y="0"/>
                      <a:ext cx="4752000" cy="3226128"/>
                    </a:xfrm>
                    <a:prstGeom prst="rect"/>
                  </pic:spPr>
                </pic:pic>
              </a:graphicData>
            </a:graphic>
          </wp:inline>
        </w:drawing>
      </w:r>
    </w:p>
    <w:tbl>
      <w:tblPr>
        <w:tblStyle w:val="TableGrid"/>
        <w:tblW w:type="auto" w:w="0"/>
        <w:tblLook w:firstColumn="1" w:firstRow="1" w:lastColumn="0" w:lastRow="0" w:noHBand="0" w:noVBand="1" w:val="04A0"/>
      </w:tblPr>
      <w:tblGrid>
        <w:gridCol w:w="5100"/>
        <w:gridCol w:w="5100"/>
      </w:tblGrid>
      <w:tr>
        <w:tc>
          <w:tcPr>
            <w:tcW w:type="dxa" w:w="5100"/>
          </w:tcPr>
          <w:p>
            <w:pPr>
              <w:jc w:val="center"/>
            </w:pPr>
            <w:r/>
            <w:r>
              <w:rPr>
                <w:rFonts w:ascii="Times New Roman" w:hAnsi="Times New Roman" w:eastAsia="Times New Roman"/>
                <w:b w:val="0"/>
                <w:i w:val="0"/>
                <w:sz w:val="22"/>
              </w:rPr>
              <w:t>Region of skin</w:t>
            </w:r>
          </w:p>
        </w:tc>
        <w:tc>
          <w:tcPr>
            <w:tcW w:type="dxa" w:w="5100"/>
          </w:tcPr>
          <w:p>
            <w:pPr>
              <w:jc w:val="center"/>
            </w:pPr>
            <w:r/>
            <w:r>
              <w:rPr>
                <w:rFonts w:ascii="Times New Roman" w:hAnsi="Times New Roman" w:eastAsia="Times New Roman"/>
                <w:b w:val="0"/>
                <w:i w:val="0"/>
                <w:sz w:val="22"/>
              </w:rPr>
              <w:t>Number of positive responses</w:t>
            </w:r>
          </w:p>
        </w:tc>
      </w:tr>
      <w:tr>
        <w:tc>
          <w:tcPr>
            <w:tcW w:type="dxa" w:w="5100"/>
          </w:tcPr>
          <w:p>
            <w:pPr>
              <w:jc w:val="center"/>
            </w:pPr>
            <w:r/>
            <w:r>
              <w:rPr>
                <w:rFonts w:ascii="Times New Roman" w:hAnsi="Times New Roman" w:eastAsia="Times New Roman"/>
                <w:b w:val="0"/>
                <w:i w:val="0"/>
                <w:sz w:val="22"/>
              </w:rPr>
              <w:t>finger tip</w:t>
            </w:r>
          </w:p>
        </w:tc>
        <w:tc>
          <w:tcPr>
            <w:tcW w:type="dxa" w:w="5100"/>
          </w:tcPr>
          <w:p>
            <w:pPr>
              <w:jc w:val="center"/>
            </w:pPr>
            <w:r/>
            <w:r>
              <w:rPr>
                <w:rFonts w:ascii="Times New Roman" w:hAnsi="Times New Roman" w:eastAsia="Times New Roman"/>
                <w:b w:val="0"/>
                <w:i w:val="0"/>
                <w:sz w:val="22"/>
              </w:rPr>
              <w:t>25</w:t>
            </w:r>
          </w:p>
        </w:tc>
      </w:tr>
      <w:tr>
        <w:tc>
          <w:tcPr>
            <w:tcW w:type="dxa" w:w="5100"/>
          </w:tcPr>
          <w:p>
            <w:pPr>
              <w:jc w:val="center"/>
            </w:pPr>
            <w:r/>
            <w:r>
              <w:rPr>
                <w:rFonts w:ascii="Times New Roman" w:hAnsi="Times New Roman" w:eastAsia="Times New Roman"/>
                <w:b w:val="0"/>
                <w:i w:val="0"/>
                <w:sz w:val="22"/>
              </w:rPr>
              <w:t>Palm of hand</w:t>
            </w:r>
          </w:p>
        </w:tc>
        <w:tc>
          <w:tcPr>
            <w:tcW w:type="dxa" w:w="5100"/>
          </w:tcPr>
          <w:p>
            <w:pPr>
              <w:jc w:val="center"/>
            </w:pPr>
            <w:r/>
            <w:r>
              <w:rPr>
                <w:rFonts w:ascii="Times New Roman" w:hAnsi="Times New Roman" w:eastAsia="Times New Roman"/>
                <w:b w:val="0"/>
                <w:i w:val="0"/>
                <w:sz w:val="22"/>
              </w:rPr>
              <w:t>21</w:t>
            </w:r>
          </w:p>
        </w:tc>
      </w:tr>
      <w:tr>
        <w:tc>
          <w:tcPr>
            <w:tcW w:type="dxa" w:w="5100"/>
          </w:tcPr>
          <w:p>
            <w:pPr>
              <w:jc w:val="center"/>
            </w:pPr>
            <w:r/>
            <w:r>
              <w:rPr>
                <w:rFonts w:ascii="Times New Roman" w:hAnsi="Times New Roman" w:eastAsia="Times New Roman"/>
                <w:b w:val="0"/>
                <w:i w:val="0"/>
                <w:sz w:val="22"/>
              </w:rPr>
              <w:t>Back of hand</w:t>
            </w:r>
          </w:p>
        </w:tc>
        <w:tc>
          <w:tcPr>
            <w:tcW w:type="dxa" w:w="5100"/>
          </w:tcPr>
          <w:p>
            <w:pPr>
              <w:jc w:val="center"/>
            </w:pPr>
            <w:r/>
            <w:r>
              <w:rPr>
                <w:rFonts w:ascii="Times New Roman" w:hAnsi="Times New Roman" w:eastAsia="Times New Roman"/>
                <w:b w:val="0"/>
                <w:i w:val="0"/>
                <w:sz w:val="22"/>
              </w:rPr>
              <w:t>13</w:t>
            </w:r>
          </w:p>
        </w:tc>
      </w:tr>
      <w:tr>
        <w:tc>
          <w:tcPr>
            <w:tcW w:type="dxa" w:w="5100"/>
          </w:tcPr>
          <w:p>
            <w:pPr>
              <w:jc w:val="center"/>
            </w:pPr>
            <w:r/>
            <w:r>
              <w:rPr>
                <w:rFonts w:ascii="Times New Roman" w:hAnsi="Times New Roman" w:eastAsia="Times New Roman"/>
                <w:b w:val="0"/>
                <w:i w:val="0"/>
                <w:sz w:val="22"/>
              </w:rPr>
              <w:t>Forearm</w:t>
            </w:r>
          </w:p>
        </w:tc>
        <w:tc>
          <w:tcPr>
            <w:tcW w:type="dxa" w:w="5100"/>
          </w:tcPr>
          <w:p>
            <w:pPr>
              <w:jc w:val="center"/>
            </w:pPr>
            <w:r/>
            <w:r>
              <w:rPr>
                <w:rFonts w:ascii="Times New Roman" w:hAnsi="Times New Roman" w:eastAsia="Times New Roman"/>
                <w:b w:val="0"/>
                <w:i w:val="0"/>
                <w:sz w:val="22"/>
              </w:rPr>
              <w:t>19</w:t>
            </w:r>
          </w:p>
        </w:tc>
      </w:tr>
    </w:tbl>
    <w:p>
      <w:pPr>
        <w:spacing w:after="80" w:before="0"/>
      </w:pPr>
    </w:p>
    <w:p>
      <w:pPr>
        <w:spacing w:after="20" w:before="0"/>
        <w:ind w:left="283"/>
      </w:pPr>
      <w:r>
        <w:rPr>
          <w:rFonts w:ascii="Times New Roman" w:hAnsi="Times New Roman" w:eastAsia="Times New Roman"/>
          <w:b w:val="0"/>
          <w:i w:val="0"/>
          <w:sz w:val="24"/>
        </w:rPr>
        <w:t>A.  (1) and (2) only B. (1) and (3) onlyC. (2) and (3) only D. (1), (2) and (3) Directions: Questions 55 and 56 refer to the diagram below which shows an experiment to investigate the sensitivity of different parts of the skin to touch. A pin was used to touch gently each of the 25 marks drawn on the skin and the number of positive responses (i.e. the touch was felt) was recorded. The test was repeated on several regions of the skin and the results are shown below.</w:t>
      </w:r>
    </w:p>
    <w:p>
      <w:pPr>
        <w:spacing w:before="160" w:after="80"/>
      </w:pPr>
      <w:r>
        <w:rPr>
          <w:rFonts w:ascii="Times New Roman" w:hAnsi="Times New Roman" w:eastAsia="Times New Roman"/>
          <w:b/>
          <w:i w:val="0"/>
          <w:sz w:val="24"/>
        </w:rPr>
        <w:t xml:space="preserve">52.  </w:t>
      </w:r>
      <w:r>
        <w:rPr>
          <w:rFonts w:ascii="Times New Roman" w:hAnsi="Times New Roman" w:eastAsia="Times New Roman"/>
          <w:b w:val="0"/>
          <w:i w:val="0"/>
          <w:sz w:val="24"/>
        </w:rPr>
        <w:t>Which of the tested regions was most sensitive to touch?</w:t>
        <w:br/>
        <w:t>A.Finger tip</w:t>
        <w:tab/>
        <w:t>B. Palm of hand C. Back of hand</w:t>
        <w:tab/>
        <w:t>D. Forearm</w:t>
      </w:r>
    </w:p>
    <w:p>
      <w:pPr>
        <w:spacing w:after="80"/>
        <w:jc w:val="center"/>
      </w:pPr>
      <w:r>
        <w:drawing>
          <wp:inline xmlns:a="http://schemas.openxmlformats.org/drawingml/2006/main" xmlns:pic="http://schemas.openxmlformats.org/drawingml/2006/picture">
            <wp:extent cx="4752000" cy="2694732"/>
            <wp:docPr id="57" name="Picture 57"/>
            <wp:cNvGraphicFramePr>
              <a:graphicFrameLocks noChangeAspect="1"/>
            </wp:cNvGraphicFramePr>
            <a:graphic>
              <a:graphicData uri="http://schemas.openxmlformats.org/drawingml/2006/picture">
                <pic:pic>
                  <pic:nvPicPr>
                    <pic:cNvPr id="0" name="sense_longman_q054_1.png"/>
                    <pic:cNvPicPr/>
                  </pic:nvPicPr>
                  <pic:blipFill>
                    <a:blip r:embed="rId26"/>
                    <a:stretch>
                      <a:fillRect/>
                    </a:stretch>
                  </pic:blipFill>
                  <pic:spPr>
                    <a:xfrm>
                      <a:off x="0" y="0"/>
                      <a:ext cx="4752000" cy="269473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226128"/>
            <wp:docPr id="58" name="Picture 58"/>
            <wp:cNvGraphicFramePr>
              <a:graphicFrameLocks noChangeAspect="1"/>
            </wp:cNvGraphicFramePr>
            <a:graphic>
              <a:graphicData uri="http://schemas.openxmlformats.org/drawingml/2006/picture">
                <pic:pic>
                  <pic:nvPicPr>
                    <pic:cNvPr id="0" name="sense_longman_q054_2.png"/>
                    <pic:cNvPicPr/>
                  </pic:nvPicPr>
                  <pic:blipFill>
                    <a:blip r:embed="rId27"/>
                    <a:stretch>
                      <a:fillRect/>
                    </a:stretch>
                  </pic:blipFill>
                  <pic:spPr>
                    <a:xfrm>
                      <a:off x="0" y="0"/>
                      <a:ext cx="4752000" cy="3226128"/>
                    </a:xfrm>
                    <a:prstGeom prst="rect"/>
                  </pic:spPr>
                </pic:pic>
              </a:graphicData>
            </a:graphic>
          </wp:inline>
        </w:drawing>
      </w:r>
    </w:p>
    <w:p>
      <w:pPr>
        <w:spacing w:before="160" w:after="80"/>
      </w:pPr>
      <w:r>
        <w:rPr>
          <w:rFonts w:ascii="Times New Roman" w:hAnsi="Times New Roman" w:eastAsia="Times New Roman"/>
          <w:b/>
          <w:i w:val="0"/>
          <w:sz w:val="24"/>
        </w:rPr>
        <w:t xml:space="preserve">53.  </w:t>
      </w:r>
      <w:r>
        <w:rPr>
          <w:rFonts w:ascii="Times New Roman" w:hAnsi="Times New Roman" w:eastAsia="Times New Roman"/>
          <w:b w:val="0"/>
          <w:i w:val="0"/>
          <w:sz w:val="24"/>
        </w:rPr>
        <w:t>Which of the following statements about receptors is correct? A.The heat and cold receptors of the skin detect the actual air temperature. B.The flavour of food is resulted from the stimulation of either the taste receptors or the smell receptors. C.The parts of the skin with more touch receptors can detect the size and shape of an object more precisely. D.Particles in the air must dissolve in the mucus lining of the nasal cavity before they can stimulate any receptor.</w:t>
      </w:r>
    </w:p>
    <w:p>
      <w:pPr>
        <w:spacing w:after="20" w:before="0"/>
        <w:ind w:left="283"/>
      </w:pPr>
      <w:r>
        <w:rPr>
          <w:rFonts w:ascii="Times New Roman" w:hAnsi="Times New Roman" w:eastAsia="Times New Roman"/>
          <w:b w:val="0"/>
          <w:i w:val="0"/>
          <w:sz w:val="24"/>
        </w:rPr>
        <w:t>A.  The heat and cold receptors of the skin detect the actual air temperature.</w:t>
      </w:r>
    </w:p>
    <w:p>
      <w:pPr>
        <w:spacing w:after="20" w:before="0"/>
        <w:ind w:left="283"/>
      </w:pPr>
      <w:r>
        <w:rPr>
          <w:rFonts w:ascii="Times New Roman" w:hAnsi="Times New Roman" w:eastAsia="Times New Roman"/>
          <w:b w:val="0"/>
          <w:i w:val="0"/>
          <w:sz w:val="24"/>
        </w:rPr>
        <w:t>B.  The flavour of food is resulted from the stimulation of either the taste receptors or the smell receptors.</w:t>
      </w:r>
    </w:p>
    <w:p>
      <w:pPr>
        <w:spacing w:after="20" w:before="0"/>
        <w:ind w:left="283"/>
      </w:pPr>
      <w:r>
        <w:rPr>
          <w:rFonts w:ascii="Times New Roman" w:hAnsi="Times New Roman" w:eastAsia="Times New Roman"/>
          <w:b w:val="0"/>
          <w:i w:val="0"/>
          <w:sz w:val="24"/>
        </w:rPr>
        <w:t>C.  The parts of the skin with more touch receptors can detect the size and shape of an object more precisely.</w:t>
      </w:r>
    </w:p>
    <w:p>
      <w:pPr>
        <w:spacing w:after="20" w:before="0"/>
        <w:ind w:left="283"/>
      </w:pPr>
      <w:r>
        <w:rPr>
          <w:rFonts w:ascii="Times New Roman" w:hAnsi="Times New Roman" w:eastAsia="Times New Roman"/>
          <w:b w:val="0"/>
          <w:i w:val="0"/>
          <w:sz w:val="24"/>
        </w:rPr>
        <w:t>D.  Particles in the air must dissolve in the mucus lining of the nasal cavity before they can stimulate any receptor.</w:t>
      </w:r>
    </w:p>
    <w:p>
      <w:pPr>
        <w:spacing w:before="160" w:after="80"/>
      </w:pPr>
      <w:r>
        <w:rPr>
          <w:rFonts w:ascii="Times New Roman" w:hAnsi="Times New Roman" w:eastAsia="Times New Roman"/>
          <w:b/>
          <w:i w:val="0"/>
          <w:sz w:val="24"/>
        </w:rPr>
        <w:t xml:space="preserve">54.  </w:t>
      </w:r>
      <w:r>
        <w:rPr>
          <w:rFonts w:ascii="Times New Roman" w:hAnsi="Times New Roman" w:eastAsia="Times New Roman"/>
          <w:b w:val="0"/>
          <w:i w:val="0"/>
          <w:sz w:val="24"/>
        </w:rPr>
        <w:t>The central nervous system of a mammal includes (1) the brain. (2) the spinal cord. (3) the nerves.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55.  </w:t>
      </w:r>
      <w:r>
        <w:rPr>
          <w:rFonts w:ascii="Times New Roman" w:hAnsi="Times New Roman" w:eastAsia="Times New Roman"/>
          <w:b w:val="0"/>
          <w:i w:val="0"/>
          <w:sz w:val="24"/>
        </w:rPr>
        <w:t>Which of the following are the examples of effectors? (1) Triceps (2) Tendon (3) Tear gland</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56.  </w:t>
      </w:r>
      <w:r>
        <w:rPr>
          <w:rFonts w:ascii="Times New Roman" w:hAnsi="Times New Roman" w:eastAsia="Times New Roman"/>
          <w:b w:val="0"/>
          <w:i w:val="0"/>
          <w:sz w:val="24"/>
        </w:rPr>
        <w:t>A motor neurone transmits nerve impulses from</w:t>
      </w:r>
    </w:p>
    <w:p>
      <w:pPr>
        <w:spacing w:after="80"/>
        <w:jc w:val="center"/>
      </w:pPr>
      <w:r>
        <w:drawing>
          <wp:inline xmlns:a="http://schemas.openxmlformats.org/drawingml/2006/main" xmlns:pic="http://schemas.openxmlformats.org/drawingml/2006/picture">
            <wp:extent cx="4752000" cy="4345579"/>
            <wp:docPr id="59" name="Picture 59"/>
            <wp:cNvGraphicFramePr>
              <a:graphicFrameLocks noChangeAspect="1"/>
            </wp:cNvGraphicFramePr>
            <a:graphic>
              <a:graphicData uri="http://schemas.openxmlformats.org/drawingml/2006/picture">
                <pic:pic>
                  <pic:nvPicPr>
                    <pic:cNvPr id="0" name="sense_longman_q060_1.png"/>
                    <pic:cNvPicPr/>
                  </pic:nvPicPr>
                  <pic:blipFill>
                    <a:blip r:embed="rId28"/>
                    <a:stretch>
                      <a:fillRect/>
                    </a:stretch>
                  </pic:blipFill>
                  <pic:spPr>
                    <a:xfrm>
                      <a:off x="0" y="0"/>
                      <a:ext cx="4752000" cy="4345579"/>
                    </a:xfrm>
                    <a:prstGeom prst="rect"/>
                  </pic:spPr>
                </pic:pic>
              </a:graphicData>
            </a:graphic>
          </wp:inline>
        </w:drawing>
      </w:r>
    </w:p>
    <w:p>
      <w:pPr>
        <w:spacing w:after="20" w:before="0"/>
        <w:ind w:left="283"/>
      </w:pPr>
      <w:r>
        <w:rPr>
          <w:rFonts w:ascii="Times New Roman" w:hAnsi="Times New Roman" w:eastAsia="Times New Roman"/>
          <w:b w:val="0"/>
          <w:i w:val="0"/>
          <w:sz w:val="24"/>
        </w:rPr>
        <w:t>A.  the eye to the brain. B. an arm muscle to the brain.</w:t>
      </w:r>
    </w:p>
    <w:p>
      <w:pPr>
        <w:spacing w:after="20" w:before="0"/>
        <w:ind w:left="283"/>
      </w:pPr>
      <w:r>
        <w:rPr>
          <w:rFonts w:ascii="Times New Roman" w:hAnsi="Times New Roman" w:eastAsia="Times New Roman"/>
          <w:b w:val="0"/>
          <w:i w:val="0"/>
          <w:sz w:val="24"/>
        </w:rPr>
        <w:t>C.  the spinal cord to a leg muscle.D. the spinal cord to the brain. Directions: Questions 61 to 63 refer to the diagram below which shows the arrangement of three neurones in a nervous pathway.</w:t>
      </w:r>
    </w:p>
    <w:p>
      <w:pPr>
        <w:spacing w:before="160" w:after="80"/>
      </w:pPr>
      <w:r>
        <w:rPr>
          <w:rFonts w:ascii="Times New Roman" w:hAnsi="Times New Roman" w:eastAsia="Times New Roman"/>
          <w:b/>
          <w:i w:val="0"/>
          <w:sz w:val="24"/>
        </w:rPr>
        <w:t xml:space="preserve">57.  </w:t>
      </w:r>
      <w:r>
        <w:rPr>
          <w:rFonts w:ascii="Times New Roman" w:hAnsi="Times New Roman" w:eastAsia="Times New Roman"/>
          <w:b w:val="0"/>
          <w:i w:val="0"/>
          <w:sz w:val="24"/>
        </w:rPr>
        <w:t>Which of the following comparisons between cells X and Z is correct?</w:t>
      </w:r>
    </w:p>
    <w:p>
      <w:pPr>
        <w:spacing w:after="80"/>
        <w:jc w:val="center"/>
      </w:pPr>
      <w:r>
        <w:drawing>
          <wp:inline xmlns:a="http://schemas.openxmlformats.org/drawingml/2006/main" xmlns:pic="http://schemas.openxmlformats.org/drawingml/2006/picture">
            <wp:extent cx="4752000" cy="4345579"/>
            <wp:docPr id="60" name="Picture 60"/>
            <wp:cNvGraphicFramePr>
              <a:graphicFrameLocks noChangeAspect="1"/>
            </wp:cNvGraphicFramePr>
            <a:graphic>
              <a:graphicData uri="http://schemas.openxmlformats.org/drawingml/2006/picture">
                <pic:pic>
                  <pic:nvPicPr>
                    <pic:cNvPr id="0" name="sense_longman_q060_1.png"/>
                    <pic:cNvPicPr/>
                  </pic:nvPicPr>
                  <pic:blipFill>
                    <a:blip r:embed="rId28"/>
                    <a:stretch>
                      <a:fillRect/>
                    </a:stretch>
                  </pic:blipFill>
                  <pic:spPr>
                    <a:xfrm>
                      <a:off x="0" y="0"/>
                      <a:ext cx="4752000" cy="4345579"/>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Cell X</w:t>
            </w:r>
          </w:p>
        </w:tc>
        <w:tc>
          <w:tcPr>
            <w:tcW w:type="dxa" w:w="3400"/>
          </w:tcPr>
          <w:p>
            <w:pPr>
              <w:jc w:val="center"/>
            </w:pPr>
            <w:r/>
            <w:r>
              <w:rPr>
                <w:rFonts w:ascii="Times New Roman" w:hAnsi="Times New Roman" w:eastAsia="Times New Roman"/>
                <w:b w:val="0"/>
                <w:i w:val="0"/>
                <w:sz w:val="22"/>
              </w:rPr>
              <w:t>Cell Z</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cell body is outside CNS</w:t>
            </w:r>
          </w:p>
        </w:tc>
        <w:tc>
          <w:tcPr>
            <w:tcW w:type="dxa" w:w="3400"/>
          </w:tcPr>
          <w:p>
            <w:pPr>
              <w:jc w:val="center"/>
            </w:pPr>
            <w:r/>
            <w:r>
              <w:rPr>
                <w:rFonts w:ascii="Times New Roman" w:hAnsi="Times New Roman" w:eastAsia="Times New Roman"/>
                <w:b w:val="0"/>
                <w:i w:val="0"/>
                <w:sz w:val="22"/>
              </w:rPr>
              <w:t>cell body is inside</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dendron is long</w:t>
            </w:r>
          </w:p>
        </w:tc>
        <w:tc>
          <w:tcPr>
            <w:tcW w:type="dxa" w:w="3400"/>
          </w:tcPr>
          <w:p>
            <w:pPr>
              <w:jc w:val="center"/>
            </w:pPr>
            <w:r/>
            <w:r>
              <w:rPr>
                <w:rFonts w:ascii="Times New Roman" w:hAnsi="Times New Roman" w:eastAsia="Times New Roman"/>
                <w:b w:val="0"/>
                <w:i w:val="0"/>
                <w:sz w:val="22"/>
              </w:rPr>
              <w:t>CNS dendron is short</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transmits nerve impulse to effector</w:t>
            </w:r>
          </w:p>
        </w:tc>
        <w:tc>
          <w:tcPr>
            <w:tcW w:type="dxa" w:w="3400"/>
          </w:tcPr>
          <w:p>
            <w:pPr>
              <w:jc w:val="center"/>
            </w:pPr>
            <w:r/>
            <w:r>
              <w:rPr>
                <w:rFonts w:ascii="Times New Roman" w:hAnsi="Times New Roman" w:eastAsia="Times New Roman"/>
                <w:b w:val="0"/>
                <w:i w:val="0"/>
                <w:sz w:val="22"/>
              </w:rPr>
              <w:t>tansmit nerve impulse to CNS</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sensory in function</w:t>
            </w:r>
          </w:p>
        </w:tc>
        <w:tc>
          <w:tcPr>
            <w:tcW w:type="dxa" w:w="3400"/>
          </w:tcPr>
          <w:p>
            <w:pPr>
              <w:jc w:val="center"/>
            </w:pPr>
            <w:r/>
            <w:r>
              <w:rPr>
                <w:rFonts w:ascii="Times New Roman" w:hAnsi="Times New Roman" w:eastAsia="Times New Roman"/>
                <w:b w:val="0"/>
                <w:i w:val="0"/>
                <w:sz w:val="22"/>
              </w:rPr>
              <w:t>motor in function</w:t>
            </w:r>
          </w:p>
        </w:tc>
      </w:tr>
    </w:tbl>
    <w:p>
      <w:pPr>
        <w:spacing w:after="80" w:before="0"/>
      </w:pPr>
    </w:p>
    <w:p>
      <w:pPr>
        <w:spacing w:before="160" w:after="80"/>
      </w:pPr>
      <w:r>
        <w:rPr>
          <w:rFonts w:ascii="Times New Roman" w:hAnsi="Times New Roman" w:eastAsia="Times New Roman"/>
          <w:b/>
          <w:i w:val="0"/>
          <w:sz w:val="24"/>
        </w:rPr>
        <w:t xml:space="preserve">58.  </w:t>
      </w:r>
      <w:r>
        <w:rPr>
          <w:rFonts w:ascii="Times New Roman" w:hAnsi="Times New Roman" w:eastAsia="Times New Roman"/>
          <w:b w:val="0"/>
          <w:i w:val="0"/>
          <w:sz w:val="24"/>
        </w:rPr>
        <w:t>Which of the following features of cell X are essential for the coordination of a mammal? (1) Highly branched endings (2) Long nerve fibre (3) Possession of a nucleus</w:t>
      </w:r>
    </w:p>
    <w:p>
      <w:pPr>
        <w:spacing w:after="80"/>
        <w:jc w:val="center"/>
      </w:pPr>
      <w:r>
        <w:drawing>
          <wp:inline xmlns:a="http://schemas.openxmlformats.org/drawingml/2006/main" xmlns:pic="http://schemas.openxmlformats.org/drawingml/2006/picture">
            <wp:extent cx="4752000" cy="4345579"/>
            <wp:docPr id="61" name="Picture 61"/>
            <wp:cNvGraphicFramePr>
              <a:graphicFrameLocks noChangeAspect="1"/>
            </wp:cNvGraphicFramePr>
            <a:graphic>
              <a:graphicData uri="http://schemas.openxmlformats.org/drawingml/2006/picture">
                <pic:pic>
                  <pic:nvPicPr>
                    <pic:cNvPr id="0" name="sense_longman_q060_1.png"/>
                    <pic:cNvPicPr/>
                  </pic:nvPicPr>
                  <pic:blipFill>
                    <a:blip r:embed="rId28"/>
                    <a:stretch>
                      <a:fillRect/>
                    </a:stretch>
                  </pic:blipFill>
                  <pic:spPr>
                    <a:xfrm>
                      <a:off x="0" y="0"/>
                      <a:ext cx="4752000" cy="4345579"/>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59.  </w:t>
      </w:r>
      <w:r>
        <w:rPr>
          <w:rFonts w:ascii="Times New Roman" w:hAnsi="Times New Roman" w:eastAsia="Times New Roman"/>
          <w:b w:val="0"/>
          <w:i w:val="0"/>
          <w:sz w:val="24"/>
        </w:rPr>
        <w:t>What are the functions of structure W? (1) It speeds up the rate of transmission. (2) It protects the nerve fibre. (3) It prevents the spreading of nerve impulses to other neurones.</w:t>
      </w:r>
    </w:p>
    <w:p>
      <w:pPr>
        <w:spacing w:after="80"/>
        <w:jc w:val="center"/>
      </w:pPr>
      <w:r>
        <w:drawing>
          <wp:inline xmlns:a="http://schemas.openxmlformats.org/drawingml/2006/main" xmlns:pic="http://schemas.openxmlformats.org/drawingml/2006/picture">
            <wp:extent cx="4752000" cy="4345579"/>
            <wp:docPr id="62" name="Picture 62"/>
            <wp:cNvGraphicFramePr>
              <a:graphicFrameLocks noChangeAspect="1"/>
            </wp:cNvGraphicFramePr>
            <a:graphic>
              <a:graphicData uri="http://schemas.openxmlformats.org/drawingml/2006/picture">
                <pic:pic>
                  <pic:nvPicPr>
                    <pic:cNvPr id="0" name="sense_longman_q060_1.png"/>
                    <pic:cNvPicPr/>
                  </pic:nvPicPr>
                  <pic:blipFill>
                    <a:blip r:embed="rId28"/>
                    <a:stretch>
                      <a:fillRect/>
                    </a:stretch>
                  </pic:blipFill>
                  <pic:spPr>
                    <a:xfrm>
                      <a:off x="0" y="0"/>
                      <a:ext cx="4752000" cy="4345579"/>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60.  </w:t>
      </w:r>
      <w:r>
        <w:rPr>
          <w:rFonts w:ascii="Times New Roman" w:hAnsi="Times New Roman" w:eastAsia="Times New Roman"/>
          <w:b w:val="0"/>
          <w:i w:val="0"/>
          <w:sz w:val="24"/>
        </w:rPr>
        <w:t>The function of S is</w:t>
      </w:r>
    </w:p>
    <w:p>
      <w:pPr>
        <w:spacing w:after="80"/>
        <w:jc w:val="center"/>
      </w:pPr>
      <w:r>
        <w:drawing>
          <wp:inline xmlns:a="http://schemas.openxmlformats.org/drawingml/2006/main" xmlns:pic="http://schemas.openxmlformats.org/drawingml/2006/picture">
            <wp:extent cx="4752000" cy="2948321"/>
            <wp:docPr id="63" name="Picture 63"/>
            <wp:cNvGraphicFramePr>
              <a:graphicFrameLocks noChangeAspect="1"/>
            </wp:cNvGraphicFramePr>
            <a:graphic>
              <a:graphicData uri="http://schemas.openxmlformats.org/drawingml/2006/picture">
                <pic:pic>
                  <pic:nvPicPr>
                    <pic:cNvPr id="0" name="sense_longman_q064_1.png"/>
                    <pic:cNvPicPr/>
                  </pic:nvPicPr>
                  <pic:blipFill>
                    <a:blip r:embed="rId29"/>
                    <a:stretch>
                      <a:fillRect/>
                    </a:stretch>
                  </pic:blipFill>
                  <pic:spPr>
                    <a:xfrm>
                      <a:off x="0" y="0"/>
                      <a:ext cx="4752000" cy="2948321"/>
                    </a:xfrm>
                    <a:prstGeom prst="rect"/>
                  </pic:spPr>
                </pic:pic>
              </a:graphicData>
            </a:graphic>
          </wp:inline>
        </w:drawing>
      </w:r>
    </w:p>
    <w:p>
      <w:pPr>
        <w:spacing w:after="20" w:before="0"/>
        <w:ind w:left="283"/>
      </w:pPr>
      <w:r>
        <w:rPr>
          <w:rFonts w:ascii="Times New Roman" w:hAnsi="Times New Roman" w:eastAsia="Times New Roman"/>
          <w:b w:val="0"/>
          <w:i w:val="0"/>
          <w:sz w:val="24"/>
        </w:rPr>
        <w:t>A.  to slow down the transmission of nerve impulses.</w:t>
      </w:r>
    </w:p>
    <w:p>
      <w:pPr>
        <w:spacing w:after="20" w:before="0"/>
        <w:ind w:left="283"/>
      </w:pPr>
      <w:r>
        <w:rPr>
          <w:rFonts w:ascii="Times New Roman" w:hAnsi="Times New Roman" w:eastAsia="Times New Roman"/>
          <w:b w:val="0"/>
          <w:i w:val="0"/>
          <w:sz w:val="24"/>
        </w:rPr>
        <w:t>B.  to ensure unidirectional transmission of nerve impulses.</w:t>
      </w:r>
    </w:p>
    <w:p>
      <w:pPr>
        <w:spacing w:after="20" w:before="0"/>
        <w:ind w:left="283"/>
      </w:pPr>
      <w:r>
        <w:rPr>
          <w:rFonts w:ascii="Times New Roman" w:hAnsi="Times New Roman" w:eastAsia="Times New Roman"/>
          <w:b w:val="0"/>
          <w:i w:val="0"/>
          <w:sz w:val="24"/>
        </w:rPr>
        <w:t>C.  to keep two neurones in contact.</w:t>
      </w:r>
    </w:p>
    <w:p>
      <w:pPr>
        <w:spacing w:after="20" w:before="0"/>
        <w:ind w:left="283"/>
      </w:pPr>
      <w:r>
        <w:rPr>
          <w:rFonts w:ascii="Times New Roman" w:hAnsi="Times New Roman" w:eastAsia="Times New Roman"/>
          <w:b w:val="0"/>
          <w:i w:val="0"/>
          <w:sz w:val="24"/>
        </w:rPr>
        <w:t>D.  to amplify the nerve impulse. Directions: Questions 65 to 67 refer to the following diagram which shows a section of the spinal cord.</w:t>
      </w:r>
    </w:p>
    <w:p>
      <w:pPr>
        <w:spacing w:before="160" w:after="80"/>
      </w:pPr>
      <w:r>
        <w:rPr>
          <w:rFonts w:ascii="Times New Roman" w:hAnsi="Times New Roman" w:eastAsia="Times New Roman"/>
          <w:b/>
          <w:i w:val="0"/>
          <w:sz w:val="24"/>
        </w:rPr>
        <w:t xml:space="preserve">61.  </w:t>
      </w:r>
      <w:r>
        <w:rPr>
          <w:rFonts w:ascii="Times New Roman" w:hAnsi="Times New Roman" w:eastAsia="Times New Roman"/>
          <w:b w:val="0"/>
          <w:i w:val="0"/>
          <w:sz w:val="24"/>
        </w:rPr>
        <w:t>Which of the following about structure W are correct? (1) It contains the cell bodies of motor neurones. (2) It is part of the dorsal root. (3) It is concerned with the transmission of nerve impulses to the spinal cord. D. (1), (2) and (3) 66.Structure Y consists mainly of the cell bodies of (1) sensory neurones. (2) association neurones. (3) motor neurones. B. (1) and (3) only C. (2) and (3) only D. (1), (2) and (3)</w:t>
      </w:r>
    </w:p>
    <w:p>
      <w:pPr>
        <w:spacing w:after="80"/>
        <w:jc w:val="center"/>
      </w:pPr>
      <w:r>
        <w:drawing>
          <wp:inline xmlns:a="http://schemas.openxmlformats.org/drawingml/2006/main" xmlns:pic="http://schemas.openxmlformats.org/drawingml/2006/picture">
            <wp:extent cx="4752000" cy="2948321"/>
            <wp:docPr id="64" name="Picture 64"/>
            <wp:cNvGraphicFramePr>
              <a:graphicFrameLocks noChangeAspect="1"/>
            </wp:cNvGraphicFramePr>
            <a:graphic>
              <a:graphicData uri="http://schemas.openxmlformats.org/drawingml/2006/picture">
                <pic:pic>
                  <pic:nvPicPr>
                    <pic:cNvPr id="0" name="sense_longman_q064_1.png"/>
                    <pic:cNvPicPr/>
                  </pic:nvPicPr>
                  <pic:blipFill>
                    <a:blip r:embed="rId29"/>
                    <a:stretch>
                      <a:fillRect/>
                    </a:stretch>
                  </pic:blipFill>
                  <pic:spPr>
                    <a:xfrm>
                      <a:off x="0" y="0"/>
                      <a:ext cx="4752000" cy="2948321"/>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(1), (2) and (3) 66.Structure Y consists mainly of the cell bodies of (1) sensory neurones.</w:t>
        <w:tab/>
        <w:t>(2) association neurones.</w:t>
        <w:tab/>
        <w:t>(3) motor neurones.</w:t>
      </w:r>
    </w:p>
    <w:p>
      <w:pPr>
        <w:spacing w:before="160" w:after="80"/>
      </w:pPr>
      <w:r>
        <w:rPr>
          <w:rFonts w:ascii="Times New Roman" w:hAnsi="Times New Roman" w:eastAsia="Times New Roman"/>
          <w:b/>
          <w:i w:val="0"/>
          <w:sz w:val="24"/>
        </w:rPr>
        <w:t xml:space="preserve">62.  </w:t>
      </w:r>
      <w:r>
        <w:rPr>
          <w:rFonts w:ascii="Times New Roman" w:hAnsi="Times New Roman" w:eastAsia="Times New Roman"/>
          <w:b w:val="0"/>
          <w:i w:val="0"/>
          <w:sz w:val="24"/>
        </w:rPr>
        <w:t>Which of the following describes correctly the functions of the fluid present in Z?</w:t>
        <w:br/>
        <w:t>(1) As a cushion to absorb shock</w:t>
        <w:br/>
        <w:t>(2) As a lubricant to facilitate the movement of substances</w:t>
        <w:br/>
        <w:t>(3) Nourishes the cells of the spinal cord</w:t>
      </w:r>
    </w:p>
    <w:p>
      <w:pPr>
        <w:spacing w:after="80"/>
        <w:jc w:val="center"/>
      </w:pPr>
      <w:r>
        <w:drawing>
          <wp:inline xmlns:a="http://schemas.openxmlformats.org/drawingml/2006/main" xmlns:pic="http://schemas.openxmlformats.org/drawingml/2006/picture">
            <wp:extent cx="4752000" cy="2201492"/>
            <wp:docPr id="65" name="Picture 65"/>
            <wp:cNvGraphicFramePr>
              <a:graphicFrameLocks noChangeAspect="1"/>
            </wp:cNvGraphicFramePr>
            <a:graphic>
              <a:graphicData uri="http://schemas.openxmlformats.org/drawingml/2006/picture">
                <pic:pic>
                  <pic:nvPicPr>
                    <pic:cNvPr id="0" name="sense_longman_q067_1.png"/>
                    <pic:cNvPicPr/>
                  </pic:nvPicPr>
                  <pic:blipFill>
                    <a:blip r:embed="rId30"/>
                    <a:stretch>
                      <a:fillRect/>
                    </a:stretch>
                  </pic:blipFill>
                  <pic:spPr>
                    <a:xfrm>
                      <a:off x="0" y="0"/>
                      <a:ext cx="4752000" cy="220149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48321"/>
            <wp:docPr id="66" name="Picture 66"/>
            <wp:cNvGraphicFramePr>
              <a:graphicFrameLocks noChangeAspect="1"/>
            </wp:cNvGraphicFramePr>
            <a:graphic>
              <a:graphicData uri="http://schemas.openxmlformats.org/drawingml/2006/picture">
                <pic:pic>
                  <pic:nvPicPr>
                    <pic:cNvPr id="0" name="sense_longman_q064_1.png"/>
                    <pic:cNvPicPr/>
                  </pic:nvPicPr>
                  <pic:blipFill>
                    <a:blip r:embed="rId29"/>
                    <a:stretch>
                      <a:fillRect/>
                    </a:stretch>
                  </pic:blipFill>
                  <pic:spPr>
                    <a:xfrm>
                      <a:off x="0" y="0"/>
                      <a:ext cx="4752000" cy="2948321"/>
                    </a:xfrm>
                    <a:prstGeom prst="rect"/>
                  </pic:spPr>
                </pic:pic>
              </a:graphicData>
            </a:graphic>
          </wp:inline>
        </w:drawing>
      </w:r>
    </w:p>
    <w:p>
      <w:pPr>
        <w:spacing w:after="20" w:before="0"/>
        <w:ind w:left="283"/>
      </w:pPr>
      <w:r>
        <w:rPr>
          <w:rFonts w:ascii="Times New Roman" w:hAnsi="Times New Roman" w:eastAsia="Times New Roman"/>
          <w:b w:val="0"/>
          <w:i w:val="0"/>
          <w:sz w:val="24"/>
        </w:rPr>
        <w:t>A.  (1) and (2) only B. (1) and (3) onlyC. (2) and (3) only D. (1), (2) and (3) Directions: Questions 68 and 69 refer to the following diagram which shows some neurones involved in a withdrawal reflex.</w:t>
      </w:r>
    </w:p>
    <w:p>
      <w:pPr>
        <w:spacing w:before="160" w:after="80"/>
      </w:pPr>
      <w:r>
        <w:rPr>
          <w:rFonts w:ascii="Times New Roman" w:hAnsi="Times New Roman" w:eastAsia="Times New Roman"/>
          <w:b/>
          <w:i w:val="0"/>
          <w:sz w:val="24"/>
        </w:rPr>
        <w:t xml:space="preserve">63.  </w:t>
      </w:r>
      <w:r>
        <w:rPr>
          <w:rFonts w:ascii="Times New Roman" w:hAnsi="Times New Roman" w:eastAsia="Times New Roman"/>
          <w:b w:val="0"/>
          <w:i w:val="0"/>
          <w:sz w:val="24"/>
        </w:rPr>
        <w:t>Which of the following correctly describes the pathway of nerve impulses if a withdrawal reflex is triggered?</w:t>
        <w:br/>
        <w:t>A.A -→ B -→ C B. A -→ B →D -→ C-</w:t>
      </w:r>
    </w:p>
    <w:p>
      <w:pPr>
        <w:spacing w:after="80"/>
        <w:jc w:val="center"/>
      </w:pPr>
      <w:r>
        <w:drawing>
          <wp:inline xmlns:a="http://schemas.openxmlformats.org/drawingml/2006/main" xmlns:pic="http://schemas.openxmlformats.org/drawingml/2006/picture">
            <wp:extent cx="4752000" cy="2201492"/>
            <wp:docPr id="67" name="Picture 67"/>
            <wp:cNvGraphicFramePr>
              <a:graphicFrameLocks noChangeAspect="1"/>
            </wp:cNvGraphicFramePr>
            <a:graphic>
              <a:graphicData uri="http://schemas.openxmlformats.org/drawingml/2006/picture">
                <pic:pic>
                  <pic:nvPicPr>
                    <pic:cNvPr id="0" name="sense_longman_q067_1.png"/>
                    <pic:cNvPicPr/>
                  </pic:nvPicPr>
                  <pic:blipFill>
                    <a:blip r:embed="rId30"/>
                    <a:stretch>
                      <a:fillRect/>
                    </a:stretch>
                  </pic:blipFill>
                  <pic:spPr>
                    <a:xfrm>
                      <a:off x="0" y="0"/>
                      <a:ext cx="4752000" cy="220149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48321"/>
            <wp:docPr id="68" name="Picture 68"/>
            <wp:cNvGraphicFramePr>
              <a:graphicFrameLocks noChangeAspect="1"/>
            </wp:cNvGraphicFramePr>
            <a:graphic>
              <a:graphicData uri="http://schemas.openxmlformats.org/drawingml/2006/picture">
                <pic:pic>
                  <pic:nvPicPr>
                    <pic:cNvPr id="0" name="sense_longman_q064_1.png"/>
                    <pic:cNvPicPr/>
                  </pic:nvPicPr>
                  <pic:blipFill>
                    <a:blip r:embed="rId29"/>
                    <a:stretch>
                      <a:fillRect/>
                    </a:stretch>
                  </pic:blipFill>
                  <pic:spPr>
                    <a:xfrm>
                      <a:off x="0" y="0"/>
                      <a:ext cx="4752000" cy="2948321"/>
                    </a:xfrm>
                    <a:prstGeom prst="rect"/>
                  </pic:spPr>
                </pic:pic>
              </a:graphicData>
            </a:graphic>
          </wp:inline>
        </w:drawing>
      </w:r>
    </w:p>
    <w:p>
      <w:pPr>
        <w:spacing w:after="20" w:before="0"/>
        <w:ind w:left="283"/>
      </w:pPr>
      <w:r>
        <w:rPr>
          <w:rFonts w:ascii="Times New Roman" w:hAnsi="Times New Roman" w:eastAsia="Times New Roman"/>
          <w:b w:val="0"/>
          <w:i w:val="0"/>
          <w:sz w:val="24"/>
        </w:rPr>
        <w:t>C.  C -→ B -→ A D. C -→ D -→ E -→ A</w:t>
      </w:r>
    </w:p>
    <w:p>
      <w:pPr>
        <w:spacing w:before="160" w:after="80"/>
      </w:pPr>
      <w:r>
        <w:rPr>
          <w:rFonts w:ascii="Times New Roman" w:hAnsi="Times New Roman" w:eastAsia="Times New Roman"/>
          <w:b/>
          <w:i w:val="0"/>
          <w:sz w:val="24"/>
        </w:rPr>
        <w:t xml:space="preserve">64.  </w:t>
      </w:r>
      <w:r>
        <w:rPr>
          <w:rFonts w:ascii="Times New Roman" w:hAnsi="Times New Roman" w:eastAsia="Times New Roman"/>
          <w:b w:val="0"/>
          <w:i w:val="0"/>
          <w:sz w:val="24"/>
        </w:rPr>
        <w:t>If neurone B of a man was damaged, what would happen when he touched a hot object?</w:t>
        <w:br/>
        <w:t>A.He would feel pain and would show the withdrawal reflex.</w:t>
        <w:br/>
        <w:t>B.He would feel pain but would not show the withdrawal reflex.</w:t>
        <w:br/>
        <w:t>C.He would not feel pain but would show the withdrawal reflex.</w:t>
        <w:br/>
        <w:t>D.He would not feel pain and would not show the withdrawal reflex.</w:t>
        <w:br/>
        <w:t>Directions: Questions 70 and 71 refer to the diagram below which shows the reflex arc for the knee jerk reflex.</w:t>
      </w:r>
    </w:p>
    <w:p>
      <w:pPr>
        <w:spacing w:after="80"/>
        <w:jc w:val="center"/>
      </w:pPr>
      <w:r>
        <w:drawing>
          <wp:inline xmlns:a="http://schemas.openxmlformats.org/drawingml/2006/main" xmlns:pic="http://schemas.openxmlformats.org/drawingml/2006/picture">
            <wp:extent cx="4752000" cy="3384000"/>
            <wp:docPr id="69" name="Picture 69"/>
            <wp:cNvGraphicFramePr>
              <a:graphicFrameLocks noChangeAspect="1"/>
            </wp:cNvGraphicFramePr>
            <a:graphic>
              <a:graphicData uri="http://schemas.openxmlformats.org/drawingml/2006/picture">
                <pic:pic>
                  <pic:nvPicPr>
                    <pic:cNvPr id="0" name="sense_longman_q069_1.png"/>
                    <pic:cNvPicPr/>
                  </pic:nvPicPr>
                  <pic:blipFill>
                    <a:blip r:embed="rId31"/>
                    <a:stretch>
                      <a:fillRect/>
                    </a:stretch>
                  </pic:blipFill>
                  <pic:spPr>
                    <a:xfrm>
                      <a:off x="0" y="0"/>
                      <a:ext cx="4752000" cy="338400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201492"/>
            <wp:docPr id="70" name="Picture 70"/>
            <wp:cNvGraphicFramePr>
              <a:graphicFrameLocks noChangeAspect="1"/>
            </wp:cNvGraphicFramePr>
            <a:graphic>
              <a:graphicData uri="http://schemas.openxmlformats.org/drawingml/2006/picture">
                <pic:pic>
                  <pic:nvPicPr>
                    <pic:cNvPr id="0" name="sense_longman_q067_1.png"/>
                    <pic:cNvPicPr/>
                  </pic:nvPicPr>
                  <pic:blipFill>
                    <a:blip r:embed="rId30"/>
                    <a:stretch>
                      <a:fillRect/>
                    </a:stretch>
                  </pic:blipFill>
                  <pic:spPr>
                    <a:xfrm>
                      <a:off x="0" y="0"/>
                      <a:ext cx="4752000" cy="220149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48321"/>
            <wp:docPr id="71" name="Picture 71"/>
            <wp:cNvGraphicFramePr>
              <a:graphicFrameLocks noChangeAspect="1"/>
            </wp:cNvGraphicFramePr>
            <a:graphic>
              <a:graphicData uri="http://schemas.openxmlformats.org/drawingml/2006/picture">
                <pic:pic>
                  <pic:nvPicPr>
                    <pic:cNvPr id="0" name="sense_longman_q064_1.png"/>
                    <pic:cNvPicPr/>
                  </pic:nvPicPr>
                  <pic:blipFill>
                    <a:blip r:embed="rId29"/>
                    <a:stretch>
                      <a:fillRect/>
                    </a:stretch>
                  </pic:blipFill>
                  <pic:spPr>
                    <a:xfrm>
                      <a:off x="0" y="0"/>
                      <a:ext cx="4752000" cy="2948321"/>
                    </a:xfrm>
                    <a:prstGeom prst="rect"/>
                  </pic:spPr>
                </pic:pic>
              </a:graphicData>
            </a:graphic>
          </wp:inline>
        </w:drawing>
      </w:r>
    </w:p>
    <w:p>
      <w:pPr>
        <w:spacing w:before="160" w:after="80"/>
      </w:pPr>
      <w:r>
        <w:rPr>
          <w:rFonts w:ascii="Times New Roman" w:hAnsi="Times New Roman" w:eastAsia="Times New Roman"/>
          <w:b/>
          <w:i w:val="0"/>
          <w:sz w:val="24"/>
        </w:rPr>
        <w:t xml:space="preserve">65.  </w:t>
      </w:r>
      <w:r>
        <w:rPr>
          <w:rFonts w:ascii="Times New Roman" w:hAnsi="Times New Roman" w:eastAsia="Times New Roman"/>
          <w:b w:val="0"/>
          <w:i w:val="0"/>
          <w:sz w:val="24"/>
        </w:rPr>
        <w:t>Which of the following concerning the reflex arc is correct? A.There are three neurones in this reflex arc. B.There is no receptor in this reflex arc. C.The effector of this reflex arc is a tendon. D.The reflex arc passes through the spinal cord.</w:t>
      </w:r>
    </w:p>
    <w:p>
      <w:pPr>
        <w:spacing w:after="80"/>
        <w:jc w:val="center"/>
      </w:pPr>
      <w:r>
        <w:drawing>
          <wp:inline xmlns:a="http://schemas.openxmlformats.org/drawingml/2006/main" xmlns:pic="http://schemas.openxmlformats.org/drawingml/2006/picture">
            <wp:extent cx="4752000" cy="3384000"/>
            <wp:docPr id="72" name="Picture 72"/>
            <wp:cNvGraphicFramePr>
              <a:graphicFrameLocks noChangeAspect="1"/>
            </wp:cNvGraphicFramePr>
            <a:graphic>
              <a:graphicData uri="http://schemas.openxmlformats.org/drawingml/2006/picture">
                <pic:pic>
                  <pic:nvPicPr>
                    <pic:cNvPr id="0" name="sense_longman_q069_1.png"/>
                    <pic:cNvPicPr/>
                  </pic:nvPicPr>
                  <pic:blipFill>
                    <a:blip r:embed="rId31"/>
                    <a:stretch>
                      <a:fillRect/>
                    </a:stretch>
                  </pic:blipFill>
                  <pic:spPr>
                    <a:xfrm>
                      <a:off x="0" y="0"/>
                      <a:ext cx="4752000" cy="338400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201492"/>
            <wp:docPr id="73" name="Picture 73"/>
            <wp:cNvGraphicFramePr>
              <a:graphicFrameLocks noChangeAspect="1"/>
            </wp:cNvGraphicFramePr>
            <a:graphic>
              <a:graphicData uri="http://schemas.openxmlformats.org/drawingml/2006/picture">
                <pic:pic>
                  <pic:nvPicPr>
                    <pic:cNvPr id="0" name="sense_longman_q067_1.png"/>
                    <pic:cNvPicPr/>
                  </pic:nvPicPr>
                  <pic:blipFill>
                    <a:blip r:embed="rId30"/>
                    <a:stretch>
                      <a:fillRect/>
                    </a:stretch>
                  </pic:blipFill>
                  <pic:spPr>
                    <a:xfrm>
                      <a:off x="0" y="0"/>
                      <a:ext cx="4752000" cy="220149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48321"/>
            <wp:docPr id="74" name="Picture 74"/>
            <wp:cNvGraphicFramePr>
              <a:graphicFrameLocks noChangeAspect="1"/>
            </wp:cNvGraphicFramePr>
            <a:graphic>
              <a:graphicData uri="http://schemas.openxmlformats.org/drawingml/2006/picture">
                <pic:pic>
                  <pic:nvPicPr>
                    <pic:cNvPr id="0" name="sense_longman_q064_1.png"/>
                    <pic:cNvPicPr/>
                  </pic:nvPicPr>
                  <pic:blipFill>
                    <a:blip r:embed="rId29"/>
                    <a:stretch>
                      <a:fillRect/>
                    </a:stretch>
                  </pic:blipFill>
                  <pic:spPr>
                    <a:xfrm>
                      <a:off x="0" y="0"/>
                      <a:ext cx="4752000" cy="2948321"/>
                    </a:xfrm>
                    <a:prstGeom prst="rect"/>
                  </pic:spPr>
                </pic:pic>
              </a:graphicData>
            </a:graphic>
          </wp:inline>
        </w:drawing>
      </w:r>
    </w:p>
    <w:p>
      <w:pPr>
        <w:spacing w:after="20" w:before="0"/>
        <w:ind w:left="283"/>
      </w:pPr>
      <w:r>
        <w:rPr>
          <w:rFonts w:ascii="Times New Roman" w:hAnsi="Times New Roman" w:eastAsia="Times New Roman"/>
          <w:b w:val="0"/>
          <w:i w:val="0"/>
          <w:sz w:val="24"/>
        </w:rPr>
        <w:t>A.  There are three neurones in this reflex arc.</w:t>
      </w:r>
    </w:p>
    <w:p>
      <w:pPr>
        <w:spacing w:after="20" w:before="0"/>
        <w:ind w:left="283"/>
      </w:pPr>
      <w:r>
        <w:rPr>
          <w:rFonts w:ascii="Times New Roman" w:hAnsi="Times New Roman" w:eastAsia="Times New Roman"/>
          <w:b w:val="0"/>
          <w:i w:val="0"/>
          <w:sz w:val="24"/>
        </w:rPr>
        <w:t>B.  There is no receptor in this reflex arc.</w:t>
      </w:r>
    </w:p>
    <w:p>
      <w:pPr>
        <w:spacing w:after="20" w:before="0"/>
        <w:ind w:left="283"/>
      </w:pPr>
      <w:r>
        <w:rPr>
          <w:rFonts w:ascii="Times New Roman" w:hAnsi="Times New Roman" w:eastAsia="Times New Roman"/>
          <w:b w:val="0"/>
          <w:i w:val="0"/>
          <w:sz w:val="24"/>
        </w:rPr>
        <w:t>C.  The effector of this reflex arc is a tendon.</w:t>
      </w:r>
    </w:p>
    <w:p>
      <w:pPr>
        <w:spacing w:after="20" w:before="0"/>
        <w:ind w:left="283"/>
      </w:pPr>
      <w:r>
        <w:rPr>
          <w:rFonts w:ascii="Times New Roman" w:hAnsi="Times New Roman" w:eastAsia="Times New Roman"/>
          <w:b w:val="0"/>
          <w:i w:val="0"/>
          <w:sz w:val="24"/>
        </w:rPr>
        <w:t>D.  The reflex arc passes through the spinal cord.</w:t>
      </w:r>
    </w:p>
    <w:p>
      <w:pPr>
        <w:spacing w:before="160" w:after="80"/>
      </w:pPr>
      <w:r>
        <w:rPr>
          <w:rFonts w:ascii="Times New Roman" w:hAnsi="Times New Roman" w:eastAsia="Times New Roman"/>
          <w:b/>
          <w:i w:val="0"/>
          <w:sz w:val="24"/>
        </w:rPr>
        <w:t xml:space="preserve">66.  </w:t>
      </w:r>
      <w:r>
        <w:rPr>
          <w:rFonts w:ascii="Times New Roman" w:hAnsi="Times New Roman" w:eastAsia="Times New Roman"/>
          <w:b w:val="0"/>
          <w:i w:val="0"/>
          <w:sz w:val="24"/>
        </w:rPr>
        <w:t>If a cut was made at X, which of the following correctly describes the effect?</w:t>
        <w:br/>
        <w:t>A.The stimulus was not felt but the leg kicked up.</w:t>
        <w:br/>
        <w:t>B.No sensation nor response was produced upon stimulation.</w:t>
        <w:br/>
        <w:t>C.The stimulus was felt but the leg did not kick up.</w:t>
        <w:br/>
        <w:t>D.The reflex was unaffected.</w:t>
        <w:br/>
        <w:t>Directions: Questions 72 and 73 refer to the diagram below which shows a nervous pathway through the spinal cord.</w:t>
        <w:br/>
        <w:t>72. Structures P and Q are:</w:t>
      </w:r>
    </w:p>
    <w:p>
      <w:pPr>
        <w:spacing w:after="80"/>
        <w:jc w:val="center"/>
      </w:pPr>
      <w:r>
        <w:drawing>
          <wp:inline xmlns:a="http://schemas.openxmlformats.org/drawingml/2006/main" xmlns:pic="http://schemas.openxmlformats.org/drawingml/2006/picture">
            <wp:extent cx="4752000" cy="2896767"/>
            <wp:docPr id="75" name="Picture 75"/>
            <wp:cNvGraphicFramePr>
              <a:graphicFrameLocks noChangeAspect="1"/>
            </wp:cNvGraphicFramePr>
            <a:graphic>
              <a:graphicData uri="http://schemas.openxmlformats.org/drawingml/2006/picture">
                <pic:pic>
                  <pic:nvPicPr>
                    <pic:cNvPr id="0" name="sense_longman_q071_1.png"/>
                    <pic:cNvPicPr/>
                  </pic:nvPicPr>
                  <pic:blipFill>
                    <a:blip r:embed="rId32"/>
                    <a:stretch>
                      <a:fillRect/>
                    </a:stretch>
                  </pic:blipFill>
                  <pic:spPr>
                    <a:xfrm>
                      <a:off x="0" y="0"/>
                      <a:ext cx="4752000" cy="289676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384000"/>
            <wp:docPr id="76" name="Picture 76"/>
            <wp:cNvGraphicFramePr>
              <a:graphicFrameLocks noChangeAspect="1"/>
            </wp:cNvGraphicFramePr>
            <a:graphic>
              <a:graphicData uri="http://schemas.openxmlformats.org/drawingml/2006/picture">
                <pic:pic>
                  <pic:nvPicPr>
                    <pic:cNvPr id="0" name="sense_longman_q069_1.png"/>
                    <pic:cNvPicPr/>
                  </pic:nvPicPr>
                  <pic:blipFill>
                    <a:blip r:embed="rId31"/>
                    <a:stretch>
                      <a:fillRect/>
                    </a:stretch>
                  </pic:blipFill>
                  <pic:spPr>
                    <a:xfrm>
                      <a:off x="0" y="0"/>
                      <a:ext cx="4752000" cy="338400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201492"/>
            <wp:docPr id="77" name="Picture 77"/>
            <wp:cNvGraphicFramePr>
              <a:graphicFrameLocks noChangeAspect="1"/>
            </wp:cNvGraphicFramePr>
            <a:graphic>
              <a:graphicData uri="http://schemas.openxmlformats.org/drawingml/2006/picture">
                <pic:pic>
                  <pic:nvPicPr>
                    <pic:cNvPr id="0" name="sense_longman_q067_1.png"/>
                    <pic:cNvPicPr/>
                  </pic:nvPicPr>
                  <pic:blipFill>
                    <a:blip r:embed="rId30"/>
                    <a:stretch>
                      <a:fillRect/>
                    </a:stretch>
                  </pic:blipFill>
                  <pic:spPr>
                    <a:xfrm>
                      <a:off x="0" y="0"/>
                      <a:ext cx="4752000" cy="220149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48321"/>
            <wp:docPr id="78" name="Picture 78"/>
            <wp:cNvGraphicFramePr>
              <a:graphicFrameLocks noChangeAspect="1"/>
            </wp:cNvGraphicFramePr>
            <a:graphic>
              <a:graphicData uri="http://schemas.openxmlformats.org/drawingml/2006/picture">
                <pic:pic>
                  <pic:nvPicPr>
                    <pic:cNvPr id="0" name="sense_longman_q064_1.png"/>
                    <pic:cNvPicPr/>
                  </pic:nvPicPr>
                  <pic:blipFill>
                    <a:blip r:embed="rId29"/>
                    <a:stretch>
                      <a:fillRect/>
                    </a:stretch>
                  </pic:blipFill>
                  <pic:spPr>
                    <a:xfrm>
                      <a:off x="0" y="0"/>
                      <a:ext cx="4752000" cy="2948321"/>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P</w:t>
            </w:r>
          </w:p>
        </w:tc>
        <w:tc>
          <w:tcPr>
            <w:tcW w:type="dxa" w:w="3400"/>
          </w:tcPr>
          <w:p>
            <w:pPr>
              <w:jc w:val="center"/>
            </w:pPr>
            <w:r/>
            <w:r>
              <w:rPr>
                <w:rFonts w:ascii="Times New Roman" w:hAnsi="Times New Roman" w:eastAsia="Times New Roman"/>
                <w:b w:val="0"/>
                <w:i w:val="0"/>
                <w:sz w:val="22"/>
              </w:rPr>
              <w:t>Q</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retina</w:t>
            </w:r>
          </w:p>
        </w:tc>
        <w:tc>
          <w:tcPr>
            <w:tcW w:type="dxa" w:w="3400"/>
          </w:tcPr>
          <w:p>
            <w:pPr>
              <w:jc w:val="center"/>
            </w:pPr>
            <w:r/>
            <w:r>
              <w:rPr>
                <w:rFonts w:ascii="Times New Roman" w:hAnsi="Times New Roman" w:eastAsia="Times New Roman"/>
                <w:b w:val="0"/>
                <w:i w:val="0"/>
                <w:sz w:val="22"/>
              </w:rPr>
              <w:t>iris muscle</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diaphragm muscle</w:t>
            </w:r>
          </w:p>
        </w:tc>
        <w:tc>
          <w:tcPr>
            <w:tcW w:type="dxa" w:w="3400"/>
          </w:tcPr>
          <w:p>
            <w:pPr>
              <w:jc w:val="center"/>
            </w:pPr>
            <w:r/>
            <w:r>
              <w:rPr>
                <w:rFonts w:ascii="Times New Roman" w:hAnsi="Times New Roman" w:eastAsia="Times New Roman"/>
                <w:b w:val="0"/>
                <w:i w:val="0"/>
                <w:sz w:val="22"/>
              </w:rPr>
              <w:t>nose</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skin of toes</w:t>
            </w:r>
          </w:p>
        </w:tc>
        <w:tc>
          <w:tcPr>
            <w:tcW w:type="dxa" w:w="3400"/>
          </w:tcPr>
          <w:p>
            <w:pPr>
              <w:jc w:val="center"/>
            </w:pPr>
            <w:r/>
            <w:r>
              <w:rPr>
                <w:rFonts w:ascii="Times New Roman" w:hAnsi="Times New Roman" w:eastAsia="Times New Roman"/>
                <w:b w:val="0"/>
                <w:i w:val="0"/>
                <w:sz w:val="22"/>
              </w:rPr>
              <w:t>leg muscle</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tongue</w:t>
            </w:r>
          </w:p>
        </w:tc>
        <w:tc>
          <w:tcPr>
            <w:tcW w:type="dxa" w:w="3400"/>
          </w:tcPr>
          <w:p>
            <w:pPr>
              <w:jc w:val="center"/>
            </w:pPr>
            <w:r/>
            <w:r>
              <w:rPr>
                <w:rFonts w:ascii="Times New Roman" w:hAnsi="Times New Roman" w:eastAsia="Times New Roman"/>
                <w:b w:val="0"/>
                <w:i w:val="0"/>
                <w:sz w:val="22"/>
              </w:rPr>
              <w:t>salivary glands</w:t>
            </w:r>
          </w:p>
        </w:tc>
      </w:tr>
    </w:tbl>
    <w:p>
      <w:pPr>
        <w:spacing w:after="80" w:before="0"/>
      </w:pPr>
    </w:p>
    <w:p>
      <w:pPr>
        <w:spacing w:before="160" w:after="80"/>
      </w:pPr>
      <w:r>
        <w:rPr>
          <w:rFonts w:ascii="Times New Roman" w:hAnsi="Times New Roman" w:eastAsia="Times New Roman"/>
          <w:b/>
          <w:i w:val="0"/>
          <w:sz w:val="24"/>
        </w:rPr>
        <w:t xml:space="preserve">67.  </w:t>
      </w:r>
      <w:r>
        <w:rPr>
          <w:rFonts w:ascii="Times New Roman" w:hAnsi="Times New Roman" w:eastAsia="Times New Roman"/>
          <w:b w:val="0"/>
          <w:i w:val="0"/>
          <w:sz w:val="24"/>
        </w:rPr>
        <w:t>The diagram below shows the cross</w:t>
        <w:tab/>
        <w:t>section of the spinal cord of a rat and a spinal nerve leading to one of its legs.-</w:t>
        <w:br/>
        <w:t>A segment of B between points X and Y is cut and removed. An electric current, which is strong enough to trigger a nerve impulse in a nerve fibre, is then applied at points X and Y in turn. What would be the responses of the rat's leg?</w:t>
      </w:r>
    </w:p>
    <w:p>
      <w:pPr>
        <w:spacing w:after="80"/>
        <w:jc w:val="center"/>
      </w:pPr>
      <w:r>
        <w:drawing>
          <wp:inline xmlns:a="http://schemas.openxmlformats.org/drawingml/2006/main" xmlns:pic="http://schemas.openxmlformats.org/drawingml/2006/picture">
            <wp:extent cx="4752000" cy="2800848"/>
            <wp:docPr id="79" name="Picture 79"/>
            <wp:cNvGraphicFramePr>
              <a:graphicFrameLocks noChangeAspect="1"/>
            </wp:cNvGraphicFramePr>
            <a:graphic>
              <a:graphicData uri="http://schemas.openxmlformats.org/drawingml/2006/picture">
                <pic:pic>
                  <pic:nvPicPr>
                    <pic:cNvPr id="0" name="sense_longman_q073_1.png"/>
                    <pic:cNvPicPr/>
                  </pic:nvPicPr>
                  <pic:blipFill>
                    <a:blip r:embed="rId33"/>
                    <a:stretch>
                      <a:fillRect/>
                    </a:stretch>
                  </pic:blipFill>
                  <pic:spPr>
                    <a:xfrm>
                      <a:off x="0" y="0"/>
                      <a:ext cx="4752000" cy="280084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96767"/>
            <wp:docPr id="80" name="Picture 80"/>
            <wp:cNvGraphicFramePr>
              <a:graphicFrameLocks noChangeAspect="1"/>
            </wp:cNvGraphicFramePr>
            <a:graphic>
              <a:graphicData uri="http://schemas.openxmlformats.org/drawingml/2006/picture">
                <pic:pic>
                  <pic:nvPicPr>
                    <pic:cNvPr id="0" name="sense_longman_q071_1.png"/>
                    <pic:cNvPicPr/>
                  </pic:nvPicPr>
                  <pic:blipFill>
                    <a:blip r:embed="rId32"/>
                    <a:stretch>
                      <a:fillRect/>
                    </a:stretch>
                  </pic:blipFill>
                  <pic:spPr>
                    <a:xfrm>
                      <a:off x="0" y="0"/>
                      <a:ext cx="4752000" cy="289676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384000"/>
            <wp:docPr id="81" name="Picture 81"/>
            <wp:cNvGraphicFramePr>
              <a:graphicFrameLocks noChangeAspect="1"/>
            </wp:cNvGraphicFramePr>
            <a:graphic>
              <a:graphicData uri="http://schemas.openxmlformats.org/drawingml/2006/picture">
                <pic:pic>
                  <pic:nvPicPr>
                    <pic:cNvPr id="0" name="sense_longman_q069_1.png"/>
                    <pic:cNvPicPr/>
                  </pic:nvPicPr>
                  <pic:blipFill>
                    <a:blip r:embed="rId31"/>
                    <a:stretch>
                      <a:fillRect/>
                    </a:stretch>
                  </pic:blipFill>
                  <pic:spPr>
                    <a:xfrm>
                      <a:off x="0" y="0"/>
                      <a:ext cx="4752000" cy="338400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201492"/>
            <wp:docPr id="82" name="Picture 82"/>
            <wp:cNvGraphicFramePr>
              <a:graphicFrameLocks noChangeAspect="1"/>
            </wp:cNvGraphicFramePr>
            <a:graphic>
              <a:graphicData uri="http://schemas.openxmlformats.org/drawingml/2006/picture">
                <pic:pic>
                  <pic:nvPicPr>
                    <pic:cNvPr id="0" name="sense_longman_q067_1.png"/>
                    <pic:cNvPicPr/>
                  </pic:nvPicPr>
                  <pic:blipFill>
                    <a:blip r:embed="rId30"/>
                    <a:stretch>
                      <a:fillRect/>
                    </a:stretch>
                  </pic:blipFill>
                  <pic:spPr>
                    <a:xfrm>
                      <a:off x="0" y="0"/>
                      <a:ext cx="4752000" cy="220149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48321"/>
            <wp:docPr id="83" name="Picture 83"/>
            <wp:cNvGraphicFramePr>
              <a:graphicFrameLocks noChangeAspect="1"/>
            </wp:cNvGraphicFramePr>
            <a:graphic>
              <a:graphicData uri="http://schemas.openxmlformats.org/drawingml/2006/picture">
                <pic:pic>
                  <pic:nvPicPr>
                    <pic:cNvPr id="0" name="sense_longman_q064_1.png"/>
                    <pic:cNvPicPr/>
                  </pic:nvPicPr>
                  <pic:blipFill>
                    <a:blip r:embed="rId29"/>
                    <a:stretch>
                      <a:fillRect/>
                    </a:stretch>
                  </pic:blipFill>
                  <pic:spPr>
                    <a:xfrm>
                      <a:off x="0" y="0"/>
                      <a:ext cx="4752000" cy="2948321"/>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Point X</w:t>
            </w:r>
          </w:p>
        </w:tc>
        <w:tc>
          <w:tcPr>
            <w:tcW w:type="dxa" w:w="3400"/>
          </w:tcPr>
          <w:p>
            <w:pPr>
              <w:jc w:val="center"/>
            </w:pPr>
            <w:r/>
            <w:r>
              <w:rPr>
                <w:rFonts w:ascii="Times New Roman" w:hAnsi="Times New Roman" w:eastAsia="Times New Roman"/>
                <w:b w:val="0"/>
                <w:i w:val="0"/>
                <w:sz w:val="22"/>
              </w:rPr>
              <w:t>Point Y</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contracting</w:t>
            </w:r>
          </w:p>
        </w:tc>
        <w:tc>
          <w:tcPr>
            <w:tcW w:type="dxa" w:w="3400"/>
          </w:tcPr>
          <w:p>
            <w:pPr>
              <w:jc w:val="center"/>
            </w:pPr>
            <w:r/>
            <w:r>
              <w:rPr>
                <w:rFonts w:ascii="Times New Roman" w:hAnsi="Times New Roman" w:eastAsia="Times New Roman"/>
                <w:b w:val="0"/>
                <w:i w:val="0"/>
                <w:sz w:val="22"/>
              </w:rPr>
              <w:t>contracting</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contracting</w:t>
            </w:r>
          </w:p>
        </w:tc>
        <w:tc>
          <w:tcPr>
            <w:tcW w:type="dxa" w:w="3400"/>
          </w:tcPr>
          <w:p>
            <w:pPr>
              <w:jc w:val="center"/>
            </w:pPr>
            <w:r/>
            <w:r>
              <w:rPr>
                <w:rFonts w:ascii="Times New Roman" w:hAnsi="Times New Roman" w:eastAsia="Times New Roman"/>
                <w:b w:val="0"/>
                <w:i w:val="0"/>
                <w:sz w:val="22"/>
              </w:rPr>
              <w:t>no response</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no response</w:t>
            </w:r>
          </w:p>
        </w:tc>
        <w:tc>
          <w:tcPr>
            <w:tcW w:type="dxa" w:w="3400"/>
          </w:tcPr>
          <w:p>
            <w:pPr>
              <w:jc w:val="center"/>
            </w:pPr>
            <w:r/>
            <w:r>
              <w:rPr>
                <w:rFonts w:ascii="Times New Roman" w:hAnsi="Times New Roman" w:eastAsia="Times New Roman"/>
                <w:b w:val="0"/>
                <w:i w:val="0"/>
                <w:sz w:val="22"/>
              </w:rPr>
              <w:t>contracting</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no response</w:t>
            </w:r>
          </w:p>
        </w:tc>
        <w:tc>
          <w:tcPr>
            <w:tcW w:type="dxa" w:w="3400"/>
          </w:tcPr>
          <w:p>
            <w:pPr>
              <w:jc w:val="center"/>
            </w:pPr>
            <w:r/>
            <w:r>
              <w:rPr>
                <w:rFonts w:ascii="Times New Roman" w:hAnsi="Times New Roman" w:eastAsia="Times New Roman"/>
                <w:b w:val="0"/>
                <w:i w:val="0"/>
                <w:sz w:val="22"/>
              </w:rPr>
              <w:t>no response</w:t>
            </w:r>
          </w:p>
        </w:tc>
      </w:tr>
    </w:tbl>
    <w:p>
      <w:pPr>
        <w:spacing w:after="80" w:before="0"/>
      </w:pPr>
    </w:p>
    <w:p>
      <w:pPr>
        <w:spacing w:before="160" w:after="80"/>
      </w:pPr>
      <w:r>
        <w:rPr>
          <w:rFonts w:ascii="Times New Roman" w:hAnsi="Times New Roman" w:eastAsia="Times New Roman"/>
          <w:b/>
          <w:i w:val="0"/>
          <w:sz w:val="24"/>
        </w:rPr>
        <w:t xml:space="preserve">68.  </w:t>
      </w:r>
      <w:r>
        <w:rPr>
          <w:rFonts w:ascii="Times New Roman" w:hAnsi="Times New Roman" w:eastAsia="Times New Roman"/>
          <w:b w:val="0"/>
          <w:i w:val="0"/>
          <w:sz w:val="24"/>
        </w:rPr>
        <w:t>The flow chart below shows a simple reflex pathway:</w:t>
        <w:br/>
        <w:t>stimulus → receptor -→ M --→ effector -→ response-</w:t>
        <w:br/>
        <w:t>M can be</w:t>
        <w:br/>
        <w:t>(1) the spinal cord.</w:t>
        <w:tab/>
        <w:t>(2) the medulla.</w:t>
        <w:tab/>
        <w:t>(3) the cerebrum.</w:t>
      </w:r>
    </w:p>
    <w:p>
      <w:pPr>
        <w:spacing w:after="80"/>
        <w:jc w:val="center"/>
      </w:pPr>
      <w:r>
        <w:drawing>
          <wp:inline xmlns:a="http://schemas.openxmlformats.org/drawingml/2006/main" xmlns:pic="http://schemas.openxmlformats.org/drawingml/2006/picture">
            <wp:extent cx="4752000" cy="4296719"/>
            <wp:docPr id="84" name="Picture 84"/>
            <wp:cNvGraphicFramePr>
              <a:graphicFrameLocks noChangeAspect="1"/>
            </wp:cNvGraphicFramePr>
            <a:graphic>
              <a:graphicData uri="http://schemas.openxmlformats.org/drawingml/2006/picture">
                <pic:pic>
                  <pic:nvPicPr>
                    <pic:cNvPr id="0" name="sense_longman_q074_1.png"/>
                    <pic:cNvPicPr/>
                  </pic:nvPicPr>
                  <pic:blipFill>
                    <a:blip r:embed="rId34"/>
                    <a:stretch>
                      <a:fillRect/>
                    </a:stretch>
                  </pic:blipFill>
                  <pic:spPr>
                    <a:xfrm>
                      <a:off x="0" y="0"/>
                      <a:ext cx="4752000" cy="4296719"/>
                    </a:xfrm>
                    <a:prstGeom prst="rect"/>
                  </pic:spPr>
                </pic:pic>
              </a:graphicData>
            </a:graphic>
          </wp:inline>
        </w:drawing>
      </w:r>
    </w:p>
    <w:p>
      <w:pPr>
        <w:spacing w:after="20" w:before="0"/>
        <w:ind w:left="283"/>
      </w:pPr>
      <w:r>
        <w:rPr>
          <w:rFonts w:ascii="Times New Roman" w:hAnsi="Times New Roman" w:eastAsia="Times New Roman"/>
          <w:b w:val="0"/>
          <w:i w:val="0"/>
          <w:sz w:val="24"/>
        </w:rPr>
        <w:t>A.  (1) onlyB. (3) only C. (1) and (2) onlyD. (2) and (3) only Directions: Questions 75 and 76 refer to the diagram below which shows the arrangement of some neurones in a man.</w:t>
      </w:r>
    </w:p>
    <w:p>
      <w:pPr>
        <w:spacing w:before="160" w:after="80"/>
      </w:pPr>
      <w:r>
        <w:rPr>
          <w:rFonts w:ascii="Times New Roman" w:hAnsi="Times New Roman" w:eastAsia="Times New Roman"/>
          <w:b/>
          <w:i w:val="0"/>
          <w:sz w:val="24"/>
        </w:rPr>
        <w:t xml:space="preserve">69.  </w:t>
      </w:r>
      <w:r>
        <w:rPr>
          <w:rFonts w:ascii="Times New Roman" w:hAnsi="Times New Roman" w:eastAsia="Times New Roman"/>
          <w:b w:val="0"/>
          <w:i w:val="0"/>
          <w:sz w:val="24"/>
        </w:rPr>
        <w:t>Which of the following pathways of nerve impulses may bring about the voluntary action of the man?</w:t>
      </w:r>
    </w:p>
    <w:p>
      <w:pPr>
        <w:spacing w:after="80"/>
        <w:jc w:val="center"/>
      </w:pPr>
      <w:r>
        <w:drawing>
          <wp:inline xmlns:a="http://schemas.openxmlformats.org/drawingml/2006/main" xmlns:pic="http://schemas.openxmlformats.org/drawingml/2006/picture">
            <wp:extent cx="4752000" cy="4296719"/>
            <wp:docPr id="85" name="Picture 85"/>
            <wp:cNvGraphicFramePr>
              <a:graphicFrameLocks noChangeAspect="1"/>
            </wp:cNvGraphicFramePr>
            <a:graphic>
              <a:graphicData uri="http://schemas.openxmlformats.org/drawingml/2006/picture">
                <pic:pic>
                  <pic:nvPicPr>
                    <pic:cNvPr id="0" name="sense_longman_q074_1.png"/>
                    <pic:cNvPicPr/>
                  </pic:nvPicPr>
                  <pic:blipFill>
                    <a:blip r:embed="rId34"/>
                    <a:stretch>
                      <a:fillRect/>
                    </a:stretch>
                  </pic:blipFill>
                  <pic:spPr>
                    <a:xfrm>
                      <a:off x="0" y="0"/>
                      <a:ext cx="4752000" cy="4296719"/>
                    </a:xfrm>
                    <a:prstGeom prst="rect"/>
                  </pic:spPr>
                </pic:pic>
              </a:graphicData>
            </a:graphic>
          </wp:inline>
        </w:drawing>
      </w:r>
    </w:p>
    <w:p>
      <w:pPr>
        <w:spacing w:after="20" w:before="0"/>
        <w:ind w:left="283"/>
      </w:pPr>
      <w:r>
        <w:rPr>
          <w:rFonts w:ascii="Times New Roman" w:hAnsi="Times New Roman" w:eastAsia="Times New Roman"/>
          <w:b w:val="0"/>
          <w:i w:val="0"/>
          <w:sz w:val="24"/>
        </w:rPr>
        <w:t>A.  1→2-→4-</w:t>
      </w:r>
    </w:p>
    <w:p>
      <w:pPr>
        <w:spacing w:after="20" w:before="0"/>
        <w:ind w:left="283"/>
      </w:pPr>
      <w:r>
        <w:rPr>
          <w:rFonts w:ascii="Times New Roman" w:hAnsi="Times New Roman" w:eastAsia="Times New Roman"/>
          <w:b w:val="0"/>
          <w:i w:val="0"/>
          <w:sz w:val="24"/>
        </w:rPr>
        <w:t>B.  1 →2-→3-→ 5-</w:t>
      </w:r>
    </w:p>
    <w:p>
      <w:pPr>
        <w:spacing w:after="20" w:before="0"/>
        <w:ind w:left="283"/>
      </w:pPr>
      <w:r>
        <w:rPr>
          <w:rFonts w:ascii="Times New Roman" w:hAnsi="Times New Roman" w:eastAsia="Times New Roman"/>
          <w:b w:val="0"/>
          <w:i w:val="0"/>
          <w:sz w:val="24"/>
        </w:rPr>
        <w:t>C.  5</w:t>
        <w:tab/>
        <w:t>→3-→4-</w:t>
      </w:r>
    </w:p>
    <w:p>
      <w:pPr>
        <w:spacing w:after="20" w:before="0"/>
        <w:ind w:left="283"/>
      </w:pPr>
      <w:r>
        <w:rPr>
          <w:rFonts w:ascii="Times New Roman" w:hAnsi="Times New Roman" w:eastAsia="Times New Roman"/>
          <w:b w:val="0"/>
          <w:i w:val="0"/>
          <w:sz w:val="24"/>
        </w:rPr>
        <w:t>D.  5</w:t>
        <w:tab/>
        <w:t>→3-→2-→ 1 -→ 2-→ 4-</w:t>
      </w:r>
    </w:p>
    <w:p>
      <w:pPr>
        <w:spacing w:before="160" w:after="80"/>
      </w:pPr>
      <w:r>
        <w:rPr>
          <w:rFonts w:ascii="Times New Roman" w:hAnsi="Times New Roman" w:eastAsia="Times New Roman"/>
          <w:b/>
          <w:i w:val="0"/>
          <w:sz w:val="24"/>
        </w:rPr>
        <w:t xml:space="preserve">70.  </w:t>
      </w:r>
      <w:r>
        <w:rPr>
          <w:rFonts w:ascii="Times New Roman" w:hAnsi="Times New Roman" w:eastAsia="Times New Roman"/>
          <w:b w:val="0"/>
          <w:i w:val="0"/>
          <w:sz w:val="24"/>
        </w:rPr>
        <w:t>Which of the following describes incorrectly the effect on the man if a certain neurone is damaged?</w:t>
      </w:r>
    </w:p>
    <w:p>
      <w:pPr>
        <w:spacing w:after="80"/>
        <w:jc w:val="center"/>
      </w:pPr>
      <w:r>
        <w:drawing>
          <wp:inline xmlns:a="http://schemas.openxmlformats.org/drawingml/2006/main" xmlns:pic="http://schemas.openxmlformats.org/drawingml/2006/picture">
            <wp:extent cx="4752000" cy="4296719"/>
            <wp:docPr id="86" name="Picture 86"/>
            <wp:cNvGraphicFramePr>
              <a:graphicFrameLocks noChangeAspect="1"/>
            </wp:cNvGraphicFramePr>
            <a:graphic>
              <a:graphicData uri="http://schemas.openxmlformats.org/drawingml/2006/picture">
                <pic:pic>
                  <pic:nvPicPr>
                    <pic:cNvPr id="0" name="sense_longman_q074_1.png"/>
                    <pic:cNvPicPr/>
                  </pic:nvPicPr>
                  <pic:blipFill>
                    <a:blip r:embed="rId34"/>
                    <a:stretch>
                      <a:fillRect/>
                    </a:stretch>
                  </pic:blipFill>
                  <pic:spPr>
                    <a:xfrm>
                      <a:off x="0" y="0"/>
                      <a:ext cx="4752000" cy="4296719"/>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Neurone damaged</w:t>
            </w:r>
          </w:p>
        </w:tc>
        <w:tc>
          <w:tcPr>
            <w:tcW w:type="dxa" w:w="3400"/>
          </w:tcPr>
          <w:p>
            <w:pPr>
              <w:jc w:val="center"/>
            </w:pPr>
            <w:r/>
            <w:r>
              <w:rPr>
                <w:rFonts w:ascii="Times New Roman" w:hAnsi="Times New Roman" w:eastAsia="Times New Roman"/>
                <w:b w:val="0"/>
                <w:i w:val="0"/>
                <w:sz w:val="22"/>
              </w:rPr>
              <w:t>Effect</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Stimuli applied to the finger cannot be felt.</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Withdrawal reflex of the arm is lost.</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Voluntary action of the arm is lost.</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5</w:t>
            </w:r>
          </w:p>
        </w:tc>
        <w:tc>
          <w:tcPr>
            <w:tcW w:type="dxa" w:w="3400"/>
          </w:tcPr>
          <w:p>
            <w:pPr>
              <w:jc w:val="center"/>
            </w:pPr>
            <w:r/>
            <w:r>
              <w:rPr>
                <w:rFonts w:ascii="Times New Roman" w:hAnsi="Times New Roman" w:eastAsia="Times New Roman"/>
                <w:b w:val="0"/>
                <w:i w:val="0"/>
                <w:sz w:val="22"/>
              </w:rPr>
              <w:t>Stimuli applied to the finger cannot be felt.</w:t>
            </w:r>
          </w:p>
        </w:tc>
      </w:tr>
    </w:tbl>
    <w:p>
      <w:pPr>
        <w:spacing w:after="80" w:before="0"/>
      </w:pPr>
    </w:p>
    <w:p>
      <w:pPr>
        <w:spacing w:before="160" w:after="80"/>
      </w:pPr>
      <w:r>
        <w:rPr>
          <w:rFonts w:ascii="Times New Roman" w:hAnsi="Times New Roman" w:eastAsia="Times New Roman"/>
          <w:b/>
          <w:i w:val="0"/>
          <w:sz w:val="24"/>
        </w:rPr>
        <w:t xml:space="preserve">71.  </w:t>
      </w:r>
      <w:r>
        <w:rPr>
          <w:rFonts w:ascii="Times New Roman" w:hAnsi="Times New Roman" w:eastAsia="Times New Roman"/>
          <w:b w:val="0"/>
          <w:i w:val="0"/>
          <w:sz w:val="24"/>
        </w:rPr>
        <w:t>Which of the following is a voluntary action?</w:t>
      </w:r>
    </w:p>
    <w:p>
      <w:pPr>
        <w:spacing w:after="20" w:before="0"/>
        <w:ind w:left="283"/>
      </w:pPr>
      <w:r>
        <w:rPr>
          <w:rFonts w:ascii="Times New Roman" w:hAnsi="Times New Roman" w:eastAsia="Times New Roman"/>
          <w:b w:val="0"/>
          <w:i w:val="0"/>
          <w:sz w:val="24"/>
        </w:rPr>
        <w:t>A.  A man withdraws his leg immediately when he steps on a nail.</w:t>
      </w:r>
    </w:p>
    <w:p>
      <w:pPr>
        <w:spacing w:after="20" w:before="0"/>
        <w:ind w:left="283"/>
      </w:pPr>
      <w:r>
        <w:rPr>
          <w:rFonts w:ascii="Times New Roman" w:hAnsi="Times New Roman" w:eastAsia="Times New Roman"/>
          <w:b w:val="0"/>
          <w:i w:val="0"/>
          <w:sz w:val="24"/>
        </w:rPr>
        <w:t>B.  A man covers his eyes with his hand when he faces the sun.</w:t>
      </w:r>
    </w:p>
    <w:p>
      <w:pPr>
        <w:spacing w:after="20" w:before="0"/>
        <w:ind w:left="283"/>
      </w:pPr>
      <w:r>
        <w:rPr>
          <w:rFonts w:ascii="Times New Roman" w:hAnsi="Times New Roman" w:eastAsia="Times New Roman"/>
          <w:b w:val="0"/>
          <w:i w:val="0"/>
          <w:sz w:val="24"/>
        </w:rPr>
        <w:t>C.  A man secretes saliva when he is eating.</w:t>
      </w:r>
    </w:p>
    <w:p>
      <w:pPr>
        <w:spacing w:after="20" w:before="0"/>
        <w:ind w:left="283"/>
      </w:pPr>
      <w:r>
        <w:rPr>
          <w:rFonts w:ascii="Times New Roman" w:hAnsi="Times New Roman" w:eastAsia="Times New Roman"/>
          <w:b w:val="0"/>
          <w:i w:val="0"/>
          <w:sz w:val="24"/>
        </w:rPr>
        <w:t>D.  A man breathes vigorously when he is running.</w:t>
      </w:r>
    </w:p>
    <w:p>
      <w:pPr>
        <w:spacing w:before="160" w:after="80"/>
      </w:pPr>
      <w:r>
        <w:rPr>
          <w:rFonts w:ascii="Times New Roman" w:hAnsi="Times New Roman" w:eastAsia="Times New Roman"/>
          <w:b/>
          <w:i w:val="0"/>
          <w:sz w:val="24"/>
        </w:rPr>
        <w:t xml:space="preserve">72.  </w:t>
      </w:r>
      <w:r>
        <w:rPr>
          <w:rFonts w:ascii="Times New Roman" w:hAnsi="Times New Roman" w:eastAsia="Times New Roman"/>
          <w:b w:val="0"/>
          <w:i w:val="0"/>
          <w:sz w:val="24"/>
        </w:rPr>
        <w:t>Which of the following comparisons between voluntary actions and reflex actions is correct?</w:t>
        <w:br/>
        <w:t>Directions Questions 79 and 80 refer to the diagram below which shows a vertical section of a human head.</w:t>
      </w:r>
    </w:p>
    <w:p>
      <w:pPr>
        <w:spacing w:after="80"/>
        <w:jc w:val="center"/>
      </w:pPr>
      <w:r>
        <w:drawing>
          <wp:inline xmlns:a="http://schemas.openxmlformats.org/drawingml/2006/main" xmlns:pic="http://schemas.openxmlformats.org/drawingml/2006/picture">
            <wp:extent cx="4752000" cy="3917371"/>
            <wp:docPr id="87" name="Picture 87"/>
            <wp:cNvGraphicFramePr>
              <a:graphicFrameLocks noChangeAspect="1"/>
            </wp:cNvGraphicFramePr>
            <a:graphic>
              <a:graphicData uri="http://schemas.openxmlformats.org/drawingml/2006/picture">
                <pic:pic>
                  <pic:nvPicPr>
                    <pic:cNvPr id="0" name="sense_longman_q078_1.png"/>
                    <pic:cNvPicPr/>
                  </pic:nvPicPr>
                  <pic:blipFill>
                    <a:blip r:embed="rId35"/>
                    <a:stretch>
                      <a:fillRect/>
                    </a:stretch>
                  </pic:blipFill>
                  <pic:spPr>
                    <a:xfrm>
                      <a:off x="0" y="0"/>
                      <a:ext cx="4752000" cy="3917371"/>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Voluntary actions</w:t>
            </w:r>
          </w:p>
        </w:tc>
        <w:tc>
          <w:tcPr>
            <w:tcW w:type="dxa" w:w="3400"/>
          </w:tcPr>
          <w:p>
            <w:pPr>
              <w:jc w:val="center"/>
            </w:pPr>
            <w:r/>
            <w:r>
              <w:rPr>
                <w:rFonts w:ascii="Times New Roman" w:hAnsi="Times New Roman" w:eastAsia="Times New Roman"/>
                <w:b w:val="0"/>
                <w:i w:val="0"/>
                <w:sz w:val="22"/>
              </w:rPr>
              <w:t>Reflex actions</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stereotyped response is produced</w:t>
            </w:r>
          </w:p>
        </w:tc>
        <w:tc>
          <w:tcPr>
            <w:tcW w:type="dxa" w:w="3400"/>
          </w:tcPr>
          <w:p>
            <w:pPr>
              <w:jc w:val="center"/>
            </w:pPr>
            <w:r/>
            <w:r>
              <w:rPr>
                <w:rFonts w:ascii="Times New Roman" w:hAnsi="Times New Roman" w:eastAsia="Times New Roman"/>
                <w:b w:val="0"/>
                <w:i w:val="0"/>
                <w:sz w:val="22"/>
              </w:rPr>
              <w:t>variable responses are produced</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may be initiated spontaneously</w:t>
            </w:r>
          </w:p>
        </w:tc>
        <w:tc>
          <w:tcPr>
            <w:tcW w:type="dxa" w:w="3400"/>
          </w:tcPr>
          <w:p>
            <w:pPr>
              <w:jc w:val="center"/>
            </w:pPr>
            <w:r/>
            <w:r>
              <w:rPr>
                <w:rFonts w:ascii="Times New Roman" w:hAnsi="Times New Roman" w:eastAsia="Times New Roman"/>
                <w:b w:val="0"/>
                <w:i w:val="0"/>
                <w:sz w:val="22"/>
              </w:rPr>
              <w:t>require stimulation of receptors</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inborn</w:t>
            </w:r>
          </w:p>
        </w:tc>
        <w:tc>
          <w:tcPr>
            <w:tcW w:type="dxa" w:w="3400"/>
          </w:tcPr>
          <w:p>
            <w:pPr>
              <w:jc w:val="center"/>
            </w:pPr>
            <w:r/>
            <w:r>
              <w:rPr>
                <w:rFonts w:ascii="Times New Roman" w:hAnsi="Times New Roman" w:eastAsia="Times New Roman"/>
                <w:b w:val="0"/>
                <w:i w:val="0"/>
                <w:sz w:val="22"/>
              </w:rPr>
              <w:t>require learning</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the brain is involved</w:t>
            </w:r>
          </w:p>
        </w:tc>
        <w:tc>
          <w:tcPr>
            <w:tcW w:type="dxa" w:w="3400"/>
          </w:tcPr>
          <w:p>
            <w:pPr>
              <w:jc w:val="center"/>
            </w:pPr>
            <w:r/>
            <w:r>
              <w:rPr>
                <w:rFonts w:ascii="Times New Roman" w:hAnsi="Times New Roman" w:eastAsia="Times New Roman"/>
                <w:b w:val="0"/>
                <w:i w:val="0"/>
                <w:sz w:val="22"/>
              </w:rPr>
              <w:t>the brain is not involved</w:t>
            </w:r>
          </w:p>
        </w:tc>
      </w:tr>
    </w:tbl>
    <w:p>
      <w:pPr>
        <w:spacing w:after="80" w:before="0"/>
      </w:pPr>
    </w:p>
    <w:p>
      <w:pPr>
        <w:spacing w:before="160" w:after="80"/>
      </w:pPr>
      <w:r>
        <w:rPr>
          <w:rFonts w:ascii="Times New Roman" w:hAnsi="Times New Roman" w:eastAsia="Times New Roman"/>
          <w:b/>
          <w:i w:val="0"/>
          <w:sz w:val="24"/>
        </w:rPr>
        <w:t xml:space="preserve">73.  </w:t>
      </w:r>
      <w:r>
        <w:rPr>
          <w:rFonts w:ascii="Times New Roman" w:hAnsi="Times New Roman" w:eastAsia="Times New Roman"/>
          <w:b w:val="0"/>
          <w:i w:val="0"/>
          <w:sz w:val="24"/>
        </w:rPr>
        <w:t>A man was hurt in an accident. He feat pain in his injured arm. Which part of the brain produced the pain sensation?</w:t>
      </w:r>
    </w:p>
    <w:p>
      <w:pPr>
        <w:spacing w:after="80"/>
        <w:jc w:val="center"/>
      </w:pPr>
      <w:r>
        <w:drawing>
          <wp:inline xmlns:a="http://schemas.openxmlformats.org/drawingml/2006/main" xmlns:pic="http://schemas.openxmlformats.org/drawingml/2006/picture">
            <wp:extent cx="4752000" cy="3917371"/>
            <wp:docPr id="88" name="Picture 88"/>
            <wp:cNvGraphicFramePr>
              <a:graphicFrameLocks noChangeAspect="1"/>
            </wp:cNvGraphicFramePr>
            <a:graphic>
              <a:graphicData uri="http://schemas.openxmlformats.org/drawingml/2006/picture">
                <pic:pic>
                  <pic:nvPicPr>
                    <pic:cNvPr id="0" name="sense_longman_q078_1.png"/>
                    <pic:cNvPicPr/>
                  </pic:nvPicPr>
                  <pic:blipFill>
                    <a:blip r:embed="rId35"/>
                    <a:stretch>
                      <a:fillRect/>
                    </a:stretch>
                  </pic:blipFill>
                  <pic:spPr>
                    <a:xfrm>
                      <a:off x="0" y="0"/>
                      <a:ext cx="4752000" cy="3917371"/>
                    </a:xfrm>
                    <a:prstGeom prst="rect"/>
                  </pic:spPr>
                </pic:pic>
              </a:graphicData>
            </a:graphic>
          </wp:inline>
        </w:drawing>
      </w:r>
    </w:p>
    <w:p>
      <w:pPr>
        <w:spacing w:after="20" w:before="0"/>
        <w:ind w:left="283"/>
      </w:pPr>
      <w:r>
        <w:rPr>
          <w:rFonts w:ascii="Times New Roman" w:hAnsi="Times New Roman" w:eastAsia="Times New Roman"/>
          <w:b w:val="0"/>
          <w:i w:val="0"/>
          <w:sz w:val="24"/>
        </w:rPr>
        <w:t>A.  P</w:t>
      </w:r>
    </w:p>
    <w:p>
      <w:pPr>
        <w:spacing w:after="20" w:before="0"/>
        <w:ind w:left="283"/>
      </w:pPr>
      <w:r>
        <w:rPr>
          <w:rFonts w:ascii="Times New Roman" w:hAnsi="Times New Roman" w:eastAsia="Times New Roman"/>
          <w:b w:val="0"/>
          <w:i w:val="0"/>
          <w:sz w:val="24"/>
        </w:rPr>
        <w:t>B.  Q</w:t>
      </w:r>
    </w:p>
    <w:p>
      <w:pPr>
        <w:spacing w:after="20" w:before="0"/>
        <w:ind w:left="283"/>
      </w:pPr>
      <w:r>
        <w:rPr>
          <w:rFonts w:ascii="Times New Roman" w:hAnsi="Times New Roman" w:eastAsia="Times New Roman"/>
          <w:b w:val="0"/>
          <w:i w:val="0"/>
          <w:sz w:val="24"/>
        </w:rPr>
        <w:t>C.  R</w:t>
      </w:r>
    </w:p>
    <w:p>
      <w:pPr>
        <w:spacing w:after="20" w:before="0"/>
        <w:ind w:left="283"/>
      </w:pPr>
      <w:r>
        <w:rPr>
          <w:rFonts w:ascii="Times New Roman" w:hAnsi="Times New Roman" w:eastAsia="Times New Roman"/>
          <w:b w:val="0"/>
          <w:i w:val="0"/>
          <w:sz w:val="24"/>
        </w:rPr>
        <w:t>D.  S</w:t>
      </w:r>
    </w:p>
    <w:p>
      <w:pPr>
        <w:spacing w:before="160" w:after="80"/>
      </w:pPr>
      <w:r>
        <w:rPr>
          <w:rFonts w:ascii="Times New Roman" w:hAnsi="Times New Roman" w:eastAsia="Times New Roman"/>
          <w:b/>
          <w:i w:val="0"/>
          <w:sz w:val="24"/>
        </w:rPr>
        <w:t xml:space="preserve">74.  </w:t>
      </w:r>
      <w:r>
        <w:rPr>
          <w:rFonts w:ascii="Times New Roman" w:hAnsi="Times New Roman" w:eastAsia="Times New Roman"/>
          <w:b w:val="0"/>
          <w:i w:val="0"/>
          <w:sz w:val="24"/>
        </w:rPr>
        <w:t>After the accident, the man found difficulty in coordinating his muscular activities. Which part of his brain may be injured?</w:t>
      </w:r>
    </w:p>
    <w:p>
      <w:pPr>
        <w:spacing w:after="80"/>
        <w:jc w:val="center"/>
      </w:pPr>
      <w:r>
        <w:drawing>
          <wp:inline xmlns:a="http://schemas.openxmlformats.org/drawingml/2006/main" xmlns:pic="http://schemas.openxmlformats.org/drawingml/2006/picture">
            <wp:extent cx="4752000" cy="3917371"/>
            <wp:docPr id="89" name="Picture 89"/>
            <wp:cNvGraphicFramePr>
              <a:graphicFrameLocks noChangeAspect="1"/>
            </wp:cNvGraphicFramePr>
            <a:graphic>
              <a:graphicData uri="http://schemas.openxmlformats.org/drawingml/2006/picture">
                <pic:pic>
                  <pic:nvPicPr>
                    <pic:cNvPr id="0" name="sense_longman_q078_1.png"/>
                    <pic:cNvPicPr/>
                  </pic:nvPicPr>
                  <pic:blipFill>
                    <a:blip r:embed="rId35"/>
                    <a:stretch>
                      <a:fillRect/>
                    </a:stretch>
                  </pic:blipFill>
                  <pic:spPr>
                    <a:xfrm>
                      <a:off x="0" y="0"/>
                      <a:ext cx="4752000" cy="3917371"/>
                    </a:xfrm>
                    <a:prstGeom prst="rect"/>
                  </pic:spPr>
                </pic:pic>
              </a:graphicData>
            </a:graphic>
          </wp:inline>
        </w:drawing>
      </w:r>
    </w:p>
    <w:p>
      <w:pPr>
        <w:spacing w:after="20" w:before="0"/>
        <w:ind w:left="283"/>
      </w:pPr>
      <w:r>
        <w:rPr>
          <w:rFonts w:ascii="Times New Roman" w:hAnsi="Times New Roman" w:eastAsia="Times New Roman"/>
          <w:b w:val="0"/>
          <w:i w:val="0"/>
          <w:sz w:val="24"/>
        </w:rPr>
        <w:t>A.  P</w:t>
      </w:r>
    </w:p>
    <w:p>
      <w:pPr>
        <w:spacing w:after="20" w:before="0"/>
        <w:ind w:left="283"/>
      </w:pPr>
      <w:r>
        <w:rPr>
          <w:rFonts w:ascii="Times New Roman" w:hAnsi="Times New Roman" w:eastAsia="Times New Roman"/>
          <w:b w:val="0"/>
          <w:i w:val="0"/>
          <w:sz w:val="24"/>
        </w:rPr>
        <w:t>B.  Q</w:t>
      </w:r>
    </w:p>
    <w:p>
      <w:pPr>
        <w:spacing w:after="20" w:before="0"/>
        <w:ind w:left="283"/>
      </w:pPr>
      <w:r>
        <w:rPr>
          <w:rFonts w:ascii="Times New Roman" w:hAnsi="Times New Roman" w:eastAsia="Times New Roman"/>
          <w:b w:val="0"/>
          <w:i w:val="0"/>
          <w:sz w:val="24"/>
        </w:rPr>
        <w:t>C.  R</w:t>
      </w:r>
    </w:p>
    <w:p>
      <w:pPr>
        <w:spacing w:after="20" w:before="0"/>
        <w:ind w:left="283"/>
      </w:pPr>
      <w:r>
        <w:rPr>
          <w:rFonts w:ascii="Times New Roman" w:hAnsi="Times New Roman" w:eastAsia="Times New Roman"/>
          <w:b w:val="0"/>
          <w:i w:val="0"/>
          <w:sz w:val="24"/>
        </w:rPr>
        <w:t>D.  S</w:t>
      </w:r>
    </w:p>
    <w:p>
      <w:pPr>
        <w:spacing w:before="160" w:after="80"/>
      </w:pPr>
      <w:r>
        <w:rPr>
          <w:rFonts w:ascii="Times New Roman" w:hAnsi="Times New Roman" w:eastAsia="Times New Roman"/>
          <w:b/>
          <w:i w:val="0"/>
          <w:sz w:val="24"/>
        </w:rPr>
        <w:t xml:space="preserve">75.  </w:t>
      </w:r>
      <w:r>
        <w:rPr>
          <w:rFonts w:ascii="Times New Roman" w:hAnsi="Times New Roman" w:eastAsia="Times New Roman"/>
          <w:b w:val="0"/>
          <w:i w:val="0"/>
          <w:sz w:val="24"/>
        </w:rPr>
        <w:t>Which of the following comparisons between parts P and S is 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Part P</w:t>
            </w:r>
          </w:p>
        </w:tc>
        <w:tc>
          <w:tcPr>
            <w:tcW w:type="dxa" w:w="3400"/>
          </w:tcPr>
          <w:p>
            <w:pPr>
              <w:jc w:val="center"/>
            </w:pPr>
            <w:r/>
            <w:r>
              <w:rPr>
                <w:rFonts w:ascii="Times New Roman" w:hAnsi="Times New Roman" w:eastAsia="Times New Roman"/>
                <w:b w:val="0"/>
                <w:i w:val="0"/>
                <w:sz w:val="22"/>
              </w:rPr>
              <w:t>Part S</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cortex consists of white matter</w:t>
            </w:r>
          </w:p>
        </w:tc>
        <w:tc>
          <w:tcPr>
            <w:tcW w:type="dxa" w:w="3400"/>
          </w:tcPr>
          <w:p>
            <w:pPr>
              <w:jc w:val="center"/>
            </w:pPr>
            <w:r/>
            <w:r>
              <w:rPr>
                <w:rFonts w:ascii="Times New Roman" w:hAnsi="Times New Roman" w:eastAsia="Times New Roman"/>
                <w:b w:val="0"/>
                <w:i w:val="0"/>
                <w:sz w:val="22"/>
              </w:rPr>
              <w:t>cortex consists of grey matter</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protected by bones</w:t>
            </w:r>
          </w:p>
        </w:tc>
        <w:tc>
          <w:tcPr>
            <w:tcW w:type="dxa" w:w="3400"/>
          </w:tcPr>
          <w:p>
            <w:pPr>
              <w:jc w:val="center"/>
            </w:pPr>
            <w:r/>
            <w:r>
              <w:rPr>
                <w:rFonts w:ascii="Times New Roman" w:hAnsi="Times New Roman" w:eastAsia="Times New Roman"/>
                <w:b w:val="0"/>
                <w:i w:val="0"/>
                <w:sz w:val="22"/>
              </w:rPr>
              <w:t>protected by cartilages</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controls involuntary actions</w:t>
            </w:r>
          </w:p>
        </w:tc>
        <w:tc>
          <w:tcPr>
            <w:tcW w:type="dxa" w:w="3400"/>
          </w:tcPr>
          <w:p>
            <w:pPr>
              <w:jc w:val="center"/>
            </w:pPr>
            <w:r/>
            <w:r>
              <w:rPr>
                <w:rFonts w:ascii="Times New Roman" w:hAnsi="Times New Roman" w:eastAsia="Times New Roman"/>
                <w:b w:val="0"/>
                <w:i w:val="0"/>
                <w:sz w:val="22"/>
              </w:rPr>
              <w:t>controls reflex actions</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can interpret nerve impulses</w:t>
            </w:r>
          </w:p>
        </w:tc>
        <w:tc>
          <w:tcPr>
            <w:tcW w:type="dxa" w:w="3400"/>
          </w:tcPr>
          <w:p>
            <w:pPr>
              <w:jc w:val="center"/>
            </w:pPr>
            <w:r/>
            <w:r>
              <w:rPr>
                <w:rFonts w:ascii="Times New Roman" w:hAnsi="Times New Roman" w:eastAsia="Times New Roman"/>
                <w:b w:val="0"/>
                <w:i w:val="0"/>
                <w:sz w:val="22"/>
              </w:rPr>
              <w:t>cannot interpret nerve impulses</w:t>
            </w:r>
          </w:p>
        </w:tc>
      </w:tr>
    </w:tbl>
    <w:p>
      <w:pPr>
        <w:spacing w:after="80" w:before="0"/>
      </w:pPr>
    </w:p>
    <w:p>
      <w:pPr>
        <w:spacing w:before="160" w:after="80"/>
      </w:pPr>
      <w:r>
        <w:rPr>
          <w:rFonts w:ascii="Times New Roman" w:hAnsi="Times New Roman" w:eastAsia="Times New Roman"/>
          <w:b/>
          <w:i w:val="0"/>
          <w:sz w:val="24"/>
        </w:rPr>
        <w:t xml:space="preserve">76.  </w:t>
      </w:r>
      <w:r>
        <w:rPr>
          <w:rFonts w:ascii="Times New Roman" w:hAnsi="Times New Roman" w:eastAsia="Times New Roman"/>
          <w:b w:val="0"/>
          <w:i w:val="0"/>
          <w:sz w:val="24"/>
        </w:rPr>
        <w:t>The cerebral cortex is highly folded so that C.more oxygen can be absorbed by the brain cells. D.it can attach to the skull bones more firmly.</w:t>
      </w:r>
    </w:p>
    <w:p>
      <w:pPr>
        <w:spacing w:after="20" w:before="0"/>
        <w:ind w:left="283"/>
      </w:pPr>
      <w:r>
        <w:rPr>
          <w:rFonts w:ascii="Times New Roman" w:hAnsi="Times New Roman" w:eastAsia="Times New Roman"/>
          <w:b w:val="0"/>
          <w:i w:val="0"/>
          <w:sz w:val="24"/>
        </w:rPr>
        <w:t>A.  more nerve fibres can be packed.</w:t>
      </w:r>
    </w:p>
    <w:p>
      <w:pPr>
        <w:spacing w:after="20" w:before="0"/>
        <w:ind w:left="283"/>
      </w:pPr>
      <w:r>
        <w:rPr>
          <w:rFonts w:ascii="Times New Roman" w:hAnsi="Times New Roman" w:eastAsia="Times New Roman"/>
          <w:b w:val="0"/>
          <w:i w:val="0"/>
          <w:sz w:val="24"/>
        </w:rPr>
        <w:t>B.  more cell bodies of neurones can be packed.</w:t>
      </w:r>
    </w:p>
    <w:p>
      <w:pPr>
        <w:spacing w:after="20" w:before="0"/>
        <w:ind w:left="283"/>
      </w:pPr>
      <w:r>
        <w:rPr>
          <w:rFonts w:ascii="Times New Roman" w:hAnsi="Times New Roman" w:eastAsia="Times New Roman"/>
          <w:b w:val="0"/>
          <w:i w:val="0"/>
          <w:sz w:val="24"/>
        </w:rPr>
        <w:t>C.  more oxygen can be absorbed by the brain cells.</w:t>
      </w:r>
    </w:p>
    <w:p>
      <w:pPr>
        <w:spacing w:after="20" w:before="0"/>
        <w:ind w:left="283"/>
      </w:pPr>
      <w:r>
        <w:rPr>
          <w:rFonts w:ascii="Times New Roman" w:hAnsi="Times New Roman" w:eastAsia="Times New Roman"/>
          <w:b w:val="0"/>
          <w:i w:val="0"/>
          <w:sz w:val="24"/>
        </w:rPr>
        <w:t>D.  it can attach to the skull bones more firmly.</w:t>
      </w:r>
    </w:p>
    <w:p>
      <w:pPr>
        <w:spacing w:before="160" w:after="80"/>
      </w:pPr>
      <w:r>
        <w:rPr>
          <w:rFonts w:ascii="Times New Roman" w:hAnsi="Times New Roman" w:eastAsia="Times New Roman"/>
          <w:b/>
          <w:i w:val="0"/>
          <w:sz w:val="24"/>
        </w:rPr>
        <w:t xml:space="preserve">77.  </w:t>
      </w:r>
      <w:r>
        <w:rPr>
          <w:rFonts w:ascii="Times New Roman" w:hAnsi="Times New Roman" w:eastAsia="Times New Roman"/>
          <w:b w:val="0"/>
          <w:i w:val="0"/>
          <w:sz w:val="24"/>
        </w:rPr>
        <w:t>The brain of a person was damaged in an accident and he lost his ability to smell. Which part of his brain is probably damaged?</w:t>
      </w:r>
    </w:p>
    <w:p>
      <w:pPr>
        <w:spacing w:after="20" w:before="0"/>
        <w:ind w:left="283"/>
      </w:pPr>
      <w:r>
        <w:rPr>
          <w:rFonts w:ascii="Times New Roman" w:hAnsi="Times New Roman" w:eastAsia="Times New Roman"/>
          <w:b w:val="0"/>
          <w:i w:val="0"/>
          <w:sz w:val="24"/>
        </w:rPr>
        <w:t>A.  Cerebellum B. Medulla</w:t>
      </w:r>
    </w:p>
    <w:p>
      <w:pPr>
        <w:spacing w:after="20" w:before="0"/>
        <w:ind w:left="283"/>
      </w:pPr>
      <w:r>
        <w:rPr>
          <w:rFonts w:ascii="Times New Roman" w:hAnsi="Times New Roman" w:eastAsia="Times New Roman"/>
          <w:b w:val="0"/>
          <w:i w:val="0"/>
          <w:sz w:val="24"/>
        </w:rPr>
        <w:t>C.  Sensory area of the cerebrum D. Motor area of the cerebrum</w:t>
      </w:r>
    </w:p>
    <w:p>
      <w:pPr>
        <w:spacing w:before="160" w:after="80"/>
      </w:pPr>
      <w:r>
        <w:rPr>
          <w:rFonts w:ascii="Times New Roman" w:hAnsi="Times New Roman" w:eastAsia="Times New Roman"/>
          <w:b/>
          <w:i w:val="0"/>
          <w:sz w:val="24"/>
        </w:rPr>
        <w:t xml:space="preserve">78.  </w:t>
      </w:r>
      <w:r>
        <w:rPr>
          <w:rFonts w:ascii="Times New Roman" w:hAnsi="Times New Roman" w:eastAsia="Times New Roman"/>
          <w:b w:val="0"/>
          <w:i w:val="0"/>
          <w:sz w:val="24"/>
        </w:rPr>
        <w:t>Which of the following would not affect body balance when damaged?</w:t>
      </w:r>
    </w:p>
    <w:p>
      <w:pPr>
        <w:spacing w:after="20" w:before="0"/>
        <w:ind w:left="283"/>
      </w:pPr>
      <w:r>
        <w:rPr>
          <w:rFonts w:ascii="Times New Roman" w:hAnsi="Times New Roman" w:eastAsia="Times New Roman"/>
          <w:b w:val="0"/>
          <w:i w:val="0"/>
          <w:sz w:val="24"/>
        </w:rPr>
        <w:t>A.  Cerebellum B. CochleaC. Semicircular canals D. Auditory nerve</w:t>
      </w:r>
    </w:p>
    <w:p>
      <w:pPr>
        <w:spacing w:before="160" w:after="80"/>
      </w:pPr>
      <w:r>
        <w:rPr>
          <w:rFonts w:ascii="Times New Roman" w:hAnsi="Times New Roman" w:eastAsia="Times New Roman"/>
          <w:b/>
          <w:i w:val="0"/>
          <w:sz w:val="24"/>
        </w:rPr>
        <w:t xml:space="preserve">79.  </w:t>
      </w:r>
      <w:r>
        <w:rPr>
          <w:rFonts w:ascii="Times New Roman" w:hAnsi="Times New Roman" w:eastAsia="Times New Roman"/>
          <w:b w:val="0"/>
          <w:i w:val="0"/>
          <w:sz w:val="24"/>
        </w:rPr>
        <w:t>Which of the following may result in blindness if damaged?</w:t>
      </w:r>
    </w:p>
    <w:p>
      <w:pPr>
        <w:spacing w:after="80"/>
        <w:jc w:val="center"/>
      </w:pPr>
      <w:r>
        <w:drawing>
          <wp:inline xmlns:a="http://schemas.openxmlformats.org/drawingml/2006/main" xmlns:pic="http://schemas.openxmlformats.org/drawingml/2006/picture">
            <wp:extent cx="4752000" cy="4494140"/>
            <wp:docPr id="90" name="Picture 90"/>
            <wp:cNvGraphicFramePr>
              <a:graphicFrameLocks noChangeAspect="1"/>
            </wp:cNvGraphicFramePr>
            <a:graphic>
              <a:graphicData uri="http://schemas.openxmlformats.org/drawingml/2006/picture">
                <pic:pic>
                  <pic:nvPicPr>
                    <pic:cNvPr id="0" name="sense_longman_q085_1.png"/>
                    <pic:cNvPicPr/>
                  </pic:nvPicPr>
                  <pic:blipFill>
                    <a:blip r:embed="rId36"/>
                    <a:stretch>
                      <a:fillRect/>
                    </a:stretch>
                  </pic:blipFill>
                  <pic:spPr>
                    <a:xfrm>
                      <a:off x="0" y="0"/>
                      <a:ext cx="4752000" cy="4494140"/>
                    </a:xfrm>
                    <a:prstGeom prst="rect"/>
                  </pic:spPr>
                </pic:pic>
              </a:graphicData>
            </a:graphic>
          </wp:inline>
        </w:drawing>
      </w:r>
    </w:p>
    <w:p>
      <w:pPr>
        <w:spacing w:after="20" w:before="0"/>
        <w:ind w:left="283"/>
      </w:pPr>
      <w:r>
        <w:rPr>
          <w:rFonts w:ascii="Times New Roman" w:hAnsi="Times New Roman" w:eastAsia="Times New Roman"/>
          <w:b w:val="0"/>
          <w:i w:val="0"/>
          <w:sz w:val="24"/>
        </w:rPr>
        <w:t>A.  Cerebellum B. Spinal cord C. Medulla D. Cerebrum Directions: Questions 86 to 88 refer to the diagram below which shows part of the nervous system of a human being.</w:t>
      </w:r>
    </w:p>
    <w:p>
      <w:pPr>
        <w:spacing w:before="160" w:after="80"/>
      </w:pPr>
      <w:r>
        <w:rPr>
          <w:rFonts w:ascii="Times New Roman" w:hAnsi="Times New Roman" w:eastAsia="Times New Roman"/>
          <w:b/>
          <w:i w:val="0"/>
          <w:sz w:val="24"/>
        </w:rPr>
        <w:t xml:space="preserve">80.  </w:t>
      </w:r>
      <w:r>
        <w:rPr>
          <w:rFonts w:ascii="Times New Roman" w:hAnsi="Times New Roman" w:eastAsia="Times New Roman"/>
          <w:b w:val="0"/>
          <w:i w:val="0"/>
          <w:sz w:val="24"/>
        </w:rPr>
        <w:t>Which of the following combinations correctly shows the functions of the three functional areas of the cerebrum?</w:t>
      </w:r>
    </w:p>
    <w:p>
      <w:pPr>
        <w:spacing w:after="80"/>
        <w:jc w:val="center"/>
      </w:pPr>
      <w:r>
        <w:drawing>
          <wp:inline xmlns:a="http://schemas.openxmlformats.org/drawingml/2006/main" xmlns:pic="http://schemas.openxmlformats.org/drawingml/2006/picture">
            <wp:extent cx="4752000" cy="4494140"/>
            <wp:docPr id="91" name="Picture 91"/>
            <wp:cNvGraphicFramePr>
              <a:graphicFrameLocks noChangeAspect="1"/>
            </wp:cNvGraphicFramePr>
            <a:graphic>
              <a:graphicData uri="http://schemas.openxmlformats.org/drawingml/2006/picture">
                <pic:pic>
                  <pic:nvPicPr>
                    <pic:cNvPr id="0" name="sense_longman_q085_1.png"/>
                    <pic:cNvPicPr/>
                  </pic:nvPicPr>
                  <pic:blipFill>
                    <a:blip r:embed="rId36"/>
                    <a:stretch>
                      <a:fillRect/>
                    </a:stretch>
                  </pic:blipFill>
                  <pic:spPr>
                    <a:xfrm>
                      <a:off x="0" y="0"/>
                      <a:ext cx="4752000" cy="4494140"/>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P</w:t>
            </w:r>
          </w:p>
        </w:tc>
        <w:tc>
          <w:tcPr>
            <w:tcW w:type="dxa" w:w="2550"/>
          </w:tcPr>
          <w:p>
            <w:pPr>
              <w:jc w:val="center"/>
            </w:pPr>
            <w:r/>
            <w:r>
              <w:rPr>
                <w:rFonts w:ascii="Times New Roman" w:hAnsi="Times New Roman" w:eastAsia="Times New Roman"/>
                <w:b w:val="0"/>
                <w:i w:val="0"/>
                <w:sz w:val="22"/>
              </w:rPr>
              <w:t>Q</w:t>
            </w:r>
          </w:p>
        </w:tc>
        <w:tc>
          <w:tcPr>
            <w:tcW w:type="dxa" w:w="2550"/>
          </w:tcPr>
          <w:p>
            <w:pPr>
              <w:jc w:val="center"/>
            </w:pPr>
            <w:r/>
            <w:r>
              <w:rPr>
                <w:rFonts w:ascii="Times New Roman" w:hAnsi="Times New Roman" w:eastAsia="Times New Roman"/>
                <w:b w:val="0"/>
                <w:i w:val="0"/>
                <w:sz w:val="22"/>
              </w:rPr>
              <w:t>R</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give sensation of smell</w:t>
            </w:r>
          </w:p>
        </w:tc>
        <w:tc>
          <w:tcPr>
            <w:tcW w:type="dxa" w:w="2550"/>
          </w:tcPr>
          <w:p>
            <w:pPr>
              <w:jc w:val="center"/>
            </w:pPr>
            <w:r/>
            <w:r>
              <w:rPr>
                <w:rFonts w:ascii="Times New Roman" w:hAnsi="Times New Roman" w:eastAsia="Times New Roman"/>
                <w:b w:val="0"/>
                <w:i w:val="0"/>
                <w:sz w:val="22"/>
              </w:rPr>
              <w:t>initiate finger movement</w:t>
            </w:r>
          </w:p>
        </w:tc>
        <w:tc>
          <w:tcPr>
            <w:tcW w:type="dxa" w:w="2550"/>
          </w:tcPr>
          <w:p>
            <w:pPr>
              <w:jc w:val="center"/>
            </w:pPr>
            <w:r/>
            <w:r>
              <w:rPr>
                <w:rFonts w:ascii="Times New Roman" w:hAnsi="Times New Roman" w:eastAsia="Times New Roman"/>
                <w:b w:val="0"/>
                <w:i w:val="0"/>
                <w:sz w:val="22"/>
              </w:rPr>
              <w:t>give sensation of hearing</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give sensation of sight</w:t>
            </w:r>
          </w:p>
        </w:tc>
        <w:tc>
          <w:tcPr>
            <w:tcW w:type="dxa" w:w="2550"/>
          </w:tcPr>
          <w:p>
            <w:pPr>
              <w:jc w:val="center"/>
            </w:pPr>
            <w:r/>
            <w:r>
              <w:rPr>
                <w:rFonts w:ascii="Times New Roman" w:hAnsi="Times New Roman" w:eastAsia="Times New Roman"/>
                <w:b w:val="0"/>
                <w:i w:val="0"/>
                <w:sz w:val="22"/>
              </w:rPr>
              <w:t>initiate finger movement</w:t>
            </w:r>
          </w:p>
        </w:tc>
        <w:tc>
          <w:tcPr>
            <w:tcW w:type="dxa" w:w="2550"/>
          </w:tcPr>
          <w:p>
            <w:pPr>
              <w:jc w:val="center"/>
            </w:pPr>
            <w:r/>
            <w:r>
              <w:rPr>
                <w:rFonts w:ascii="Times New Roman" w:hAnsi="Times New Roman" w:eastAsia="Times New Roman"/>
                <w:b w:val="0"/>
                <w:i w:val="0"/>
                <w:sz w:val="22"/>
              </w:rPr>
              <w:t>make decisions</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make decisions give sensation of smell</w:t>
            </w:r>
          </w:p>
        </w:tc>
        <w:tc>
          <w:tcPr>
            <w:tcW w:type="dxa" w:w="2550"/>
          </w:tcPr>
          <w:p>
            <w:pPr>
              <w:jc w:val="center"/>
            </w:pPr>
            <w:r/>
            <w:r>
              <w:rPr>
                <w:rFonts w:ascii="Times New Roman" w:hAnsi="Times New Roman" w:eastAsia="Times New Roman"/>
                <w:b w:val="0"/>
                <w:i w:val="0"/>
                <w:sz w:val="22"/>
              </w:rPr>
              <w:t>give sensation of smell</w:t>
            </w:r>
          </w:p>
        </w:tc>
        <w:tc>
          <w:tcPr>
            <w:tcW w:type="dxa" w:w="2550"/>
          </w:tcPr>
          <w:p>
            <w:pPr>
              <w:jc w:val="center"/>
            </w:pPr>
            <w:r/>
            <w:r>
              <w:rPr>
                <w:rFonts w:ascii="Times New Roman" w:hAnsi="Times New Roman" w:eastAsia="Times New Roman"/>
                <w:b w:val="0"/>
                <w:i w:val="0"/>
                <w:sz w:val="22"/>
              </w:rPr>
              <w:t>give sensation of sight</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initiate tongue movement</w:t>
            </w:r>
          </w:p>
        </w:tc>
        <w:tc>
          <w:tcPr>
            <w:tcW w:type="dxa" w:w="2550"/>
          </w:tcPr>
          <w:p>
            <w:pPr>
              <w:jc w:val="center"/>
            </w:pPr>
            <w:r/>
            <w:r>
              <w:rPr>
                <w:rFonts w:ascii="Times New Roman" w:hAnsi="Times New Roman" w:eastAsia="Times New Roman"/>
                <w:b w:val="0"/>
                <w:i w:val="0"/>
                <w:sz w:val="22"/>
              </w:rPr>
              <w:t>give sensation of taste</w:t>
            </w:r>
          </w:p>
        </w:tc>
        <w:tc>
          <w:tcPr>
            <w:tcW w:type="dxa" w:w="2550"/>
          </w:tcPr>
          <w:p>
            <w:pPr>
              <w:jc w:val="center"/>
            </w:pPr>
            <w:r/>
            <w:r>
              <w:rPr>
                <w:rFonts w:ascii="Times New Roman" w:hAnsi="Times New Roman" w:eastAsia="Times New Roman"/>
                <w:b w:val="0"/>
                <w:i w:val="0"/>
                <w:sz w:val="22"/>
              </w:rPr>
              <w:t>give sensation of sight</w:t>
            </w:r>
          </w:p>
        </w:tc>
      </w:tr>
    </w:tbl>
    <w:p>
      <w:pPr>
        <w:spacing w:after="80" w:before="0"/>
      </w:pPr>
    </w:p>
    <w:p>
      <w:pPr>
        <w:spacing w:before="160" w:after="80"/>
      </w:pPr>
      <w:r>
        <w:rPr>
          <w:rFonts w:ascii="Times New Roman" w:hAnsi="Times New Roman" w:eastAsia="Times New Roman"/>
          <w:b/>
          <w:i w:val="0"/>
          <w:sz w:val="24"/>
        </w:rPr>
        <w:t xml:space="preserve">81.  </w:t>
      </w:r>
      <w:r>
        <w:rPr>
          <w:rFonts w:ascii="Times New Roman" w:hAnsi="Times New Roman" w:eastAsia="Times New Roman"/>
          <w:b w:val="0"/>
          <w:i w:val="0"/>
          <w:sz w:val="24"/>
        </w:rPr>
        <w:t>Which of the following comparisons between structures T and U is correct?</w:t>
      </w:r>
    </w:p>
    <w:p>
      <w:pPr>
        <w:spacing w:after="80"/>
        <w:jc w:val="center"/>
      </w:pPr>
      <w:r>
        <w:drawing>
          <wp:inline xmlns:a="http://schemas.openxmlformats.org/drawingml/2006/main" xmlns:pic="http://schemas.openxmlformats.org/drawingml/2006/picture">
            <wp:extent cx="4752000" cy="4494140"/>
            <wp:docPr id="92" name="Picture 92"/>
            <wp:cNvGraphicFramePr>
              <a:graphicFrameLocks noChangeAspect="1"/>
            </wp:cNvGraphicFramePr>
            <a:graphic>
              <a:graphicData uri="http://schemas.openxmlformats.org/drawingml/2006/picture">
                <pic:pic>
                  <pic:nvPicPr>
                    <pic:cNvPr id="0" name="sense_longman_q085_1.png"/>
                    <pic:cNvPicPr/>
                  </pic:nvPicPr>
                  <pic:blipFill>
                    <a:blip r:embed="rId36"/>
                    <a:stretch>
                      <a:fillRect/>
                    </a:stretch>
                  </pic:blipFill>
                  <pic:spPr>
                    <a:xfrm>
                      <a:off x="0" y="0"/>
                      <a:ext cx="4752000" cy="4494140"/>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T</w:t>
            </w:r>
          </w:p>
        </w:tc>
        <w:tc>
          <w:tcPr>
            <w:tcW w:type="dxa" w:w="3400"/>
          </w:tcPr>
          <w:p>
            <w:pPr>
              <w:jc w:val="center"/>
            </w:pPr>
            <w:r/>
            <w:r>
              <w:rPr>
                <w:rFonts w:ascii="Times New Roman" w:hAnsi="Times New Roman" w:eastAsia="Times New Roman"/>
                <w:b w:val="0"/>
                <w:i w:val="0"/>
                <w:sz w:val="22"/>
              </w:rPr>
              <w:t>U</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do not control reflex actions</w:t>
            </w:r>
          </w:p>
        </w:tc>
        <w:tc>
          <w:tcPr>
            <w:tcW w:type="dxa" w:w="3400"/>
          </w:tcPr>
          <w:p>
            <w:pPr>
              <w:jc w:val="center"/>
            </w:pPr>
            <w:r/>
            <w:r>
              <w:rPr>
                <w:rFonts w:ascii="Times New Roman" w:hAnsi="Times New Roman" w:eastAsia="Times New Roman"/>
                <w:b w:val="0"/>
                <w:i w:val="0"/>
                <w:sz w:val="22"/>
              </w:rPr>
              <w:t>control reflex actions</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white matter is found in the inner region</w:t>
            </w:r>
          </w:p>
        </w:tc>
        <w:tc>
          <w:tcPr>
            <w:tcW w:type="dxa" w:w="3400"/>
          </w:tcPr>
          <w:p>
            <w:pPr>
              <w:jc w:val="center"/>
            </w:pPr>
            <w:r/>
            <w:r>
              <w:rPr>
                <w:rFonts w:ascii="Times New Roman" w:hAnsi="Times New Roman" w:eastAsia="Times New Roman"/>
                <w:b w:val="0"/>
                <w:i w:val="0"/>
                <w:sz w:val="22"/>
              </w:rPr>
              <w:t>white matter is found in the outer region</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control peristalsis</w:t>
            </w:r>
          </w:p>
        </w:tc>
        <w:tc>
          <w:tcPr>
            <w:tcW w:type="dxa" w:w="3400"/>
          </w:tcPr>
          <w:p>
            <w:pPr>
              <w:jc w:val="center"/>
            </w:pPr>
            <w:r/>
            <w:r>
              <w:rPr>
                <w:rFonts w:ascii="Times New Roman" w:hAnsi="Times New Roman" w:eastAsia="Times New Roman"/>
                <w:b w:val="0"/>
                <w:i w:val="0"/>
                <w:sz w:val="22"/>
              </w:rPr>
              <w:t>control withdrawal reflexes</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folded outer surface</w:t>
            </w:r>
          </w:p>
        </w:tc>
        <w:tc>
          <w:tcPr>
            <w:tcW w:type="dxa" w:w="3400"/>
          </w:tcPr>
          <w:p>
            <w:pPr>
              <w:jc w:val="center"/>
            </w:pPr>
            <w:r/>
            <w:r>
              <w:rPr>
                <w:rFonts w:ascii="Times New Roman" w:hAnsi="Times New Roman" w:eastAsia="Times New Roman"/>
                <w:b w:val="0"/>
                <w:i w:val="0"/>
                <w:sz w:val="22"/>
              </w:rPr>
              <w:t>smooth outer surface</w:t>
            </w:r>
          </w:p>
        </w:tc>
      </w:tr>
    </w:tbl>
    <w:p>
      <w:pPr>
        <w:spacing w:after="80" w:before="0"/>
      </w:pPr>
    </w:p>
    <w:p>
      <w:pPr>
        <w:spacing w:before="160" w:after="80"/>
      </w:pPr>
      <w:r>
        <w:rPr>
          <w:rFonts w:ascii="Times New Roman" w:hAnsi="Times New Roman" w:eastAsia="Times New Roman"/>
          <w:b/>
          <w:i w:val="0"/>
          <w:sz w:val="24"/>
        </w:rPr>
        <w:t xml:space="preserve">82.  </w:t>
      </w:r>
      <w:r>
        <w:rPr>
          <w:rFonts w:ascii="Times New Roman" w:hAnsi="Times New Roman" w:eastAsia="Times New Roman"/>
          <w:b w:val="0"/>
          <w:i w:val="0"/>
          <w:sz w:val="24"/>
        </w:rPr>
        <w:t>What may happen if some regions of the medulla in a man's brain is damaged? (1) He may lose balance. (2) He may not be able to breathe properly. (3) He may have abnormal heartbeat.</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(3)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83.  </w:t>
      </w:r>
      <w:r>
        <w:rPr>
          <w:rFonts w:ascii="Times New Roman" w:hAnsi="Times New Roman" w:eastAsia="Times New Roman"/>
          <w:b w:val="0"/>
          <w:i w:val="0"/>
          <w:sz w:val="24"/>
        </w:rPr>
        <w:t>Three men P, Q and R were injured in a traffic accident. Their brains were found to be</w:t>
        <w:br/>
        <w:t>functioning properly but other parts of their nervous systems suffered from different types of damages. The table below shows the tests conducted and the observed results.</w:t>
        <w:br/>
        <w:t>Which part of their nervous system was damaged respectively?</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t>Men</w:t>
            </w:r>
          </w:p>
        </w:tc>
        <w:tc>
          <w:tcPr>
            <w:tcW w:type="dxa" w:w="3400"/>
          </w:tcPr>
          <w:p>
            <w:pPr>
              <w:jc w:val="center"/>
            </w:pPr>
            <w:r/>
            <w:r>
              <w:rPr>
                <w:rFonts w:ascii="Times New Roman" w:hAnsi="Times New Roman" w:eastAsia="Times New Roman"/>
                <w:b w:val="0"/>
                <w:i w:val="0"/>
                <w:sz w:val="22"/>
              </w:rPr>
              <w:t>Test(s) conducted with their eyes blindfolded</w:t>
            </w:r>
          </w:p>
        </w:tc>
        <w:tc>
          <w:tcPr>
            <w:tcW w:type="dxa" w:w="3400"/>
          </w:tcPr>
          <w:p>
            <w:pPr>
              <w:jc w:val="center"/>
            </w:pPr>
            <w:r/>
            <w:r>
              <w:rPr>
                <w:rFonts w:ascii="Times New Roman" w:hAnsi="Times New Roman" w:eastAsia="Times New Roman"/>
                <w:b w:val="0"/>
                <w:i w:val="0"/>
                <w:sz w:val="22"/>
              </w:rPr>
              <w:t>Observed results</w:t>
            </w:r>
          </w:p>
        </w:tc>
      </w:tr>
      <w:tr>
        <w:tc>
          <w:tcPr>
            <w:tcW w:type="dxa" w:w="3400"/>
          </w:tcPr>
          <w:p>
            <w:pPr>
              <w:jc w:val="center"/>
            </w:pPr>
            <w:r/>
            <w:r>
              <w:rPr>
                <w:rFonts w:ascii="Times New Roman" w:hAnsi="Times New Roman" w:eastAsia="Times New Roman"/>
                <w:b w:val="0"/>
                <w:i w:val="0"/>
                <w:sz w:val="22"/>
              </w:rPr>
              <w:t>P</w:t>
            </w:r>
          </w:p>
        </w:tc>
        <w:tc>
          <w:tcPr>
            <w:tcW w:type="dxa" w:w="3400"/>
          </w:tcPr>
          <w:p>
            <w:pPr>
              <w:jc w:val="center"/>
            </w:pPr>
            <w:r/>
            <w:r>
              <w:rPr>
                <w:rFonts w:ascii="Times New Roman" w:hAnsi="Times New Roman" w:eastAsia="Times New Roman"/>
                <w:b w:val="0"/>
                <w:i w:val="0"/>
                <w:sz w:val="22"/>
              </w:rPr>
              <w:t>P's finger tip was pricked by apin.</w:t>
            </w:r>
          </w:p>
        </w:tc>
        <w:tc>
          <w:tcPr>
            <w:tcW w:type="dxa" w:w="3400"/>
          </w:tcPr>
          <w:p>
            <w:pPr>
              <w:jc w:val="center"/>
            </w:pPr>
            <w:r/>
            <w:r>
              <w:rPr>
                <w:rFonts w:ascii="Times New Roman" w:hAnsi="Times New Roman" w:eastAsia="Times New Roman"/>
                <w:b w:val="0"/>
                <w:i w:val="0"/>
                <w:sz w:val="22"/>
              </w:rPr>
              <w:t>P withdrew his hand but he could not feel the pain.</w:t>
            </w:r>
          </w:p>
        </w:tc>
      </w:tr>
      <w:tr>
        <w:tc>
          <w:tcPr>
            <w:tcW w:type="dxa" w:w="3400"/>
          </w:tcPr>
          <w:p>
            <w:pPr>
              <w:jc w:val="center"/>
            </w:pPr>
            <w:r/>
            <w:r>
              <w:rPr>
                <w:rFonts w:ascii="Times New Roman" w:hAnsi="Times New Roman" w:eastAsia="Times New Roman"/>
                <w:b w:val="0"/>
                <w:i w:val="0"/>
                <w:sz w:val="22"/>
              </w:rPr>
              <w:t>Q</w:t>
            </w:r>
          </w:p>
        </w:tc>
        <w:tc>
          <w:tcPr>
            <w:tcW w:type="dxa" w:w="3400"/>
          </w:tcPr>
          <w:p>
            <w:pPr>
              <w:jc w:val="center"/>
            </w:pPr>
            <w:r/>
            <w:r>
              <w:rPr>
                <w:rFonts w:ascii="Times New Roman" w:hAnsi="Times New Roman" w:eastAsia="Times New Roman"/>
                <w:b w:val="0"/>
                <w:i w:val="0"/>
                <w:sz w:val="22"/>
              </w:rPr>
              <w:t>Q's finger tip was pricked by a pin.</w:t>
            </w:r>
          </w:p>
        </w:tc>
        <w:tc>
          <w:tcPr>
            <w:tcW w:type="dxa" w:w="3400"/>
          </w:tcPr>
          <w:p>
            <w:pPr>
              <w:jc w:val="center"/>
            </w:pPr>
            <w:r/>
            <w:r>
              <w:rPr>
                <w:rFonts w:ascii="Times New Roman" w:hAnsi="Times New Roman" w:eastAsia="Times New Roman"/>
                <w:b w:val="0"/>
                <w:i w:val="0"/>
                <w:sz w:val="22"/>
              </w:rPr>
              <w:t>Q felt the pain but did not withdraw his hand.</w:t>
            </w:r>
          </w:p>
        </w:tc>
      </w:tr>
      <w:tr>
        <w:tc>
          <w:tcPr>
            <w:tcW w:type="dxa" w:w="3400"/>
          </w:tcPr>
          <w:p>
            <w:pPr>
              <w:jc w:val="center"/>
            </w:pPr>
            <w:r/>
            <w:r>
              <w:rPr>
                <w:rFonts w:ascii="Times New Roman" w:hAnsi="Times New Roman" w:eastAsia="Times New Roman"/>
                <w:b w:val="0"/>
                <w:i w:val="0"/>
                <w:sz w:val="22"/>
              </w:rPr>
              <w:t>R</w:t>
            </w:r>
          </w:p>
        </w:tc>
        <w:tc>
          <w:tcPr>
            <w:tcW w:type="dxa" w:w="3400"/>
          </w:tcPr>
          <w:p>
            <w:pPr>
              <w:jc w:val="center"/>
            </w:pPr>
            <w:r/>
            <w:r>
              <w:rPr>
                <w:rFonts w:ascii="Times New Roman" w:hAnsi="Times New Roman" w:eastAsia="Times New Roman"/>
                <w:b w:val="0"/>
                <w:i w:val="0"/>
                <w:sz w:val="22"/>
              </w:rPr>
              <w:t>R's finger tip was pricked by a pin.</w:t>
            </w:r>
          </w:p>
        </w:tc>
        <w:tc>
          <w:tcPr>
            <w:tcW w:type="dxa" w:w="3400"/>
          </w:tcPr>
          <w:p>
            <w:pPr>
              <w:jc w:val="center"/>
            </w:pPr>
            <w:r/>
            <w:r>
              <w:rPr>
                <w:rFonts w:ascii="Times New Roman" w:hAnsi="Times New Roman" w:eastAsia="Times New Roman"/>
                <w:b w:val="0"/>
                <w:i w:val="0"/>
                <w:sz w:val="22"/>
              </w:rPr>
              <w:t>R could not feel the pain and did not withdraw his hand.</w:t>
            </w:r>
          </w:p>
        </w:tc>
      </w:tr>
    </w:tbl>
    <w:p>
      <w:pPr>
        <w:spacing w:after="80" w:before="0"/>
      </w:pP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P</w:t>
            </w:r>
          </w:p>
        </w:tc>
        <w:tc>
          <w:tcPr>
            <w:tcW w:type="dxa" w:w="2550"/>
          </w:tcPr>
          <w:p>
            <w:pPr>
              <w:jc w:val="center"/>
            </w:pPr>
            <w:r/>
            <w:r>
              <w:rPr>
                <w:rFonts w:ascii="Times New Roman" w:hAnsi="Times New Roman" w:eastAsia="Times New Roman"/>
                <w:b w:val="0"/>
                <w:i w:val="0"/>
                <w:sz w:val="22"/>
              </w:rPr>
              <w:t>Q</w:t>
            </w:r>
          </w:p>
        </w:tc>
        <w:tc>
          <w:tcPr>
            <w:tcW w:type="dxa" w:w="2550"/>
          </w:tcPr>
          <w:p>
            <w:pPr>
              <w:jc w:val="center"/>
            </w:pPr>
            <w:r/>
            <w:r>
              <w:rPr>
                <w:rFonts w:ascii="Times New Roman" w:hAnsi="Times New Roman" w:eastAsia="Times New Roman"/>
                <w:b w:val="0"/>
                <w:i w:val="0"/>
                <w:sz w:val="22"/>
              </w:rPr>
              <w:t>R</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sensory neurone</w:t>
            </w:r>
          </w:p>
        </w:tc>
        <w:tc>
          <w:tcPr>
            <w:tcW w:type="dxa" w:w="2550"/>
          </w:tcPr>
          <w:p>
            <w:pPr>
              <w:jc w:val="center"/>
            </w:pPr>
            <w:r/>
            <w:r>
              <w:rPr>
                <w:rFonts w:ascii="Times New Roman" w:hAnsi="Times New Roman" w:eastAsia="Times New Roman"/>
                <w:b w:val="0"/>
                <w:i w:val="0"/>
                <w:sz w:val="22"/>
              </w:rPr>
              <w:t>motor neurone</w:t>
            </w:r>
          </w:p>
        </w:tc>
        <w:tc>
          <w:tcPr>
            <w:tcW w:type="dxa" w:w="2550"/>
          </w:tcPr>
          <w:p>
            <w:pPr>
              <w:jc w:val="center"/>
            </w:pPr>
            <w:r/>
            <w:r>
              <w:rPr>
                <w:rFonts w:ascii="Times New Roman" w:hAnsi="Times New Roman" w:eastAsia="Times New Roman"/>
                <w:b w:val="0"/>
                <w:i w:val="0"/>
                <w:sz w:val="22"/>
              </w:rPr>
              <w:t>association neurone</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sensory neurone</w:t>
            </w:r>
          </w:p>
        </w:tc>
        <w:tc>
          <w:tcPr>
            <w:tcW w:type="dxa" w:w="2550"/>
          </w:tcPr>
          <w:p>
            <w:pPr>
              <w:jc w:val="center"/>
            </w:pPr>
            <w:r/>
            <w:r>
              <w:rPr>
                <w:rFonts w:ascii="Times New Roman" w:hAnsi="Times New Roman" w:eastAsia="Times New Roman"/>
                <w:b w:val="0"/>
                <w:i w:val="0"/>
                <w:sz w:val="22"/>
              </w:rPr>
              <w:t>association neurone</w:t>
            </w:r>
          </w:p>
        </w:tc>
        <w:tc>
          <w:tcPr>
            <w:tcW w:type="dxa" w:w="2550"/>
          </w:tcPr>
          <w:p>
            <w:pPr>
              <w:jc w:val="center"/>
            </w:pPr>
            <w:r/>
            <w:r>
              <w:rPr>
                <w:rFonts w:ascii="Times New Roman" w:hAnsi="Times New Roman" w:eastAsia="Times New Roman"/>
                <w:b w:val="0"/>
                <w:i w:val="0"/>
                <w:sz w:val="22"/>
              </w:rPr>
              <w:t>motor neurone</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association neurone to the brain</w:t>
            </w:r>
          </w:p>
        </w:tc>
        <w:tc>
          <w:tcPr>
            <w:tcW w:type="dxa" w:w="2550"/>
          </w:tcPr>
          <w:p>
            <w:pPr>
              <w:jc w:val="center"/>
            </w:pPr>
            <w:r/>
            <w:r>
              <w:rPr>
                <w:rFonts w:ascii="Times New Roman" w:hAnsi="Times New Roman" w:eastAsia="Times New Roman"/>
                <w:b w:val="0"/>
                <w:i w:val="0"/>
                <w:sz w:val="22"/>
              </w:rPr>
              <w:t>motor neurone</w:t>
            </w:r>
          </w:p>
        </w:tc>
        <w:tc>
          <w:tcPr>
            <w:tcW w:type="dxa" w:w="2550"/>
          </w:tcPr>
          <w:p>
            <w:pPr>
              <w:jc w:val="center"/>
            </w:pPr>
            <w:r/>
            <w:r>
              <w:rPr>
                <w:rFonts w:ascii="Times New Roman" w:hAnsi="Times New Roman" w:eastAsia="Times New Roman"/>
                <w:b w:val="0"/>
                <w:i w:val="0"/>
                <w:sz w:val="22"/>
              </w:rPr>
              <w:t>sensory neurone</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motor neurone</w:t>
            </w:r>
          </w:p>
        </w:tc>
        <w:tc>
          <w:tcPr>
            <w:tcW w:type="dxa" w:w="2550"/>
          </w:tcPr>
          <w:p>
            <w:pPr>
              <w:jc w:val="center"/>
            </w:pPr>
            <w:r/>
            <w:r>
              <w:rPr>
                <w:rFonts w:ascii="Times New Roman" w:hAnsi="Times New Roman" w:eastAsia="Times New Roman"/>
                <w:b w:val="0"/>
                <w:i w:val="0"/>
                <w:sz w:val="22"/>
              </w:rPr>
              <w:t>sensory neurone</w:t>
            </w:r>
          </w:p>
        </w:tc>
        <w:tc>
          <w:tcPr>
            <w:tcW w:type="dxa" w:w="2550"/>
          </w:tcPr>
          <w:p>
            <w:pPr>
              <w:jc w:val="center"/>
            </w:pPr>
            <w:r/>
            <w:r>
              <w:rPr>
                <w:rFonts w:ascii="Times New Roman" w:hAnsi="Times New Roman" w:eastAsia="Times New Roman"/>
                <w:b w:val="0"/>
                <w:i w:val="0"/>
                <w:sz w:val="22"/>
              </w:rPr>
              <w:t>association neurone</w:t>
            </w:r>
          </w:p>
        </w:tc>
      </w:tr>
    </w:tbl>
    <w:p>
      <w:pPr>
        <w:spacing w:after="80" w:before="0"/>
      </w:pPr>
    </w:p>
    <w:p>
      <w:pPr>
        <w:spacing w:before="160" w:after="80"/>
      </w:pPr>
      <w:r>
        <w:rPr>
          <w:rFonts w:ascii="Times New Roman" w:hAnsi="Times New Roman" w:eastAsia="Times New Roman"/>
          <w:b/>
          <w:i w:val="0"/>
          <w:sz w:val="24"/>
        </w:rPr>
        <w:t xml:space="preserve">84.  </w:t>
      </w:r>
      <w:r>
        <w:rPr>
          <w:rFonts w:ascii="Times New Roman" w:hAnsi="Times New Roman" w:eastAsia="Times New Roman"/>
          <w:b w:val="0"/>
          <w:i w:val="0"/>
          <w:sz w:val="24"/>
        </w:rPr>
        <w:t>Which of the following statements about hormones is/are incorrect? (1) They are transported in the blood. (2) They are all made of proteins. (3) Each of them has only one specific target organ. A.(1) only</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85.  </w:t>
      </w:r>
      <w:r>
        <w:rPr>
          <w:rFonts w:ascii="Times New Roman" w:hAnsi="Times New Roman" w:eastAsia="Times New Roman"/>
          <w:b w:val="0"/>
          <w:i w:val="0"/>
          <w:sz w:val="24"/>
        </w:rPr>
        <w:t>Which of the following statements about. an endocrine gland are correct? (1) It secretes chemical substances. (2) It is ductless. (3) Its contents are secreted to the outside of the body.</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86.  </w:t>
      </w:r>
      <w:r>
        <w:rPr>
          <w:rFonts w:ascii="Times New Roman" w:hAnsi="Times New Roman" w:eastAsia="Times New Roman"/>
          <w:b w:val="0"/>
          <w:i w:val="0"/>
          <w:sz w:val="24"/>
        </w:rPr>
        <w:t>Which of the following glands has/have both endocrine and exocrine functions? (1) Pancreas (2) Salivary gland (3) Testis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87.  </w:t>
      </w:r>
      <w:r>
        <w:rPr>
          <w:rFonts w:ascii="Times New Roman" w:hAnsi="Times New Roman" w:eastAsia="Times New Roman"/>
          <w:b w:val="0"/>
          <w:i w:val="0"/>
          <w:sz w:val="24"/>
        </w:rPr>
        <w:t>Which of the following combinations is incorrect?</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Gland</w:t>
            </w:r>
          </w:p>
        </w:tc>
        <w:tc>
          <w:tcPr>
            <w:tcW w:type="dxa" w:w="2550"/>
          </w:tcPr>
          <w:p>
            <w:pPr>
              <w:jc w:val="center"/>
            </w:pPr>
            <w:r/>
            <w:r>
              <w:rPr>
                <w:rFonts w:ascii="Times New Roman" w:hAnsi="Times New Roman" w:eastAsia="Times New Roman"/>
                <w:b w:val="0"/>
                <w:i w:val="0"/>
                <w:sz w:val="22"/>
              </w:rPr>
              <w:t>Substance secreted</w:t>
            </w:r>
          </w:p>
        </w:tc>
        <w:tc>
          <w:tcPr>
            <w:tcW w:type="dxa" w:w="2550"/>
          </w:tcPr>
          <w:p>
            <w:pPr>
              <w:jc w:val="center"/>
            </w:pPr>
            <w:r/>
            <w:r>
              <w:rPr>
                <w:rFonts w:ascii="Times New Roman" w:hAnsi="Times New Roman" w:eastAsia="Times New Roman"/>
                <w:b w:val="0"/>
                <w:i w:val="0"/>
                <w:sz w:val="22"/>
              </w:rPr>
              <w:t>Site of action</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salivary gland</w:t>
            </w:r>
          </w:p>
        </w:tc>
        <w:tc>
          <w:tcPr>
            <w:tcW w:type="dxa" w:w="2550"/>
          </w:tcPr>
          <w:p>
            <w:pPr>
              <w:jc w:val="center"/>
            </w:pPr>
            <w:r/>
            <w:r>
              <w:rPr>
                <w:rFonts w:ascii="Times New Roman" w:hAnsi="Times New Roman" w:eastAsia="Times New Roman"/>
                <w:b w:val="0"/>
                <w:i w:val="0"/>
                <w:sz w:val="22"/>
              </w:rPr>
              <w:t>amylase</w:t>
            </w:r>
          </w:p>
        </w:tc>
        <w:tc>
          <w:tcPr>
            <w:tcW w:type="dxa" w:w="2550"/>
          </w:tcPr>
          <w:p>
            <w:pPr>
              <w:jc w:val="center"/>
            </w:pPr>
            <w:r/>
            <w:r>
              <w:rPr>
                <w:rFonts w:ascii="Times New Roman" w:hAnsi="Times New Roman" w:eastAsia="Times New Roman"/>
                <w:b w:val="0"/>
                <w:i w:val="0"/>
                <w:sz w:val="22"/>
              </w:rPr>
              <w:t>mouth</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pancreas</w:t>
            </w:r>
          </w:p>
        </w:tc>
        <w:tc>
          <w:tcPr>
            <w:tcW w:type="dxa" w:w="2550"/>
          </w:tcPr>
          <w:p>
            <w:pPr>
              <w:jc w:val="center"/>
            </w:pPr>
            <w:r/>
            <w:r>
              <w:rPr>
                <w:rFonts w:ascii="Times New Roman" w:hAnsi="Times New Roman" w:eastAsia="Times New Roman"/>
                <w:b w:val="0"/>
                <w:i w:val="0"/>
                <w:sz w:val="22"/>
              </w:rPr>
              <w:t>insulin</w:t>
            </w:r>
          </w:p>
        </w:tc>
        <w:tc>
          <w:tcPr>
            <w:tcW w:type="dxa" w:w="2550"/>
          </w:tcPr>
          <w:p>
            <w:pPr>
              <w:jc w:val="center"/>
            </w:pPr>
            <w:r/>
            <w:r>
              <w:rPr>
                <w:rFonts w:ascii="Times New Roman" w:hAnsi="Times New Roman" w:eastAsia="Times New Roman"/>
                <w:b w:val="0"/>
                <w:i w:val="0"/>
                <w:sz w:val="22"/>
              </w:rPr>
              <w:t>muscle</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seminal vesicle</w:t>
            </w:r>
          </w:p>
        </w:tc>
        <w:tc>
          <w:tcPr>
            <w:tcW w:type="dxa" w:w="2550"/>
          </w:tcPr>
          <w:p>
            <w:pPr>
              <w:jc w:val="center"/>
            </w:pPr>
            <w:r/>
            <w:r>
              <w:rPr>
                <w:rFonts w:ascii="Times New Roman" w:hAnsi="Times New Roman" w:eastAsia="Times New Roman"/>
                <w:b w:val="0"/>
                <w:i w:val="0"/>
                <w:sz w:val="22"/>
              </w:rPr>
              <w:t>male sex hormone</w:t>
            </w:r>
          </w:p>
        </w:tc>
        <w:tc>
          <w:tcPr>
            <w:tcW w:type="dxa" w:w="2550"/>
          </w:tcPr>
          <w:p>
            <w:pPr>
              <w:jc w:val="center"/>
            </w:pPr>
            <w:r/>
            <w:r>
              <w:rPr>
                <w:rFonts w:ascii="Times New Roman" w:hAnsi="Times New Roman" w:eastAsia="Times New Roman"/>
                <w:b w:val="0"/>
                <w:i w:val="0"/>
                <w:sz w:val="22"/>
              </w:rPr>
              <w:t>penis</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sweat</w:t>
            </w:r>
          </w:p>
        </w:tc>
        <w:tc>
          <w:tcPr>
            <w:tcW w:type="dxa" w:w="2550"/>
          </w:tcPr>
          <w:p>
            <w:pPr>
              <w:jc w:val="center"/>
            </w:pPr>
            <w:r/>
            <w:r>
              <w:rPr>
                <w:rFonts w:ascii="Times New Roman" w:hAnsi="Times New Roman" w:eastAsia="Times New Roman"/>
                <w:b w:val="0"/>
                <w:i w:val="0"/>
                <w:sz w:val="22"/>
              </w:rPr>
              <w:t>water</w:t>
            </w:r>
          </w:p>
        </w:tc>
        <w:tc>
          <w:tcPr>
            <w:tcW w:type="dxa" w:w="2550"/>
          </w:tcPr>
          <w:p>
            <w:pPr>
              <w:jc w:val="center"/>
            </w:pPr>
            <w:r/>
            <w:r>
              <w:rPr>
                <w:rFonts w:ascii="Times New Roman" w:hAnsi="Times New Roman" w:eastAsia="Times New Roman"/>
                <w:b w:val="0"/>
                <w:i w:val="0"/>
                <w:sz w:val="22"/>
              </w:rPr>
              <w:t>skin surface</w:t>
            </w:r>
          </w:p>
        </w:tc>
      </w:tr>
    </w:tbl>
    <w:p>
      <w:pPr>
        <w:spacing w:after="80" w:before="0"/>
      </w:pPr>
    </w:p>
    <w:p>
      <w:pPr>
        <w:spacing w:before="160" w:after="80"/>
      </w:pPr>
      <w:r>
        <w:rPr>
          <w:rFonts w:ascii="Times New Roman" w:hAnsi="Times New Roman" w:eastAsia="Times New Roman"/>
          <w:b/>
          <w:i w:val="0"/>
          <w:sz w:val="24"/>
        </w:rPr>
        <w:t xml:space="preserve">88.  </w:t>
      </w:r>
      <w:r>
        <w:rPr>
          <w:rFonts w:ascii="Times New Roman" w:hAnsi="Times New Roman" w:eastAsia="Times New Roman"/>
          <w:b w:val="0"/>
          <w:i w:val="0"/>
          <w:sz w:val="24"/>
        </w:rPr>
        <w:t>Which of the following glands secretes hormone but not enzyme?</w:t>
      </w:r>
    </w:p>
    <w:p>
      <w:pPr>
        <w:spacing w:after="20" w:before="0"/>
        <w:ind w:left="283"/>
      </w:pPr>
      <w:r>
        <w:rPr>
          <w:rFonts w:ascii="Times New Roman" w:hAnsi="Times New Roman" w:eastAsia="Times New Roman"/>
          <w:b w:val="0"/>
          <w:i w:val="0"/>
          <w:sz w:val="24"/>
        </w:rPr>
        <w:t>A.  Pancreas</w:t>
      </w:r>
    </w:p>
    <w:p>
      <w:pPr>
        <w:spacing w:after="20" w:before="0"/>
        <w:ind w:left="283"/>
      </w:pPr>
      <w:r>
        <w:rPr>
          <w:rFonts w:ascii="Times New Roman" w:hAnsi="Times New Roman" w:eastAsia="Times New Roman"/>
          <w:b w:val="0"/>
          <w:i w:val="0"/>
          <w:sz w:val="24"/>
        </w:rPr>
        <w:t>B.  Ovary</w:t>
      </w:r>
    </w:p>
    <w:p>
      <w:pPr>
        <w:spacing w:after="20" w:before="0"/>
        <w:ind w:left="283"/>
      </w:pPr>
      <w:r>
        <w:rPr>
          <w:rFonts w:ascii="Times New Roman" w:hAnsi="Times New Roman" w:eastAsia="Times New Roman"/>
          <w:b w:val="0"/>
          <w:i w:val="0"/>
          <w:sz w:val="24"/>
        </w:rPr>
        <w:t>C.  Gastric gland</w:t>
      </w:r>
    </w:p>
    <w:p>
      <w:pPr>
        <w:spacing w:after="20" w:before="0"/>
        <w:ind w:left="283"/>
      </w:pPr>
      <w:r>
        <w:rPr>
          <w:rFonts w:ascii="Times New Roman" w:hAnsi="Times New Roman" w:eastAsia="Times New Roman"/>
          <w:b w:val="0"/>
          <w:i w:val="0"/>
          <w:sz w:val="24"/>
        </w:rPr>
        <w:t>D.  Liver</w:t>
      </w:r>
    </w:p>
    <w:p>
      <w:pPr>
        <w:spacing w:before="160" w:after="80"/>
      </w:pPr>
      <w:r>
        <w:rPr>
          <w:rFonts w:ascii="Times New Roman" w:hAnsi="Times New Roman" w:eastAsia="Times New Roman"/>
          <w:b/>
          <w:i w:val="0"/>
          <w:sz w:val="24"/>
        </w:rPr>
        <w:t xml:space="preserve">89.  </w:t>
      </w:r>
      <w:r>
        <w:rPr>
          <w:rFonts w:ascii="Times New Roman" w:hAnsi="Times New Roman" w:eastAsia="Times New Roman"/>
          <w:b w:val="0"/>
          <w:i w:val="0"/>
          <w:sz w:val="24"/>
        </w:rPr>
        <w:t>Which of the following statements about insulin is correct? C.It catalyses the conversion of glucose to glycogen.</w:t>
      </w:r>
    </w:p>
    <w:p>
      <w:pPr>
        <w:spacing w:after="20" w:before="0"/>
        <w:ind w:left="283"/>
      </w:pPr>
      <w:r>
        <w:rPr>
          <w:rFonts w:ascii="Times New Roman" w:hAnsi="Times New Roman" w:eastAsia="Times New Roman"/>
          <w:b w:val="0"/>
          <w:i w:val="0"/>
          <w:sz w:val="24"/>
        </w:rPr>
        <w:t>A.  It can be taken orally by diabetic persons.</w:t>
      </w:r>
    </w:p>
    <w:p>
      <w:pPr>
        <w:spacing w:after="20" w:before="0"/>
        <w:ind w:left="283"/>
      </w:pPr>
      <w:r>
        <w:rPr>
          <w:rFonts w:ascii="Times New Roman" w:hAnsi="Times New Roman" w:eastAsia="Times New Roman"/>
          <w:b w:val="0"/>
          <w:i w:val="0"/>
          <w:sz w:val="24"/>
        </w:rPr>
        <w:t>B.  It increases the uptake of carbohydrate by the liver cells.</w:t>
      </w:r>
    </w:p>
    <w:p>
      <w:pPr>
        <w:spacing w:after="20" w:before="0"/>
        <w:ind w:left="283"/>
      </w:pPr>
      <w:r>
        <w:rPr>
          <w:rFonts w:ascii="Times New Roman" w:hAnsi="Times New Roman" w:eastAsia="Times New Roman"/>
          <w:b w:val="0"/>
          <w:i w:val="0"/>
          <w:sz w:val="24"/>
        </w:rPr>
        <w:t>C.  It catalyses the conversion of glucose to glycogen.</w:t>
      </w:r>
    </w:p>
    <w:p>
      <w:pPr>
        <w:spacing w:after="20" w:before="0"/>
        <w:ind w:left="283"/>
      </w:pPr>
      <w:r>
        <w:rPr>
          <w:rFonts w:ascii="Times New Roman" w:hAnsi="Times New Roman" w:eastAsia="Times New Roman"/>
          <w:b w:val="0"/>
          <w:i w:val="0"/>
          <w:sz w:val="24"/>
        </w:rPr>
        <w:t>D.  It is secreted in response to a drop in blood glucose level.</w:t>
      </w:r>
    </w:p>
    <w:p>
      <w:pPr>
        <w:spacing w:before="160" w:after="80"/>
      </w:pPr>
      <w:r>
        <w:rPr>
          <w:rFonts w:ascii="Times New Roman" w:hAnsi="Times New Roman" w:eastAsia="Times New Roman"/>
          <w:b/>
          <w:i w:val="0"/>
          <w:sz w:val="24"/>
        </w:rPr>
        <w:t xml:space="preserve">90.  </w:t>
      </w:r>
      <w:r>
        <w:rPr>
          <w:rFonts w:ascii="Times New Roman" w:hAnsi="Times New Roman" w:eastAsia="Times New Roman"/>
          <w:b w:val="0"/>
          <w:i w:val="0"/>
          <w:sz w:val="24"/>
        </w:rPr>
        <w:t>Which of the following comparisons between nervous coordination and hormonal coordination are 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Nervous coordination</w:t>
            </w:r>
          </w:p>
        </w:tc>
        <w:tc>
          <w:tcPr>
            <w:tcW w:type="dxa" w:w="3400"/>
          </w:tcPr>
          <w:p>
            <w:pPr>
              <w:jc w:val="center"/>
            </w:pPr>
            <w:r/>
            <w:r>
              <w:rPr>
                <w:rFonts w:ascii="Times New Roman" w:hAnsi="Times New Roman" w:eastAsia="Times New Roman"/>
                <w:b w:val="0"/>
                <w:i w:val="0"/>
                <w:sz w:val="22"/>
              </w:rPr>
              <w:t>Hormonal coordination</w:t>
            </w:r>
          </w:p>
        </w:tc>
      </w:tr>
      <w:tr>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fast transmission</w:t>
            </w:r>
          </w:p>
        </w:tc>
        <w:tc>
          <w:tcPr>
            <w:tcW w:type="dxa" w:w="3400"/>
          </w:tcPr>
          <w:p>
            <w:pPr>
              <w:jc w:val="center"/>
            </w:pPr>
            <w:r/>
            <w:r>
              <w:rPr>
                <w:rFonts w:ascii="Times New Roman" w:hAnsi="Times New Roman" w:eastAsia="Times New Roman"/>
                <w:b w:val="0"/>
                <w:i w:val="0"/>
                <w:sz w:val="22"/>
              </w:rPr>
              <w:t>slow transmission</w:t>
            </w:r>
          </w:p>
        </w:tc>
      </w:tr>
      <w:tr>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widespread effect</w:t>
            </w:r>
          </w:p>
        </w:tc>
        <w:tc>
          <w:tcPr>
            <w:tcW w:type="dxa" w:w="3400"/>
          </w:tcPr>
          <w:p>
            <w:pPr>
              <w:jc w:val="center"/>
            </w:pPr>
            <w:r/>
            <w:r>
              <w:rPr>
                <w:rFonts w:ascii="Times New Roman" w:hAnsi="Times New Roman" w:eastAsia="Times New Roman"/>
                <w:b w:val="0"/>
                <w:i w:val="0"/>
                <w:sz w:val="22"/>
              </w:rPr>
              <w:t>localized effect</w:t>
            </w:r>
          </w:p>
        </w:tc>
      </w:tr>
      <w:tr>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shortlived response -</w:t>
            </w:r>
          </w:p>
        </w:tc>
        <w:tc>
          <w:tcPr>
            <w:tcW w:type="dxa" w:w="3400"/>
          </w:tcPr>
          <w:p>
            <w:pPr>
              <w:jc w:val="center"/>
            </w:pPr>
            <w:r/>
            <w:r>
              <w:rPr>
                <w:rFonts w:ascii="Times New Roman" w:hAnsi="Times New Roman" w:eastAsia="Times New Roman"/>
                <w:b w:val="0"/>
                <w:i w:val="0"/>
                <w:sz w:val="22"/>
              </w:rPr>
              <w:t>longlasting response-</w:t>
            </w:r>
          </w:p>
        </w:tc>
      </w:tr>
    </w:tbl>
    <w:p>
      <w:pPr>
        <w:spacing w:after="80" w:before="0"/>
      </w:pP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after="160" w:before="200"/>
      </w:pPr>
      <w:r>
        <w:rPr>
          <w:rFonts w:ascii="Times New Roman" w:hAnsi="Times New Roman" w:eastAsia="Times New Roman"/>
          <w:b/>
          <w:i w:val="0"/>
          <w:sz w:val="28"/>
        </w:rPr>
        <w:t>Part B  —  HKDSE-style (YKTo)</w:t>
      </w:r>
    </w:p>
    <w:p>
      <w:pPr>
        <w:spacing w:before="160" w:after="80"/>
      </w:pPr>
      <w:r>
        <w:rPr>
          <w:rFonts w:ascii="Times New Roman" w:hAnsi="Times New Roman" w:eastAsia="Times New Roman"/>
          <w:b/>
          <w:i w:val="0"/>
          <w:sz w:val="24"/>
        </w:rPr>
        <w:t xml:space="preserve">91.  </w:t>
      </w:r>
      <w:r>
        <w:rPr>
          <w:rFonts w:ascii="Times New Roman" w:hAnsi="Times New Roman" w:eastAsia="Times New Roman"/>
          <w:b w:val="0"/>
          <w:i w:val="0"/>
          <w:sz w:val="24"/>
        </w:rPr>
        <w:t>Directions: Questions 1 to 13 refer to the diagram below, which shows the horizontal section of a human eye. Referring to the functions given in question 16.2, which of them are carried out by the part labelled 2?</w:t>
      </w:r>
    </w:p>
    <w:p>
      <w:pPr>
        <w:spacing w:after="80"/>
        <w:jc w:val="center"/>
      </w:pPr>
      <w:r>
        <w:drawing>
          <wp:inline xmlns:a="http://schemas.openxmlformats.org/drawingml/2006/main" xmlns:pic="http://schemas.openxmlformats.org/drawingml/2006/picture">
            <wp:extent cx="4752000" cy="3769615"/>
            <wp:docPr id="93" name="Picture 93"/>
            <wp:cNvGraphicFramePr>
              <a:graphicFrameLocks noChangeAspect="1"/>
            </wp:cNvGraphicFramePr>
            <a:graphic>
              <a:graphicData uri="http://schemas.openxmlformats.org/drawingml/2006/picture">
                <pic:pic>
                  <pic:nvPicPr>
                    <pic:cNvPr id="0" name="receptor_YKTo_mc_to_students_q003_1.png"/>
                    <pic:cNvPicPr/>
                  </pic:nvPicPr>
                  <pic:blipFill>
                    <a:blip r:embed="rId37"/>
                    <a:stretch>
                      <a:fillRect/>
                    </a:stretch>
                  </pic:blipFill>
                  <pic:spPr>
                    <a:xfrm>
                      <a:off x="0" y="0"/>
                      <a:ext cx="4752000" cy="3769615"/>
                    </a:xfrm>
                    <a:prstGeom prst="rect"/>
                  </pic:spPr>
                </pic:pic>
              </a:graphicData>
            </a:graphic>
          </wp:inline>
        </w:drawing>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Part 1</w:t>
            </w:r>
          </w:p>
        </w:tc>
        <w:tc>
          <w:tcPr>
            <w:tcW w:type="dxa" w:w="2040"/>
          </w:tcPr>
          <w:p>
            <w:pPr>
              <w:jc w:val="center"/>
            </w:pPr>
            <w:r/>
            <w:r>
              <w:rPr>
                <w:rFonts w:ascii="Times New Roman" w:hAnsi="Times New Roman" w:eastAsia="Times New Roman"/>
                <w:b w:val="0"/>
                <w:i w:val="0"/>
                <w:sz w:val="22"/>
              </w:rPr>
              <w:t>Part 2</w:t>
            </w:r>
          </w:p>
        </w:tc>
        <w:tc>
          <w:tcPr>
            <w:tcW w:type="dxa" w:w="2040"/>
          </w:tcPr>
          <w:p>
            <w:pPr>
              <w:jc w:val="center"/>
            </w:pPr>
            <w:r/>
            <w:r>
              <w:rPr>
                <w:rFonts w:ascii="Times New Roman" w:hAnsi="Times New Roman" w:eastAsia="Times New Roman"/>
                <w:b w:val="0"/>
                <w:i w:val="0"/>
                <w:sz w:val="22"/>
              </w:rPr>
              <w:t>Part 3</w:t>
            </w:r>
          </w:p>
        </w:tc>
        <w:tc>
          <w:tcPr>
            <w:tcW w:type="dxa" w:w="2040"/>
          </w:tcPr>
          <w:p>
            <w:pPr>
              <w:jc w:val="center"/>
            </w:pPr>
            <w:r/>
            <w:r>
              <w:rPr>
                <w:rFonts w:ascii="Times New Roman" w:hAnsi="Times New Roman" w:eastAsia="Times New Roman"/>
                <w:b w:val="0"/>
                <w:i w:val="0"/>
                <w:sz w:val="22"/>
              </w:rPr>
              <w:t>Part 4</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Choroid</w:t>
            </w:r>
          </w:p>
        </w:tc>
        <w:tc>
          <w:tcPr>
            <w:tcW w:type="dxa" w:w="2040"/>
          </w:tcPr>
          <w:p>
            <w:pPr>
              <w:jc w:val="center"/>
            </w:pPr>
            <w:r/>
            <w:r>
              <w:rPr>
                <w:rFonts w:ascii="Times New Roman" w:hAnsi="Times New Roman" w:eastAsia="Times New Roman"/>
                <w:b w:val="0"/>
                <w:i w:val="0"/>
                <w:sz w:val="22"/>
              </w:rPr>
              <w:t>Sclera</w:t>
            </w:r>
          </w:p>
        </w:tc>
        <w:tc>
          <w:tcPr>
            <w:tcW w:type="dxa" w:w="2040"/>
          </w:tcPr>
          <w:p>
            <w:pPr>
              <w:jc w:val="center"/>
            </w:pPr>
            <w:r/>
            <w:r>
              <w:rPr>
                <w:rFonts w:ascii="Times New Roman" w:hAnsi="Times New Roman" w:eastAsia="Times New Roman"/>
                <w:b w:val="0"/>
                <w:i w:val="0"/>
                <w:sz w:val="22"/>
              </w:rPr>
              <w:t>Retina</w:t>
            </w:r>
          </w:p>
        </w:tc>
        <w:tc>
          <w:tcPr>
            <w:tcW w:type="dxa" w:w="2040"/>
          </w:tcPr>
          <w:p>
            <w:pPr>
              <w:jc w:val="center"/>
            </w:pPr>
            <w:r/>
            <w:r>
              <w:rPr>
                <w:rFonts w:ascii="Times New Roman" w:hAnsi="Times New Roman" w:eastAsia="Times New Roman"/>
                <w:b w:val="0"/>
                <w:i w:val="0"/>
                <w:sz w:val="22"/>
              </w:rPr>
              <w:t>Aqueous humour</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Sclera</w:t>
            </w:r>
          </w:p>
        </w:tc>
        <w:tc>
          <w:tcPr>
            <w:tcW w:type="dxa" w:w="2040"/>
          </w:tcPr>
          <w:p>
            <w:pPr>
              <w:jc w:val="center"/>
            </w:pPr>
            <w:r/>
            <w:r>
              <w:rPr>
                <w:rFonts w:ascii="Times New Roman" w:hAnsi="Times New Roman" w:eastAsia="Times New Roman"/>
                <w:b w:val="0"/>
                <w:i w:val="0"/>
                <w:sz w:val="22"/>
              </w:rPr>
              <w:t>Retina</w:t>
            </w:r>
          </w:p>
        </w:tc>
        <w:tc>
          <w:tcPr>
            <w:tcW w:type="dxa" w:w="2040"/>
          </w:tcPr>
          <w:p>
            <w:pPr>
              <w:jc w:val="center"/>
            </w:pPr>
            <w:r/>
            <w:r>
              <w:rPr>
                <w:rFonts w:ascii="Times New Roman" w:hAnsi="Times New Roman" w:eastAsia="Times New Roman"/>
                <w:b w:val="0"/>
                <w:i w:val="0"/>
                <w:sz w:val="22"/>
              </w:rPr>
              <w:t>Choroid</w:t>
            </w:r>
          </w:p>
        </w:tc>
        <w:tc>
          <w:tcPr>
            <w:tcW w:type="dxa" w:w="2040"/>
          </w:tcPr>
          <w:p>
            <w:pPr>
              <w:jc w:val="center"/>
            </w:pPr>
            <w:r/>
            <w:r>
              <w:rPr>
                <w:rFonts w:ascii="Times New Roman" w:hAnsi="Times New Roman" w:eastAsia="Times New Roman"/>
                <w:b w:val="0"/>
                <w:i w:val="0"/>
                <w:sz w:val="22"/>
              </w:rPr>
              <w:t>Vitreous humour</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Sclera</w:t>
            </w:r>
          </w:p>
        </w:tc>
        <w:tc>
          <w:tcPr>
            <w:tcW w:type="dxa" w:w="2040"/>
          </w:tcPr>
          <w:p>
            <w:pPr>
              <w:jc w:val="center"/>
            </w:pPr>
            <w:r/>
            <w:r>
              <w:rPr>
                <w:rFonts w:ascii="Times New Roman" w:hAnsi="Times New Roman" w:eastAsia="Times New Roman"/>
                <w:b w:val="0"/>
                <w:i w:val="0"/>
                <w:sz w:val="22"/>
              </w:rPr>
              <w:t>Choroid</w:t>
            </w:r>
          </w:p>
        </w:tc>
        <w:tc>
          <w:tcPr>
            <w:tcW w:type="dxa" w:w="2040"/>
          </w:tcPr>
          <w:p>
            <w:pPr>
              <w:jc w:val="center"/>
            </w:pPr>
            <w:r/>
            <w:r>
              <w:rPr>
                <w:rFonts w:ascii="Times New Roman" w:hAnsi="Times New Roman" w:eastAsia="Times New Roman"/>
                <w:b w:val="0"/>
                <w:i w:val="0"/>
                <w:sz w:val="22"/>
              </w:rPr>
              <w:t>Retina</w:t>
            </w:r>
          </w:p>
        </w:tc>
        <w:tc>
          <w:tcPr>
            <w:tcW w:type="dxa" w:w="2040"/>
          </w:tcPr>
          <w:p>
            <w:pPr>
              <w:jc w:val="center"/>
            </w:pPr>
            <w:r/>
            <w:r>
              <w:rPr>
                <w:rFonts w:ascii="Times New Roman" w:hAnsi="Times New Roman" w:eastAsia="Times New Roman"/>
                <w:b w:val="0"/>
                <w:i w:val="0"/>
                <w:sz w:val="22"/>
              </w:rPr>
              <w:t>Vitreous humour</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Retina</w:t>
            </w:r>
          </w:p>
        </w:tc>
        <w:tc>
          <w:tcPr>
            <w:tcW w:type="dxa" w:w="2040"/>
          </w:tcPr>
          <w:p>
            <w:pPr>
              <w:jc w:val="center"/>
            </w:pPr>
            <w:r/>
            <w:r>
              <w:rPr>
                <w:rFonts w:ascii="Times New Roman" w:hAnsi="Times New Roman" w:eastAsia="Times New Roman"/>
                <w:b w:val="0"/>
                <w:i w:val="0"/>
                <w:sz w:val="22"/>
              </w:rPr>
              <w:t>Sclera</w:t>
            </w:r>
          </w:p>
        </w:tc>
        <w:tc>
          <w:tcPr>
            <w:tcW w:type="dxa" w:w="2040"/>
          </w:tcPr>
          <w:p>
            <w:pPr>
              <w:jc w:val="center"/>
            </w:pPr>
            <w:r/>
            <w:r>
              <w:rPr>
                <w:rFonts w:ascii="Times New Roman" w:hAnsi="Times New Roman" w:eastAsia="Times New Roman"/>
                <w:b w:val="0"/>
                <w:i w:val="0"/>
                <w:sz w:val="22"/>
              </w:rPr>
              <w:t>Choroid</w:t>
            </w:r>
          </w:p>
        </w:tc>
        <w:tc>
          <w:tcPr>
            <w:tcW w:type="dxa" w:w="2040"/>
          </w:tcPr>
          <w:p>
            <w:pPr>
              <w:jc w:val="center"/>
            </w:pPr>
            <w:r/>
            <w:r>
              <w:rPr>
                <w:rFonts w:ascii="Times New Roman" w:hAnsi="Times New Roman" w:eastAsia="Times New Roman"/>
                <w:b w:val="0"/>
                <w:i w:val="0"/>
                <w:sz w:val="22"/>
              </w:rPr>
              <w:t>Aqueous humour</w:t>
            </w:r>
          </w:p>
        </w:tc>
      </w:tr>
    </w:tbl>
    <w:p>
      <w:pPr>
        <w:spacing w:after="80" w:before="0"/>
      </w:pPr>
    </w:p>
    <w:p>
      <w:pPr>
        <w:spacing w:after="20" w:before="0"/>
        <w:ind w:left="283"/>
      </w:pPr>
      <w:r>
        <w:rPr>
          <w:rFonts w:ascii="Times New Roman" w:hAnsi="Times New Roman" w:eastAsia="Times New Roman"/>
          <w:b w:val="0"/>
          <w:i w:val="0"/>
          <w:sz w:val="24"/>
        </w:rPr>
        <w:t>A.  (1) and (3) only</w:t>
      </w:r>
    </w:p>
    <w:p>
      <w:pPr>
        <w:spacing w:after="20" w:before="0"/>
        <w:ind w:left="283"/>
      </w:pPr>
      <w:r>
        <w:rPr>
          <w:rFonts w:ascii="Times New Roman" w:hAnsi="Times New Roman" w:eastAsia="Times New Roman"/>
          <w:b w:val="0"/>
          <w:i w:val="0"/>
          <w:sz w:val="24"/>
        </w:rPr>
        <w:t>B.  (4) and (5) only</w:t>
      </w:r>
    </w:p>
    <w:p>
      <w:pPr>
        <w:spacing w:after="20" w:before="0"/>
        <w:ind w:left="283"/>
      </w:pPr>
      <w:r>
        <w:rPr>
          <w:rFonts w:ascii="Times New Roman" w:hAnsi="Times New Roman" w:eastAsia="Times New Roman"/>
          <w:b w:val="0"/>
          <w:i w:val="0"/>
          <w:sz w:val="24"/>
        </w:rPr>
        <w:t>C.  (1) and (4) only</w:t>
      </w:r>
    </w:p>
    <w:p>
      <w:pPr>
        <w:spacing w:after="20" w:before="0"/>
        <w:ind w:left="283"/>
      </w:pPr>
      <w:r>
        <w:rPr>
          <w:rFonts w:ascii="Times New Roman" w:hAnsi="Times New Roman" w:eastAsia="Times New Roman"/>
          <w:b w:val="0"/>
          <w:i w:val="0"/>
          <w:sz w:val="24"/>
        </w:rPr>
        <w:t>D.  (4) and (6) only</w:t>
      </w:r>
    </w:p>
    <w:p>
      <w:pPr>
        <w:spacing w:before="160" w:after="80"/>
      </w:pPr>
      <w:r>
        <w:rPr>
          <w:rFonts w:ascii="Times New Roman" w:hAnsi="Times New Roman" w:eastAsia="Times New Roman"/>
          <w:b/>
          <w:i w:val="0"/>
          <w:sz w:val="24"/>
        </w:rPr>
        <w:t xml:space="preserve">92.  </w:t>
      </w:r>
      <w:r>
        <w:rPr>
          <w:rFonts w:ascii="Times New Roman" w:hAnsi="Times New Roman" w:eastAsia="Times New Roman"/>
          <w:b w:val="0"/>
          <w:i w:val="0"/>
          <w:sz w:val="24"/>
        </w:rPr>
        <w:t>Which of the following is NOT a function of part 4?</w:t>
      </w:r>
    </w:p>
    <w:p>
      <w:pPr>
        <w:spacing w:after="80"/>
        <w:jc w:val="center"/>
      </w:pPr>
      <w:r>
        <w:drawing>
          <wp:inline xmlns:a="http://schemas.openxmlformats.org/drawingml/2006/main" xmlns:pic="http://schemas.openxmlformats.org/drawingml/2006/picture">
            <wp:extent cx="4752000" cy="3769615"/>
            <wp:docPr id="94" name="Picture 94"/>
            <wp:cNvGraphicFramePr>
              <a:graphicFrameLocks noChangeAspect="1"/>
            </wp:cNvGraphicFramePr>
            <a:graphic>
              <a:graphicData uri="http://schemas.openxmlformats.org/drawingml/2006/picture">
                <pic:pic>
                  <pic:nvPicPr>
                    <pic:cNvPr id="0" name="receptor_YKTo_mc_to_students_q003_1.png"/>
                    <pic:cNvPicPr/>
                  </pic:nvPicPr>
                  <pic:blipFill>
                    <a:blip r:embed="rId37"/>
                    <a:stretch>
                      <a:fillRect/>
                    </a:stretch>
                  </pic:blipFill>
                  <pic:spPr>
                    <a:xfrm>
                      <a:off x="0" y="0"/>
                      <a:ext cx="4752000" cy="3769615"/>
                    </a:xfrm>
                    <a:prstGeom prst="rect"/>
                  </pic:spPr>
                </pic:pic>
              </a:graphicData>
            </a:graphic>
          </wp:inline>
        </w:drawing>
      </w:r>
    </w:p>
    <w:p>
      <w:pPr>
        <w:spacing w:after="20" w:before="0"/>
        <w:ind w:left="283"/>
      </w:pPr>
      <w:r>
        <w:rPr>
          <w:rFonts w:ascii="Times New Roman" w:hAnsi="Times New Roman" w:eastAsia="Times New Roman"/>
          <w:b w:val="0"/>
          <w:i w:val="0"/>
          <w:sz w:val="24"/>
        </w:rPr>
        <w:t>A.  To refract light onto the retina.</w:t>
      </w:r>
    </w:p>
    <w:p>
      <w:pPr>
        <w:spacing w:after="20" w:before="0"/>
        <w:ind w:left="283"/>
      </w:pPr>
      <w:r>
        <w:rPr>
          <w:rFonts w:ascii="Times New Roman" w:hAnsi="Times New Roman" w:eastAsia="Times New Roman"/>
          <w:b w:val="0"/>
          <w:i w:val="0"/>
          <w:sz w:val="24"/>
        </w:rPr>
        <w:t>B.  To reflect light entering the eyeball.</w:t>
      </w:r>
    </w:p>
    <w:p>
      <w:pPr>
        <w:spacing w:after="20" w:before="0"/>
        <w:ind w:left="283"/>
      </w:pPr>
      <w:r>
        <w:rPr>
          <w:rFonts w:ascii="Times New Roman" w:hAnsi="Times New Roman" w:eastAsia="Times New Roman"/>
          <w:b w:val="0"/>
          <w:i w:val="0"/>
          <w:sz w:val="24"/>
        </w:rPr>
        <w:t>C.  To maintain the shape of the eyeball.</w:t>
      </w:r>
    </w:p>
    <w:p>
      <w:pPr>
        <w:spacing w:after="20" w:before="0"/>
        <w:ind w:left="283"/>
      </w:pPr>
      <w:r>
        <w:rPr>
          <w:rFonts w:ascii="Times New Roman" w:hAnsi="Times New Roman" w:eastAsia="Times New Roman"/>
          <w:b w:val="0"/>
          <w:i w:val="0"/>
          <w:sz w:val="24"/>
        </w:rPr>
        <w:t>D.  To provide additional path for the diffusion of nutrients and wastes through it. 5Which parts are transparent?</w:t>
      </w:r>
    </w:p>
    <w:p>
      <w:pPr>
        <w:spacing w:after="20" w:before="0"/>
        <w:ind w:left="283"/>
      </w:pPr>
      <w:r>
        <w:rPr>
          <w:rFonts w:ascii="Times New Roman" w:hAnsi="Times New Roman" w:eastAsia="Times New Roman"/>
          <w:b w:val="0"/>
          <w:i w:val="0"/>
          <w:sz w:val="24"/>
        </w:rPr>
        <w:t>A.  5 and 6 only B. 4 and 7 only C. 4, 6 and 7 only D. 4, 5, 6 and 7 6Which part has the highest converging power?</w:t>
      </w:r>
    </w:p>
    <w:p>
      <w:pPr>
        <w:spacing w:after="20" w:before="0"/>
        <w:ind w:left="283"/>
      </w:pPr>
      <w:r>
        <w:rPr>
          <w:rFonts w:ascii="Times New Roman" w:hAnsi="Times New Roman" w:eastAsia="Times New Roman"/>
          <w:b w:val="0"/>
          <w:i w:val="0"/>
          <w:sz w:val="24"/>
        </w:rPr>
        <w:t>A.  4 B. 5 C. 6 D. 7</w:t>
      </w:r>
    </w:p>
    <w:p>
      <w:pPr>
        <w:spacing w:before="160" w:after="80"/>
      </w:pPr>
      <w:r>
        <w:rPr>
          <w:rFonts w:ascii="Times New Roman" w:hAnsi="Times New Roman" w:eastAsia="Times New Roman"/>
          <w:b/>
          <w:i w:val="0"/>
          <w:sz w:val="24"/>
        </w:rPr>
        <w:t xml:space="preserve">93.  </w:t>
      </w:r>
      <w:r>
        <w:rPr>
          <w:rFonts w:ascii="Times New Roman" w:hAnsi="Times New Roman" w:eastAsia="Times New Roman"/>
          <w:b w:val="0"/>
          <w:i w:val="0"/>
          <w:sz w:val="24"/>
        </w:rPr>
        <w:t>Which part can change its converging power during the accommodation of the eye? D. 7 8Which part(s) contain(s) pigments? A. 2 only B. 3 only C. 2 and 9 only D. 2, 3 and 9</w:t>
      </w:r>
    </w:p>
    <w:p>
      <w:pPr>
        <w:spacing w:after="80"/>
        <w:jc w:val="center"/>
      </w:pPr>
      <w:r>
        <w:drawing>
          <wp:inline xmlns:a="http://schemas.openxmlformats.org/drawingml/2006/main" xmlns:pic="http://schemas.openxmlformats.org/drawingml/2006/picture">
            <wp:extent cx="4752000" cy="3769615"/>
            <wp:docPr id="95" name="Picture 95"/>
            <wp:cNvGraphicFramePr>
              <a:graphicFrameLocks noChangeAspect="1"/>
            </wp:cNvGraphicFramePr>
            <a:graphic>
              <a:graphicData uri="http://schemas.openxmlformats.org/drawingml/2006/picture">
                <pic:pic>
                  <pic:nvPicPr>
                    <pic:cNvPr id="0" name="receptor_YKTo_mc_to_students_q003_1.png"/>
                    <pic:cNvPicPr/>
                  </pic:nvPicPr>
                  <pic:blipFill>
                    <a:blip r:embed="rId37"/>
                    <a:stretch>
                      <a:fillRect/>
                    </a:stretch>
                  </pic:blipFill>
                  <pic:spPr>
                    <a:xfrm>
                      <a:off x="0" y="0"/>
                      <a:ext cx="4752000" cy="3769615"/>
                    </a:xfrm>
                    <a:prstGeom prst="rect"/>
                  </pic:spPr>
                </pic:pic>
              </a:graphicData>
            </a:graphic>
          </wp:inline>
        </w:drawing>
      </w:r>
    </w:p>
    <w:p>
      <w:pPr>
        <w:spacing w:after="20" w:before="0"/>
        <w:ind w:left="283"/>
      </w:pPr>
      <w:r>
        <w:rPr>
          <w:rFonts w:ascii="Times New Roman" w:hAnsi="Times New Roman" w:eastAsia="Times New Roman"/>
          <w:b w:val="0"/>
          <w:i w:val="0"/>
          <w:sz w:val="24"/>
        </w:rPr>
        <w:t>A.  4</w:t>
      </w:r>
    </w:p>
    <w:p>
      <w:pPr>
        <w:spacing w:after="20" w:before="0"/>
        <w:ind w:left="283"/>
      </w:pPr>
      <w:r>
        <w:rPr>
          <w:rFonts w:ascii="Times New Roman" w:hAnsi="Times New Roman" w:eastAsia="Times New Roman"/>
          <w:b w:val="0"/>
          <w:i w:val="0"/>
          <w:sz w:val="24"/>
        </w:rPr>
        <w:t>B.  5</w:t>
      </w:r>
    </w:p>
    <w:p>
      <w:pPr>
        <w:spacing w:after="20" w:before="0"/>
        <w:ind w:left="283"/>
      </w:pPr>
      <w:r>
        <w:rPr>
          <w:rFonts w:ascii="Times New Roman" w:hAnsi="Times New Roman" w:eastAsia="Times New Roman"/>
          <w:b w:val="0"/>
          <w:i w:val="0"/>
          <w:sz w:val="24"/>
        </w:rPr>
        <w:t>C.  6</w:t>
      </w:r>
    </w:p>
    <w:p>
      <w:pPr>
        <w:spacing w:after="20" w:before="0"/>
        <w:ind w:left="283"/>
      </w:pPr>
      <w:r>
        <w:rPr>
          <w:rFonts w:ascii="Times New Roman" w:hAnsi="Times New Roman" w:eastAsia="Times New Roman"/>
          <w:b w:val="0"/>
          <w:i w:val="0"/>
          <w:sz w:val="24"/>
        </w:rPr>
        <w:t>D.  7 8Which part(s) contain(s) pigments?</w:t>
      </w:r>
    </w:p>
    <w:p>
      <w:pPr>
        <w:spacing w:before="160" w:after="80"/>
      </w:pPr>
      <w:r>
        <w:rPr>
          <w:rFonts w:ascii="Times New Roman" w:hAnsi="Times New Roman" w:eastAsia="Times New Roman"/>
          <w:b/>
          <w:i w:val="0"/>
          <w:sz w:val="24"/>
        </w:rPr>
        <w:t xml:space="preserve">94.  </w:t>
      </w:r>
      <w:r>
        <w:rPr>
          <w:rFonts w:ascii="Times New Roman" w:hAnsi="Times New Roman" w:eastAsia="Times New Roman"/>
          <w:b w:val="0"/>
          <w:i w:val="0"/>
          <w:sz w:val="24"/>
        </w:rPr>
        <w:t>Which of the following occurs when a person is looking at a close object?</w:t>
      </w:r>
    </w:p>
    <w:p>
      <w:pPr>
        <w:spacing w:after="80"/>
        <w:jc w:val="center"/>
      </w:pPr>
      <w:r>
        <w:drawing>
          <wp:inline xmlns:a="http://schemas.openxmlformats.org/drawingml/2006/main" xmlns:pic="http://schemas.openxmlformats.org/drawingml/2006/picture">
            <wp:extent cx="4752000" cy="3769615"/>
            <wp:docPr id="96" name="Picture 96"/>
            <wp:cNvGraphicFramePr>
              <a:graphicFrameLocks noChangeAspect="1"/>
            </wp:cNvGraphicFramePr>
            <a:graphic>
              <a:graphicData uri="http://schemas.openxmlformats.org/drawingml/2006/picture">
                <pic:pic>
                  <pic:nvPicPr>
                    <pic:cNvPr id="0" name="receptor_YKTo_mc_to_students_q003_1.png"/>
                    <pic:cNvPicPr/>
                  </pic:nvPicPr>
                  <pic:blipFill>
                    <a:blip r:embed="rId37"/>
                    <a:stretch>
                      <a:fillRect/>
                    </a:stretch>
                  </pic:blipFill>
                  <pic:spPr>
                    <a:xfrm>
                      <a:off x="0" y="0"/>
                      <a:ext cx="4752000" cy="3769615"/>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Part 6</w:t>
            </w:r>
          </w:p>
        </w:tc>
        <w:tc>
          <w:tcPr>
            <w:tcW w:type="dxa" w:w="2550"/>
          </w:tcPr>
          <w:p>
            <w:pPr>
              <w:jc w:val="center"/>
            </w:pPr>
            <w:r/>
            <w:r>
              <w:rPr>
                <w:rFonts w:ascii="Times New Roman" w:hAnsi="Times New Roman" w:eastAsia="Times New Roman"/>
                <w:b w:val="0"/>
                <w:i w:val="0"/>
                <w:sz w:val="22"/>
              </w:rPr>
              <w:t>Part 8</w:t>
            </w:r>
          </w:p>
        </w:tc>
        <w:tc>
          <w:tcPr>
            <w:tcW w:type="dxa" w:w="2550"/>
          </w:tcPr>
          <w:p>
            <w:pPr>
              <w:jc w:val="center"/>
            </w:pPr>
            <w:r/>
            <w:r>
              <w:rPr>
                <w:rFonts w:ascii="Times New Roman" w:hAnsi="Times New Roman" w:eastAsia="Times New Roman"/>
                <w:b w:val="0"/>
                <w:i w:val="0"/>
                <w:sz w:val="22"/>
              </w:rPr>
              <w:t>Part 10</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More convex</w:t>
            </w:r>
          </w:p>
        </w:tc>
        <w:tc>
          <w:tcPr>
            <w:tcW w:type="dxa" w:w="2550"/>
          </w:tcPr>
          <w:p>
            <w:pPr>
              <w:jc w:val="center"/>
            </w:pPr>
            <w:r/>
            <w:r>
              <w:rPr>
                <w:rFonts w:ascii="Times New Roman" w:hAnsi="Times New Roman" w:eastAsia="Times New Roman"/>
                <w:b w:val="0"/>
                <w:i w:val="0"/>
                <w:sz w:val="22"/>
              </w:rPr>
              <w:t>Stretched</w:t>
            </w:r>
          </w:p>
        </w:tc>
        <w:tc>
          <w:tcPr>
            <w:tcW w:type="dxa" w:w="2550"/>
          </w:tcPr>
          <w:p>
            <w:pPr>
              <w:jc w:val="center"/>
            </w:pPr>
            <w:r/>
            <w:r>
              <w:rPr>
                <w:rFonts w:ascii="Times New Roman" w:hAnsi="Times New Roman" w:eastAsia="Times New Roman"/>
                <w:b w:val="0"/>
                <w:i w:val="0"/>
                <w:sz w:val="22"/>
              </w:rPr>
              <w:t>Contracted</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Less convex</w:t>
            </w:r>
          </w:p>
        </w:tc>
        <w:tc>
          <w:tcPr>
            <w:tcW w:type="dxa" w:w="2550"/>
          </w:tcPr>
          <w:p>
            <w:pPr>
              <w:jc w:val="center"/>
            </w:pPr>
            <w:r/>
            <w:r>
              <w:rPr>
                <w:rFonts w:ascii="Times New Roman" w:hAnsi="Times New Roman" w:eastAsia="Times New Roman"/>
                <w:b w:val="0"/>
                <w:i w:val="0"/>
                <w:sz w:val="22"/>
              </w:rPr>
              <w:t>Slackened</w:t>
            </w:r>
          </w:p>
        </w:tc>
        <w:tc>
          <w:tcPr>
            <w:tcW w:type="dxa" w:w="2550"/>
          </w:tcPr>
          <w:p>
            <w:pPr>
              <w:jc w:val="center"/>
            </w:pPr>
            <w:r/>
            <w:r>
              <w:rPr>
                <w:rFonts w:ascii="Times New Roman" w:hAnsi="Times New Roman" w:eastAsia="Times New Roman"/>
                <w:b w:val="0"/>
                <w:i w:val="0"/>
                <w:sz w:val="22"/>
              </w:rPr>
              <w:t>Relaxed</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More convex</w:t>
            </w:r>
          </w:p>
        </w:tc>
        <w:tc>
          <w:tcPr>
            <w:tcW w:type="dxa" w:w="2550"/>
          </w:tcPr>
          <w:p>
            <w:pPr>
              <w:jc w:val="center"/>
            </w:pPr>
            <w:r/>
            <w:r>
              <w:rPr>
                <w:rFonts w:ascii="Times New Roman" w:hAnsi="Times New Roman" w:eastAsia="Times New Roman"/>
                <w:b w:val="0"/>
                <w:i w:val="0"/>
                <w:sz w:val="22"/>
              </w:rPr>
              <w:t>Slackened</w:t>
            </w:r>
          </w:p>
        </w:tc>
        <w:tc>
          <w:tcPr>
            <w:tcW w:type="dxa" w:w="2550"/>
          </w:tcPr>
          <w:p>
            <w:pPr>
              <w:jc w:val="center"/>
            </w:pPr>
            <w:r/>
            <w:r>
              <w:rPr>
                <w:rFonts w:ascii="Times New Roman" w:hAnsi="Times New Roman" w:eastAsia="Times New Roman"/>
                <w:b w:val="0"/>
                <w:i w:val="0"/>
                <w:sz w:val="22"/>
              </w:rPr>
              <w:t>Contracted</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Less convex</w:t>
            </w:r>
          </w:p>
        </w:tc>
        <w:tc>
          <w:tcPr>
            <w:tcW w:type="dxa" w:w="2550"/>
          </w:tcPr>
          <w:p>
            <w:pPr>
              <w:jc w:val="center"/>
            </w:pPr>
            <w:r/>
            <w:r>
              <w:rPr>
                <w:rFonts w:ascii="Times New Roman" w:hAnsi="Times New Roman" w:eastAsia="Times New Roman"/>
                <w:b w:val="0"/>
                <w:i w:val="0"/>
                <w:sz w:val="22"/>
              </w:rPr>
              <w:t>Stretched</w:t>
            </w:r>
          </w:p>
        </w:tc>
        <w:tc>
          <w:tcPr>
            <w:tcW w:type="dxa" w:w="2550"/>
          </w:tcPr>
          <w:p>
            <w:pPr>
              <w:jc w:val="center"/>
            </w:pPr>
            <w:r/>
            <w:r>
              <w:rPr>
                <w:rFonts w:ascii="Times New Roman" w:hAnsi="Times New Roman" w:eastAsia="Times New Roman"/>
                <w:b w:val="0"/>
                <w:i w:val="0"/>
                <w:sz w:val="22"/>
              </w:rPr>
              <w:t>Relaxed</w:t>
            </w:r>
          </w:p>
        </w:tc>
      </w:tr>
    </w:tbl>
    <w:p>
      <w:pPr>
        <w:spacing w:after="80" w:before="0"/>
      </w:pPr>
    </w:p>
    <w:p>
      <w:pPr>
        <w:spacing w:before="160" w:after="80"/>
      </w:pPr>
      <w:r>
        <w:rPr>
          <w:rFonts w:ascii="Times New Roman" w:hAnsi="Times New Roman" w:eastAsia="Times New Roman"/>
          <w:b/>
          <w:i w:val="0"/>
          <w:sz w:val="24"/>
        </w:rPr>
        <w:t xml:space="preserve">95.  </w:t>
      </w:r>
      <w:r>
        <w:rPr>
          <w:rFonts w:ascii="Times New Roman" w:hAnsi="Times New Roman" w:eastAsia="Times New Roman"/>
          <w:b w:val="0"/>
          <w:i w:val="0"/>
          <w:sz w:val="24"/>
        </w:rPr>
        <w:t>Which parts act passively when a person is looking at a distant object?</w:t>
      </w:r>
    </w:p>
    <w:p>
      <w:pPr>
        <w:spacing w:after="80"/>
        <w:jc w:val="center"/>
      </w:pPr>
      <w:r>
        <w:drawing>
          <wp:inline xmlns:a="http://schemas.openxmlformats.org/drawingml/2006/main" xmlns:pic="http://schemas.openxmlformats.org/drawingml/2006/picture">
            <wp:extent cx="4752000" cy="3769615"/>
            <wp:docPr id="97" name="Picture 97"/>
            <wp:cNvGraphicFramePr>
              <a:graphicFrameLocks noChangeAspect="1"/>
            </wp:cNvGraphicFramePr>
            <a:graphic>
              <a:graphicData uri="http://schemas.openxmlformats.org/drawingml/2006/picture">
                <pic:pic>
                  <pic:nvPicPr>
                    <pic:cNvPr id="0" name="receptor_YKTo_mc_to_students_q003_1.png"/>
                    <pic:cNvPicPr/>
                  </pic:nvPicPr>
                  <pic:blipFill>
                    <a:blip r:embed="rId37"/>
                    <a:stretch>
                      <a:fillRect/>
                    </a:stretch>
                  </pic:blipFill>
                  <pic:spPr>
                    <a:xfrm>
                      <a:off x="0" y="0"/>
                      <a:ext cx="4752000" cy="3769615"/>
                    </a:xfrm>
                    <a:prstGeom prst="rect"/>
                  </pic:spPr>
                </pic:pic>
              </a:graphicData>
            </a:graphic>
          </wp:inline>
        </w:drawing>
      </w:r>
    </w:p>
    <w:p>
      <w:pPr>
        <w:spacing w:after="20" w:before="0"/>
        <w:ind w:left="283"/>
      </w:pPr>
      <w:r>
        <w:rPr>
          <w:rFonts w:ascii="Times New Roman" w:hAnsi="Times New Roman" w:eastAsia="Times New Roman"/>
          <w:b w:val="0"/>
          <w:i w:val="0"/>
          <w:sz w:val="24"/>
        </w:rPr>
        <w:t>A.  4 and 6 only</w:t>
      </w:r>
    </w:p>
    <w:p>
      <w:pPr>
        <w:spacing w:after="20" w:before="0"/>
        <w:ind w:left="283"/>
      </w:pPr>
      <w:r>
        <w:rPr>
          <w:rFonts w:ascii="Times New Roman" w:hAnsi="Times New Roman" w:eastAsia="Times New Roman"/>
          <w:b w:val="0"/>
          <w:i w:val="0"/>
          <w:sz w:val="24"/>
        </w:rPr>
        <w:t>B.  6 and 8 only</w:t>
      </w:r>
    </w:p>
    <w:p>
      <w:pPr>
        <w:spacing w:after="20" w:before="0"/>
        <w:ind w:left="283"/>
      </w:pPr>
      <w:r>
        <w:rPr>
          <w:rFonts w:ascii="Times New Roman" w:hAnsi="Times New Roman" w:eastAsia="Times New Roman"/>
          <w:b w:val="0"/>
          <w:i w:val="0"/>
          <w:sz w:val="24"/>
        </w:rPr>
        <w:t>C.  7, 9 and 10 only</w:t>
      </w:r>
    </w:p>
    <w:p>
      <w:pPr>
        <w:spacing w:after="20" w:before="0"/>
        <w:ind w:left="283"/>
      </w:pPr>
      <w:r>
        <w:rPr>
          <w:rFonts w:ascii="Times New Roman" w:hAnsi="Times New Roman" w:eastAsia="Times New Roman"/>
          <w:b w:val="0"/>
          <w:i w:val="0"/>
          <w:sz w:val="24"/>
        </w:rPr>
        <w:t>D.  4, 6, 8 and 10</w:t>
      </w:r>
    </w:p>
    <w:p>
      <w:pPr>
        <w:spacing w:before="160" w:after="80"/>
      </w:pPr>
      <w:r>
        <w:rPr>
          <w:rFonts w:ascii="Times New Roman" w:hAnsi="Times New Roman" w:eastAsia="Times New Roman"/>
          <w:b/>
          <w:i w:val="0"/>
          <w:sz w:val="24"/>
        </w:rPr>
        <w:t xml:space="preserve">96.  </w:t>
      </w:r>
      <w:r>
        <w:rPr>
          <w:rFonts w:ascii="Times New Roman" w:hAnsi="Times New Roman" w:eastAsia="Times New Roman"/>
          <w:b w:val="0"/>
          <w:i w:val="0"/>
          <w:sz w:val="24"/>
        </w:rPr>
        <w:t>Which of the following statements about the part labelled X is CORRECT?</w:t>
      </w:r>
    </w:p>
    <w:p>
      <w:pPr>
        <w:spacing w:after="80"/>
        <w:jc w:val="center"/>
      </w:pPr>
      <w:r>
        <w:drawing>
          <wp:inline xmlns:a="http://schemas.openxmlformats.org/drawingml/2006/main" xmlns:pic="http://schemas.openxmlformats.org/drawingml/2006/picture">
            <wp:extent cx="4752000" cy="3769615"/>
            <wp:docPr id="98" name="Picture 98"/>
            <wp:cNvGraphicFramePr>
              <a:graphicFrameLocks noChangeAspect="1"/>
            </wp:cNvGraphicFramePr>
            <a:graphic>
              <a:graphicData uri="http://schemas.openxmlformats.org/drawingml/2006/picture">
                <pic:pic>
                  <pic:nvPicPr>
                    <pic:cNvPr id="0" name="receptor_YKTo_mc_to_students_q003_1.png"/>
                    <pic:cNvPicPr/>
                  </pic:nvPicPr>
                  <pic:blipFill>
                    <a:blip r:embed="rId37"/>
                    <a:stretch>
                      <a:fillRect/>
                    </a:stretch>
                  </pic:blipFill>
                  <pic:spPr>
                    <a:xfrm>
                      <a:off x="0" y="0"/>
                      <a:ext cx="4752000" cy="3769615"/>
                    </a:xfrm>
                    <a:prstGeom prst="rect"/>
                  </pic:spPr>
                </pic:pic>
              </a:graphicData>
            </a:graphic>
          </wp:inline>
        </w:drawing>
      </w:r>
    </w:p>
    <w:p>
      <w:pPr>
        <w:spacing w:after="20" w:before="0"/>
        <w:ind w:left="283"/>
      </w:pPr>
      <w:r>
        <w:rPr>
          <w:rFonts w:ascii="Times New Roman" w:hAnsi="Times New Roman" w:eastAsia="Times New Roman"/>
          <w:b w:val="0"/>
          <w:i w:val="0"/>
          <w:sz w:val="24"/>
        </w:rPr>
        <w:t>A.  It contains more cone cells than rod cells.</w:t>
      </w:r>
    </w:p>
    <w:p>
      <w:pPr>
        <w:spacing w:after="20" w:before="0"/>
        <w:ind w:left="283"/>
      </w:pPr>
      <w:r>
        <w:rPr>
          <w:rFonts w:ascii="Times New Roman" w:hAnsi="Times New Roman" w:eastAsia="Times New Roman"/>
          <w:b w:val="0"/>
          <w:i w:val="0"/>
          <w:sz w:val="24"/>
        </w:rPr>
        <w:t>B.  It contains more rod cells than cone cells.</w:t>
      </w:r>
    </w:p>
    <w:p>
      <w:pPr>
        <w:spacing w:after="20" w:before="0"/>
        <w:ind w:left="283"/>
      </w:pPr>
      <w:r>
        <w:rPr>
          <w:rFonts w:ascii="Times New Roman" w:hAnsi="Times New Roman" w:eastAsia="Times New Roman"/>
          <w:b w:val="0"/>
          <w:i w:val="0"/>
          <w:sz w:val="24"/>
        </w:rPr>
        <w:t>C.  It has cone cells alone.</w:t>
      </w:r>
    </w:p>
    <w:p>
      <w:pPr>
        <w:spacing w:after="20" w:before="0"/>
        <w:ind w:left="283"/>
      </w:pPr>
      <w:r>
        <w:rPr>
          <w:rFonts w:ascii="Times New Roman" w:hAnsi="Times New Roman" w:eastAsia="Times New Roman"/>
          <w:b w:val="0"/>
          <w:i w:val="0"/>
          <w:sz w:val="24"/>
        </w:rPr>
        <w:t>D.  It has rod cells alone.</w:t>
      </w:r>
    </w:p>
    <w:p>
      <w:pPr>
        <w:spacing w:before="160" w:after="80"/>
      </w:pPr>
      <w:r>
        <w:rPr>
          <w:rFonts w:ascii="Times New Roman" w:hAnsi="Times New Roman" w:eastAsia="Times New Roman"/>
          <w:b/>
          <w:i w:val="0"/>
          <w:sz w:val="24"/>
        </w:rPr>
        <w:t xml:space="preserve">97.  </w:t>
      </w:r>
      <w:r>
        <w:rPr>
          <w:rFonts w:ascii="Times New Roman" w:hAnsi="Times New Roman" w:eastAsia="Times New Roman"/>
          <w:b w:val="0"/>
          <w:i w:val="0"/>
          <w:sz w:val="24"/>
        </w:rPr>
        <w:t>When the light rays of an object are falling on the part labelled Y, which of the following statements is CORRECT?</w:t>
      </w:r>
    </w:p>
    <w:p>
      <w:pPr>
        <w:spacing w:after="80"/>
        <w:jc w:val="center"/>
      </w:pPr>
      <w:r>
        <w:drawing>
          <wp:inline xmlns:a="http://schemas.openxmlformats.org/drawingml/2006/main" xmlns:pic="http://schemas.openxmlformats.org/drawingml/2006/picture">
            <wp:extent cx="4752000" cy="3769615"/>
            <wp:docPr id="99" name="Picture 99"/>
            <wp:cNvGraphicFramePr>
              <a:graphicFrameLocks noChangeAspect="1"/>
            </wp:cNvGraphicFramePr>
            <a:graphic>
              <a:graphicData uri="http://schemas.openxmlformats.org/drawingml/2006/picture">
                <pic:pic>
                  <pic:nvPicPr>
                    <pic:cNvPr id="0" name="receptor_YKTo_mc_to_students_q003_1.png"/>
                    <pic:cNvPicPr/>
                  </pic:nvPicPr>
                  <pic:blipFill>
                    <a:blip r:embed="rId37"/>
                    <a:stretch>
                      <a:fillRect/>
                    </a:stretch>
                  </pic:blipFill>
                  <pic:spPr>
                    <a:xfrm>
                      <a:off x="0" y="0"/>
                      <a:ext cx="4752000" cy="3769615"/>
                    </a:xfrm>
                    <a:prstGeom prst="rect"/>
                  </pic:spPr>
                </pic:pic>
              </a:graphicData>
            </a:graphic>
          </wp:inline>
        </w:drawing>
      </w:r>
    </w:p>
    <w:p>
      <w:pPr>
        <w:spacing w:after="20" w:before="0"/>
        <w:ind w:left="283"/>
      </w:pPr>
      <w:r>
        <w:rPr>
          <w:rFonts w:ascii="Times New Roman" w:hAnsi="Times New Roman" w:eastAsia="Times New Roman"/>
          <w:b w:val="0"/>
          <w:i w:val="0"/>
          <w:sz w:val="24"/>
        </w:rPr>
        <w:t>A.  No image s formed at Y.</w:t>
      </w:r>
    </w:p>
    <w:p>
      <w:pPr>
        <w:spacing w:after="20" w:before="0"/>
        <w:ind w:left="283"/>
      </w:pPr>
      <w:r>
        <w:rPr>
          <w:rFonts w:ascii="Times New Roman" w:hAnsi="Times New Roman" w:eastAsia="Times New Roman"/>
          <w:b w:val="0"/>
          <w:i w:val="0"/>
          <w:sz w:val="24"/>
        </w:rPr>
        <w:t>B.  No nerve impulses are generated at Y.</w:t>
      </w:r>
    </w:p>
    <w:p>
      <w:pPr>
        <w:spacing w:after="20" w:before="0"/>
        <w:ind w:left="283"/>
      </w:pPr>
      <w:r>
        <w:rPr>
          <w:rFonts w:ascii="Times New Roman" w:hAnsi="Times New Roman" w:eastAsia="Times New Roman"/>
          <w:b w:val="0"/>
          <w:i w:val="0"/>
          <w:sz w:val="24"/>
        </w:rPr>
        <w:t>C.  A blurred black and white vision is produced.</w:t>
      </w:r>
    </w:p>
    <w:p>
      <w:pPr>
        <w:spacing w:after="20" w:before="0"/>
        <w:ind w:left="283"/>
      </w:pPr>
      <w:r>
        <w:rPr>
          <w:rFonts w:ascii="Times New Roman" w:hAnsi="Times New Roman" w:eastAsia="Times New Roman"/>
          <w:b w:val="0"/>
          <w:i w:val="0"/>
          <w:sz w:val="24"/>
        </w:rPr>
        <w:t>D.  A sharp colour vision is produced.</w:t>
      </w:r>
    </w:p>
    <w:p>
      <w:pPr>
        <w:spacing w:before="160" w:after="80"/>
      </w:pPr>
      <w:r>
        <w:rPr>
          <w:rFonts w:ascii="Times New Roman" w:hAnsi="Times New Roman" w:eastAsia="Times New Roman"/>
          <w:b/>
          <w:i w:val="0"/>
          <w:sz w:val="24"/>
        </w:rPr>
        <w:t xml:space="preserve">98.  </w:t>
      </w:r>
      <w:r>
        <w:rPr>
          <w:rFonts w:ascii="Times New Roman" w:hAnsi="Times New Roman" w:eastAsia="Times New Roman"/>
          <w:b w:val="0"/>
          <w:i w:val="0"/>
          <w:sz w:val="24"/>
        </w:rPr>
        <w:t>Part Z connects the eyeball to the</w:t>
      </w:r>
    </w:p>
    <w:p>
      <w:pPr>
        <w:spacing w:after="80"/>
        <w:jc w:val="center"/>
      </w:pPr>
      <w:r>
        <w:drawing>
          <wp:inline xmlns:a="http://schemas.openxmlformats.org/drawingml/2006/main" xmlns:pic="http://schemas.openxmlformats.org/drawingml/2006/picture">
            <wp:extent cx="4752000" cy="3805064"/>
            <wp:docPr id="100" name="Picture 100"/>
            <wp:cNvGraphicFramePr>
              <a:graphicFrameLocks noChangeAspect="1"/>
            </wp:cNvGraphicFramePr>
            <a:graphic>
              <a:graphicData uri="http://schemas.openxmlformats.org/drawingml/2006/picture">
                <pic:pic>
                  <pic:nvPicPr>
                    <pic:cNvPr id="0" name="receptor_YKTo_mc_to_students_q013_1.png"/>
                    <pic:cNvPicPr/>
                  </pic:nvPicPr>
                  <pic:blipFill>
                    <a:blip r:embed="rId38"/>
                    <a:stretch>
                      <a:fillRect/>
                    </a:stretch>
                  </pic:blipFill>
                  <pic:spPr>
                    <a:xfrm>
                      <a:off x="0" y="0"/>
                      <a:ext cx="4752000" cy="380506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769615"/>
            <wp:docPr id="101" name="Picture 101"/>
            <wp:cNvGraphicFramePr>
              <a:graphicFrameLocks noChangeAspect="1"/>
            </wp:cNvGraphicFramePr>
            <a:graphic>
              <a:graphicData uri="http://schemas.openxmlformats.org/drawingml/2006/picture">
                <pic:pic>
                  <pic:nvPicPr>
                    <pic:cNvPr id="0" name="receptor_YKTo_mc_to_students_q003_1.png"/>
                    <pic:cNvPicPr/>
                  </pic:nvPicPr>
                  <pic:blipFill>
                    <a:blip r:embed="rId37"/>
                    <a:stretch>
                      <a:fillRect/>
                    </a:stretch>
                  </pic:blipFill>
                  <pic:spPr>
                    <a:xfrm>
                      <a:off x="0" y="0"/>
                      <a:ext cx="4752000" cy="3769615"/>
                    </a:xfrm>
                    <a:prstGeom prst="rect"/>
                  </pic:spPr>
                </pic:pic>
              </a:graphicData>
            </a:graphic>
          </wp:inline>
        </w:drawing>
      </w:r>
    </w:p>
    <w:p>
      <w:pPr>
        <w:spacing w:after="20" w:before="0"/>
        <w:ind w:left="283"/>
      </w:pPr>
      <w:r>
        <w:rPr>
          <w:rFonts w:ascii="Times New Roman" w:hAnsi="Times New Roman" w:eastAsia="Times New Roman"/>
          <w:b w:val="0"/>
          <w:i w:val="0"/>
          <w:sz w:val="24"/>
        </w:rPr>
        <w:t>A.  cerebrum. B. cerebellum. C. spinal cord. D. hypothalamus. Directions: Questions 14 to 21 refer to the photomicrograph below, which shows the horizontal section of a human eye.</w:t>
      </w:r>
    </w:p>
    <w:p>
      <w:pPr>
        <w:spacing w:before="160" w:after="80"/>
      </w:pPr>
      <w:r>
        <w:rPr>
          <w:rFonts w:ascii="Times New Roman" w:hAnsi="Times New Roman" w:eastAsia="Times New Roman"/>
          <w:b/>
          <w:i w:val="0"/>
          <w:sz w:val="24"/>
        </w:rPr>
        <w:t xml:space="preserve">99.  </w:t>
      </w:r>
      <w:r>
        <w:rPr>
          <w:rFonts w:ascii="Times New Roman" w:hAnsi="Times New Roman" w:eastAsia="Times New Roman"/>
          <w:b w:val="0"/>
          <w:i w:val="0"/>
          <w:sz w:val="24"/>
        </w:rPr>
        <w:t>Which of the following statements about structures 1 and 5 is CORRECT? (1) The converging power of structure 5 is higher than that of structure 1. (2) Both structures receive nutrients from structure 2. (3) The curvature of both structures can be changed to focus the incoming light rays onto the retina.</w:t>
      </w:r>
    </w:p>
    <w:p>
      <w:pPr>
        <w:spacing w:after="80"/>
        <w:jc w:val="center"/>
      </w:pPr>
      <w:r>
        <w:drawing>
          <wp:inline xmlns:a="http://schemas.openxmlformats.org/drawingml/2006/main" xmlns:pic="http://schemas.openxmlformats.org/drawingml/2006/picture">
            <wp:extent cx="4752000" cy="3805064"/>
            <wp:docPr id="102" name="Picture 102"/>
            <wp:cNvGraphicFramePr>
              <a:graphicFrameLocks noChangeAspect="1"/>
            </wp:cNvGraphicFramePr>
            <a:graphic>
              <a:graphicData uri="http://schemas.openxmlformats.org/drawingml/2006/picture">
                <pic:pic>
                  <pic:nvPicPr>
                    <pic:cNvPr id="0" name="receptor_YKTo_mc_to_students_q013_1.png"/>
                    <pic:cNvPicPr/>
                  </pic:nvPicPr>
                  <pic:blipFill>
                    <a:blip r:embed="rId38"/>
                    <a:stretch>
                      <a:fillRect/>
                    </a:stretch>
                  </pic:blipFill>
                  <pic:spPr>
                    <a:xfrm>
                      <a:off x="0" y="0"/>
                      <a:ext cx="4752000" cy="380506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769615"/>
            <wp:docPr id="103" name="Picture 103"/>
            <wp:cNvGraphicFramePr>
              <a:graphicFrameLocks noChangeAspect="1"/>
            </wp:cNvGraphicFramePr>
            <a:graphic>
              <a:graphicData uri="http://schemas.openxmlformats.org/drawingml/2006/picture">
                <pic:pic>
                  <pic:nvPicPr>
                    <pic:cNvPr id="0" name="receptor_YKTo_mc_to_students_q003_1.png"/>
                    <pic:cNvPicPr/>
                  </pic:nvPicPr>
                  <pic:blipFill>
                    <a:blip r:embed="rId37"/>
                    <a:stretch>
                      <a:fillRect/>
                    </a:stretch>
                  </pic:blipFill>
                  <pic:spPr>
                    <a:xfrm>
                      <a:off x="0" y="0"/>
                      <a:ext cx="4752000" cy="3769615"/>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(3) only</w:t>
      </w:r>
    </w:p>
    <w:p>
      <w:pPr>
        <w:spacing w:before="160" w:after="80"/>
      </w:pPr>
      <w:r>
        <w:rPr>
          <w:rFonts w:ascii="Times New Roman" w:hAnsi="Times New Roman" w:eastAsia="Times New Roman"/>
          <w:b/>
          <w:i w:val="0"/>
          <w:sz w:val="24"/>
        </w:rPr>
        <w:t xml:space="preserve">100.  </w:t>
      </w:r>
      <w:r>
        <w:rPr>
          <w:rFonts w:ascii="Times New Roman" w:hAnsi="Times New Roman" w:eastAsia="Times New Roman"/>
          <w:b w:val="0"/>
          <w:i w:val="0"/>
          <w:sz w:val="24"/>
        </w:rPr>
        <w:t>Which structures are involved to maintain the shape of the eyeball?</w:t>
      </w:r>
    </w:p>
    <w:p>
      <w:pPr>
        <w:spacing w:after="80"/>
        <w:jc w:val="center"/>
      </w:pPr>
      <w:r>
        <w:drawing>
          <wp:inline xmlns:a="http://schemas.openxmlformats.org/drawingml/2006/main" xmlns:pic="http://schemas.openxmlformats.org/drawingml/2006/picture">
            <wp:extent cx="4752000" cy="3805064"/>
            <wp:docPr id="104" name="Picture 104"/>
            <wp:cNvGraphicFramePr>
              <a:graphicFrameLocks noChangeAspect="1"/>
            </wp:cNvGraphicFramePr>
            <a:graphic>
              <a:graphicData uri="http://schemas.openxmlformats.org/drawingml/2006/picture">
                <pic:pic>
                  <pic:nvPicPr>
                    <pic:cNvPr id="0" name="receptor_YKTo_mc_to_students_q013_1.png"/>
                    <pic:cNvPicPr/>
                  </pic:nvPicPr>
                  <pic:blipFill>
                    <a:blip r:embed="rId38"/>
                    <a:stretch>
                      <a:fillRect/>
                    </a:stretch>
                  </pic:blipFill>
                  <pic:spPr>
                    <a:xfrm>
                      <a:off x="0" y="0"/>
                      <a:ext cx="4752000" cy="380506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769615"/>
            <wp:docPr id="105" name="Picture 105"/>
            <wp:cNvGraphicFramePr>
              <a:graphicFrameLocks noChangeAspect="1"/>
            </wp:cNvGraphicFramePr>
            <a:graphic>
              <a:graphicData uri="http://schemas.openxmlformats.org/drawingml/2006/picture">
                <pic:pic>
                  <pic:nvPicPr>
                    <pic:cNvPr id="0" name="receptor_YKTo_mc_to_students_q003_1.png"/>
                    <pic:cNvPicPr/>
                  </pic:nvPicPr>
                  <pic:blipFill>
                    <a:blip r:embed="rId37"/>
                    <a:stretch>
                      <a:fillRect/>
                    </a:stretch>
                  </pic:blipFill>
                  <pic:spPr>
                    <a:xfrm>
                      <a:off x="0" y="0"/>
                      <a:ext cx="4752000" cy="3769615"/>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5 only</w:t>
      </w:r>
    </w:p>
    <w:p>
      <w:pPr>
        <w:spacing w:after="20" w:before="0"/>
        <w:ind w:left="283"/>
      </w:pPr>
      <w:r>
        <w:rPr>
          <w:rFonts w:ascii="Times New Roman" w:hAnsi="Times New Roman" w:eastAsia="Times New Roman"/>
          <w:b w:val="0"/>
          <w:i w:val="0"/>
          <w:sz w:val="24"/>
        </w:rPr>
        <w:t>C.  2 and 6 only</w:t>
      </w:r>
    </w:p>
    <w:p>
      <w:pPr>
        <w:spacing w:after="20" w:before="0"/>
        <w:ind w:left="283"/>
      </w:pPr>
      <w:r>
        <w:rPr>
          <w:rFonts w:ascii="Times New Roman" w:hAnsi="Times New Roman" w:eastAsia="Times New Roman"/>
          <w:b w:val="0"/>
          <w:i w:val="0"/>
          <w:sz w:val="24"/>
        </w:rPr>
        <w:t>D.  5 and 6 only</w:t>
      </w:r>
    </w:p>
    <w:p>
      <w:pPr>
        <w:spacing w:before="160" w:after="80"/>
      </w:pPr>
      <w:r>
        <w:rPr>
          <w:rFonts w:ascii="Times New Roman" w:hAnsi="Times New Roman" w:eastAsia="Times New Roman"/>
          <w:b/>
          <w:i w:val="0"/>
          <w:sz w:val="24"/>
        </w:rPr>
        <w:t xml:space="preserve">101.  </w:t>
      </w:r>
      <w:r>
        <w:rPr>
          <w:rFonts w:ascii="Times New Roman" w:hAnsi="Times New Roman" w:eastAsia="Times New Roman"/>
          <w:b w:val="0"/>
          <w:i w:val="0"/>
          <w:sz w:val="24"/>
        </w:rPr>
        <w:t>The size of X changes according to the amount of light entering the eyeball. It is a response to the stimuli of light perceived by receptors present on structure</w:t>
      </w:r>
    </w:p>
    <w:p>
      <w:pPr>
        <w:spacing w:after="80"/>
        <w:jc w:val="center"/>
      </w:pPr>
      <w:r>
        <w:drawing>
          <wp:inline xmlns:a="http://schemas.openxmlformats.org/drawingml/2006/main" xmlns:pic="http://schemas.openxmlformats.org/drawingml/2006/picture">
            <wp:extent cx="4752000" cy="3805064"/>
            <wp:docPr id="106" name="Picture 106"/>
            <wp:cNvGraphicFramePr>
              <a:graphicFrameLocks noChangeAspect="1"/>
            </wp:cNvGraphicFramePr>
            <a:graphic>
              <a:graphicData uri="http://schemas.openxmlformats.org/drawingml/2006/picture">
                <pic:pic>
                  <pic:nvPicPr>
                    <pic:cNvPr id="0" name="receptor_YKTo_mc_to_students_q013_1.png"/>
                    <pic:cNvPicPr/>
                  </pic:nvPicPr>
                  <pic:blipFill>
                    <a:blip r:embed="rId38"/>
                    <a:stretch>
                      <a:fillRect/>
                    </a:stretch>
                  </pic:blipFill>
                  <pic:spPr>
                    <a:xfrm>
                      <a:off x="0" y="0"/>
                      <a:ext cx="4752000" cy="380506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769615"/>
            <wp:docPr id="107" name="Picture 107"/>
            <wp:cNvGraphicFramePr>
              <a:graphicFrameLocks noChangeAspect="1"/>
            </wp:cNvGraphicFramePr>
            <a:graphic>
              <a:graphicData uri="http://schemas.openxmlformats.org/drawingml/2006/picture">
                <pic:pic>
                  <pic:nvPicPr>
                    <pic:cNvPr id="0" name="receptor_YKTo_mc_to_students_q003_1.png"/>
                    <pic:cNvPicPr/>
                  </pic:nvPicPr>
                  <pic:blipFill>
                    <a:blip r:embed="rId37"/>
                    <a:stretch>
                      <a:fillRect/>
                    </a:stretch>
                  </pic:blipFill>
                  <pic:spPr>
                    <a:xfrm>
                      <a:off x="0" y="0"/>
                      <a:ext cx="4752000" cy="3769615"/>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3 only</w:t>
      </w:r>
    </w:p>
    <w:p>
      <w:pPr>
        <w:spacing w:after="20" w:before="0"/>
        <w:ind w:left="283"/>
      </w:pPr>
      <w:r>
        <w:rPr>
          <w:rFonts w:ascii="Times New Roman" w:hAnsi="Times New Roman" w:eastAsia="Times New Roman"/>
          <w:b w:val="0"/>
          <w:i w:val="0"/>
          <w:sz w:val="24"/>
        </w:rPr>
        <w:t>C.  5 only</w:t>
      </w:r>
    </w:p>
    <w:p>
      <w:pPr>
        <w:spacing w:after="20" w:before="0"/>
        <w:ind w:left="283"/>
      </w:pPr>
      <w:r>
        <w:rPr>
          <w:rFonts w:ascii="Times New Roman" w:hAnsi="Times New Roman" w:eastAsia="Times New Roman"/>
          <w:b w:val="0"/>
          <w:i w:val="0"/>
          <w:sz w:val="24"/>
        </w:rPr>
        <w:t>D.  7 only</w:t>
      </w:r>
    </w:p>
    <w:p>
      <w:pPr>
        <w:spacing w:before="160" w:after="80"/>
      </w:pPr>
      <w:r>
        <w:rPr>
          <w:rFonts w:ascii="Times New Roman" w:hAnsi="Times New Roman" w:eastAsia="Times New Roman"/>
          <w:b/>
          <w:i w:val="0"/>
          <w:sz w:val="24"/>
        </w:rPr>
        <w:t xml:space="preserve">102.  </w:t>
      </w:r>
      <w:r>
        <w:rPr>
          <w:rFonts w:ascii="Times New Roman" w:hAnsi="Times New Roman" w:eastAsia="Times New Roman"/>
          <w:b w:val="0"/>
          <w:i w:val="0"/>
          <w:sz w:val="24"/>
        </w:rPr>
        <w:t>What will be the changes in the following structures when a man is coming out of a cinema to open space in a bright sunny day and is looking at his wrist watch?</w:t>
      </w:r>
    </w:p>
    <w:p>
      <w:pPr>
        <w:spacing w:after="80"/>
        <w:jc w:val="center"/>
      </w:pPr>
      <w:r>
        <w:drawing>
          <wp:inline xmlns:a="http://schemas.openxmlformats.org/drawingml/2006/main" xmlns:pic="http://schemas.openxmlformats.org/drawingml/2006/picture">
            <wp:extent cx="4752000" cy="3805064"/>
            <wp:docPr id="108" name="Picture 108"/>
            <wp:cNvGraphicFramePr>
              <a:graphicFrameLocks noChangeAspect="1"/>
            </wp:cNvGraphicFramePr>
            <a:graphic>
              <a:graphicData uri="http://schemas.openxmlformats.org/drawingml/2006/picture">
                <pic:pic>
                  <pic:nvPicPr>
                    <pic:cNvPr id="0" name="receptor_YKTo_mc_to_students_q013_1.png"/>
                    <pic:cNvPicPr/>
                  </pic:nvPicPr>
                  <pic:blipFill>
                    <a:blip r:embed="rId38"/>
                    <a:stretch>
                      <a:fillRect/>
                    </a:stretch>
                  </pic:blipFill>
                  <pic:spPr>
                    <a:xfrm>
                      <a:off x="0" y="0"/>
                      <a:ext cx="4752000" cy="380506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769615"/>
            <wp:docPr id="109" name="Picture 109"/>
            <wp:cNvGraphicFramePr>
              <a:graphicFrameLocks noChangeAspect="1"/>
            </wp:cNvGraphicFramePr>
            <a:graphic>
              <a:graphicData uri="http://schemas.openxmlformats.org/drawingml/2006/picture">
                <pic:pic>
                  <pic:nvPicPr>
                    <pic:cNvPr id="0" name="receptor_YKTo_mc_to_students_q003_1.png"/>
                    <pic:cNvPicPr/>
                  </pic:nvPicPr>
                  <pic:blipFill>
                    <a:blip r:embed="rId37"/>
                    <a:stretch>
                      <a:fillRect/>
                    </a:stretch>
                  </pic:blipFill>
                  <pic:spPr>
                    <a:xfrm>
                      <a:off x="0" y="0"/>
                      <a:ext cx="4752000" cy="3769615"/>
                    </a:xfrm>
                    <a:prstGeom prst="rect"/>
                  </pic:spPr>
                </pic:pic>
              </a:graphicData>
            </a:graphic>
          </wp:inline>
        </w:drawing>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Circular muscles ofstructure 3</w:t>
            </w:r>
          </w:p>
        </w:tc>
        <w:tc>
          <w:tcPr>
            <w:tcW w:type="dxa" w:w="2040"/>
          </w:tcPr>
          <w:p>
            <w:pPr>
              <w:jc w:val="center"/>
            </w:pPr>
            <w:r/>
            <w:r>
              <w:rPr>
                <w:rFonts w:ascii="Times New Roman" w:hAnsi="Times New Roman" w:eastAsia="Times New Roman"/>
                <w:b w:val="0"/>
                <w:i w:val="0"/>
                <w:sz w:val="22"/>
              </w:rPr>
              <w:t>Size of X</w:t>
            </w:r>
          </w:p>
        </w:tc>
        <w:tc>
          <w:tcPr>
            <w:tcW w:type="dxa" w:w="2040"/>
          </w:tcPr>
          <w:p>
            <w:pPr>
              <w:jc w:val="center"/>
            </w:pPr>
            <w:r/>
            <w:r>
              <w:rPr>
                <w:rFonts w:ascii="Times New Roman" w:hAnsi="Times New Roman" w:eastAsia="Times New Roman"/>
                <w:b w:val="0"/>
                <w:i w:val="0"/>
                <w:sz w:val="22"/>
              </w:rPr>
              <w:t>Circular muscles ofstructure 4</w:t>
            </w:r>
          </w:p>
        </w:tc>
        <w:tc>
          <w:tcPr>
            <w:tcW w:type="dxa" w:w="2040"/>
          </w:tcPr>
          <w:p>
            <w:pPr>
              <w:jc w:val="center"/>
            </w:pPr>
            <w:r/>
            <w:r>
              <w:rPr>
                <w:rFonts w:ascii="Times New Roman" w:hAnsi="Times New Roman" w:eastAsia="Times New Roman"/>
                <w:b w:val="0"/>
                <w:i w:val="0"/>
                <w:sz w:val="22"/>
              </w:rPr>
              <w:t>Convexity ofstructure 5</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Relaxed</w:t>
            </w:r>
          </w:p>
        </w:tc>
        <w:tc>
          <w:tcPr>
            <w:tcW w:type="dxa" w:w="2040"/>
          </w:tcPr>
          <w:p>
            <w:pPr>
              <w:jc w:val="center"/>
            </w:pPr>
            <w:r/>
            <w:r>
              <w:rPr>
                <w:rFonts w:ascii="Times New Roman" w:hAnsi="Times New Roman" w:eastAsia="Times New Roman"/>
                <w:b w:val="0"/>
                <w:i w:val="0"/>
                <w:sz w:val="22"/>
              </w:rPr>
              <w:t>Decreased</w:t>
            </w:r>
          </w:p>
        </w:tc>
        <w:tc>
          <w:tcPr>
            <w:tcW w:type="dxa" w:w="2040"/>
          </w:tcPr>
          <w:p>
            <w:pPr>
              <w:jc w:val="center"/>
            </w:pPr>
            <w:r/>
            <w:r>
              <w:rPr>
                <w:rFonts w:ascii="Times New Roman" w:hAnsi="Times New Roman" w:eastAsia="Times New Roman"/>
                <w:b w:val="0"/>
                <w:i w:val="0"/>
                <w:sz w:val="22"/>
              </w:rPr>
              <w:t>Relaxed</w:t>
            </w:r>
          </w:p>
        </w:tc>
        <w:tc>
          <w:tcPr>
            <w:tcW w:type="dxa" w:w="2040"/>
          </w:tcPr>
          <w:p>
            <w:pPr>
              <w:jc w:val="center"/>
            </w:pPr>
            <w:r/>
            <w:r>
              <w:rPr>
                <w:rFonts w:ascii="Times New Roman" w:hAnsi="Times New Roman" w:eastAsia="Times New Roman"/>
                <w:b w:val="0"/>
                <w:i w:val="0"/>
                <w:sz w:val="22"/>
              </w:rPr>
              <w:t>Decreased</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Contracted</w:t>
            </w:r>
          </w:p>
        </w:tc>
        <w:tc>
          <w:tcPr>
            <w:tcW w:type="dxa" w:w="2040"/>
          </w:tcPr>
          <w:p>
            <w:pPr>
              <w:jc w:val="center"/>
            </w:pPr>
            <w:r/>
            <w:r>
              <w:rPr>
                <w:rFonts w:ascii="Times New Roman" w:hAnsi="Times New Roman" w:eastAsia="Times New Roman"/>
                <w:b w:val="0"/>
                <w:i w:val="0"/>
                <w:sz w:val="22"/>
              </w:rPr>
              <w:t>Increased</w:t>
            </w:r>
          </w:p>
        </w:tc>
        <w:tc>
          <w:tcPr>
            <w:tcW w:type="dxa" w:w="2040"/>
          </w:tcPr>
          <w:p>
            <w:pPr>
              <w:jc w:val="center"/>
            </w:pPr>
            <w:r/>
            <w:r>
              <w:rPr>
                <w:rFonts w:ascii="Times New Roman" w:hAnsi="Times New Roman" w:eastAsia="Times New Roman"/>
                <w:b w:val="0"/>
                <w:i w:val="0"/>
                <w:sz w:val="22"/>
              </w:rPr>
              <w:t>Contracted</w:t>
            </w:r>
          </w:p>
        </w:tc>
        <w:tc>
          <w:tcPr>
            <w:tcW w:type="dxa" w:w="2040"/>
          </w:tcPr>
          <w:p>
            <w:pPr>
              <w:jc w:val="center"/>
            </w:pPr>
            <w:r/>
            <w:r>
              <w:rPr>
                <w:rFonts w:ascii="Times New Roman" w:hAnsi="Times New Roman" w:eastAsia="Times New Roman"/>
                <w:b w:val="0"/>
                <w:i w:val="0"/>
                <w:sz w:val="22"/>
              </w:rPr>
              <w:t>Increased</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Relaxed</w:t>
            </w:r>
          </w:p>
        </w:tc>
        <w:tc>
          <w:tcPr>
            <w:tcW w:type="dxa" w:w="2040"/>
          </w:tcPr>
          <w:p>
            <w:pPr>
              <w:jc w:val="center"/>
            </w:pPr>
            <w:r/>
            <w:r>
              <w:rPr>
                <w:rFonts w:ascii="Times New Roman" w:hAnsi="Times New Roman" w:eastAsia="Times New Roman"/>
                <w:b w:val="0"/>
                <w:i w:val="0"/>
                <w:sz w:val="22"/>
              </w:rPr>
              <w:t>Increased</w:t>
            </w:r>
          </w:p>
        </w:tc>
        <w:tc>
          <w:tcPr>
            <w:tcW w:type="dxa" w:w="2040"/>
          </w:tcPr>
          <w:p>
            <w:pPr>
              <w:jc w:val="center"/>
            </w:pPr>
            <w:r/>
            <w:r>
              <w:rPr>
                <w:rFonts w:ascii="Times New Roman" w:hAnsi="Times New Roman" w:eastAsia="Times New Roman"/>
                <w:b w:val="0"/>
                <w:i w:val="0"/>
                <w:sz w:val="22"/>
              </w:rPr>
              <w:t>Relaxed</w:t>
            </w:r>
          </w:p>
        </w:tc>
        <w:tc>
          <w:tcPr>
            <w:tcW w:type="dxa" w:w="2040"/>
          </w:tcPr>
          <w:p>
            <w:pPr>
              <w:jc w:val="center"/>
            </w:pPr>
            <w:r/>
            <w:r>
              <w:rPr>
                <w:rFonts w:ascii="Times New Roman" w:hAnsi="Times New Roman" w:eastAsia="Times New Roman"/>
                <w:b w:val="0"/>
                <w:i w:val="0"/>
                <w:sz w:val="22"/>
              </w:rPr>
              <w:t>Increased</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Contracted</w:t>
            </w:r>
          </w:p>
        </w:tc>
        <w:tc>
          <w:tcPr>
            <w:tcW w:type="dxa" w:w="2040"/>
          </w:tcPr>
          <w:p>
            <w:pPr>
              <w:jc w:val="center"/>
            </w:pPr>
            <w:r/>
            <w:r>
              <w:rPr>
                <w:rFonts w:ascii="Times New Roman" w:hAnsi="Times New Roman" w:eastAsia="Times New Roman"/>
                <w:b w:val="0"/>
                <w:i w:val="0"/>
                <w:sz w:val="22"/>
              </w:rPr>
              <w:t>Decreased</w:t>
            </w:r>
          </w:p>
        </w:tc>
        <w:tc>
          <w:tcPr>
            <w:tcW w:type="dxa" w:w="2040"/>
          </w:tcPr>
          <w:p>
            <w:pPr>
              <w:jc w:val="center"/>
            </w:pPr>
            <w:r/>
            <w:r>
              <w:rPr>
                <w:rFonts w:ascii="Times New Roman" w:hAnsi="Times New Roman" w:eastAsia="Times New Roman"/>
                <w:b w:val="0"/>
                <w:i w:val="0"/>
                <w:sz w:val="22"/>
              </w:rPr>
              <w:t>Contracted</w:t>
            </w:r>
          </w:p>
        </w:tc>
        <w:tc>
          <w:tcPr>
            <w:tcW w:type="dxa" w:w="2040"/>
          </w:tcPr>
          <w:p>
            <w:pPr>
              <w:jc w:val="center"/>
            </w:pPr>
            <w:r/>
            <w:r>
              <w:rPr>
                <w:rFonts w:ascii="Times New Roman" w:hAnsi="Times New Roman" w:eastAsia="Times New Roman"/>
                <w:b w:val="0"/>
                <w:i w:val="0"/>
                <w:sz w:val="22"/>
              </w:rPr>
              <w:t>Increased</w:t>
            </w:r>
          </w:p>
        </w:tc>
      </w:tr>
    </w:tbl>
    <w:p>
      <w:pPr>
        <w:spacing w:after="80" w:before="0"/>
      </w:pPr>
    </w:p>
    <w:p>
      <w:pPr>
        <w:spacing w:before="160" w:after="80"/>
      </w:pPr>
      <w:r>
        <w:rPr>
          <w:rFonts w:ascii="Times New Roman" w:hAnsi="Times New Roman" w:eastAsia="Times New Roman"/>
          <w:b/>
          <w:i w:val="0"/>
          <w:sz w:val="24"/>
        </w:rPr>
        <w:t xml:space="preserve">103.  </w:t>
      </w:r>
      <w:r>
        <w:rPr>
          <w:rFonts w:ascii="Times New Roman" w:hAnsi="Times New Roman" w:eastAsia="Times New Roman"/>
          <w:b w:val="0"/>
          <w:i w:val="0"/>
          <w:sz w:val="24"/>
        </w:rPr>
        <w:t>When a person with short-sightedness looks at a distant object, the image will fall on</w:t>
      </w:r>
    </w:p>
    <w:p>
      <w:pPr>
        <w:spacing w:after="80"/>
        <w:jc w:val="center"/>
      </w:pPr>
      <w:r>
        <w:drawing>
          <wp:inline xmlns:a="http://schemas.openxmlformats.org/drawingml/2006/main" xmlns:pic="http://schemas.openxmlformats.org/drawingml/2006/picture">
            <wp:extent cx="4752000" cy="3805064"/>
            <wp:docPr id="110" name="Picture 110"/>
            <wp:cNvGraphicFramePr>
              <a:graphicFrameLocks noChangeAspect="1"/>
            </wp:cNvGraphicFramePr>
            <a:graphic>
              <a:graphicData uri="http://schemas.openxmlformats.org/drawingml/2006/picture">
                <pic:pic>
                  <pic:nvPicPr>
                    <pic:cNvPr id="0" name="receptor_YKTo_mc_to_students_q013_1.png"/>
                    <pic:cNvPicPr/>
                  </pic:nvPicPr>
                  <pic:blipFill>
                    <a:blip r:embed="rId38"/>
                    <a:stretch>
                      <a:fillRect/>
                    </a:stretch>
                  </pic:blipFill>
                  <pic:spPr>
                    <a:xfrm>
                      <a:off x="0" y="0"/>
                      <a:ext cx="4752000" cy="380506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769615"/>
            <wp:docPr id="111" name="Picture 111"/>
            <wp:cNvGraphicFramePr>
              <a:graphicFrameLocks noChangeAspect="1"/>
            </wp:cNvGraphicFramePr>
            <a:graphic>
              <a:graphicData uri="http://schemas.openxmlformats.org/drawingml/2006/picture">
                <pic:pic>
                  <pic:nvPicPr>
                    <pic:cNvPr id="0" name="receptor_YKTo_mc_to_students_q003_1.png"/>
                    <pic:cNvPicPr/>
                  </pic:nvPicPr>
                  <pic:blipFill>
                    <a:blip r:embed="rId37"/>
                    <a:stretch>
                      <a:fillRect/>
                    </a:stretch>
                  </pic:blipFill>
                  <pic:spPr>
                    <a:xfrm>
                      <a:off x="0" y="0"/>
                      <a:ext cx="4752000" cy="3769615"/>
                    </a:xfrm>
                    <a:prstGeom prst="rect"/>
                  </pic:spPr>
                </pic:pic>
              </a:graphicData>
            </a:graphic>
          </wp:inline>
        </w:drawing>
      </w:r>
    </w:p>
    <w:p>
      <w:pPr>
        <w:spacing w:after="20" w:before="0"/>
        <w:ind w:left="283"/>
      </w:pPr>
      <w:r>
        <w:rPr>
          <w:rFonts w:ascii="Times New Roman" w:hAnsi="Times New Roman" w:eastAsia="Times New Roman"/>
          <w:b w:val="0"/>
          <w:i w:val="0"/>
          <w:sz w:val="24"/>
        </w:rPr>
        <w:t>A.  structure 5. B structure 6.C. structure 7. D. behind structure 7.</w:t>
      </w:r>
    </w:p>
    <w:p>
      <w:pPr>
        <w:spacing w:before="160" w:after="80"/>
      </w:pPr>
      <w:r>
        <w:rPr>
          <w:rFonts w:ascii="Times New Roman" w:hAnsi="Times New Roman" w:eastAsia="Times New Roman"/>
          <w:b/>
          <w:i w:val="0"/>
          <w:sz w:val="24"/>
        </w:rPr>
        <w:t xml:space="preserve">104.  </w:t>
      </w:r>
      <w:r>
        <w:rPr>
          <w:rFonts w:ascii="Times New Roman" w:hAnsi="Times New Roman" w:eastAsia="Times New Roman"/>
          <w:b w:val="0"/>
          <w:i w:val="0"/>
          <w:sz w:val="24"/>
        </w:rPr>
        <w:t>A person has the eye defect of longsightedness when</w:t>
      </w:r>
    </w:p>
    <w:p>
      <w:pPr>
        <w:spacing w:after="80"/>
        <w:jc w:val="center"/>
      </w:pPr>
      <w:r>
        <w:drawing>
          <wp:inline xmlns:a="http://schemas.openxmlformats.org/drawingml/2006/main" xmlns:pic="http://schemas.openxmlformats.org/drawingml/2006/picture">
            <wp:extent cx="4752000" cy="3805064"/>
            <wp:docPr id="112" name="Picture 112"/>
            <wp:cNvGraphicFramePr>
              <a:graphicFrameLocks noChangeAspect="1"/>
            </wp:cNvGraphicFramePr>
            <a:graphic>
              <a:graphicData uri="http://schemas.openxmlformats.org/drawingml/2006/picture">
                <pic:pic>
                  <pic:nvPicPr>
                    <pic:cNvPr id="0" name="receptor_YKTo_mc_to_students_q013_1.png"/>
                    <pic:cNvPicPr/>
                  </pic:nvPicPr>
                  <pic:blipFill>
                    <a:blip r:embed="rId38"/>
                    <a:stretch>
                      <a:fillRect/>
                    </a:stretch>
                  </pic:blipFill>
                  <pic:spPr>
                    <a:xfrm>
                      <a:off x="0" y="0"/>
                      <a:ext cx="4752000" cy="380506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769615"/>
            <wp:docPr id="113" name="Picture 113"/>
            <wp:cNvGraphicFramePr>
              <a:graphicFrameLocks noChangeAspect="1"/>
            </wp:cNvGraphicFramePr>
            <a:graphic>
              <a:graphicData uri="http://schemas.openxmlformats.org/drawingml/2006/picture">
                <pic:pic>
                  <pic:nvPicPr>
                    <pic:cNvPr id="0" name="receptor_YKTo_mc_to_students_q003_1.png"/>
                    <pic:cNvPicPr/>
                  </pic:nvPicPr>
                  <pic:blipFill>
                    <a:blip r:embed="rId37"/>
                    <a:stretch>
                      <a:fillRect/>
                    </a:stretch>
                  </pic:blipFill>
                  <pic:spPr>
                    <a:xfrm>
                      <a:off x="0" y="0"/>
                      <a:ext cx="4752000" cy="3769615"/>
                    </a:xfrm>
                    <a:prstGeom prst="rect"/>
                  </pic:spPr>
                </pic:pic>
              </a:graphicData>
            </a:graphic>
          </wp:inline>
        </w:drawing>
      </w:r>
    </w:p>
    <w:p>
      <w:pPr>
        <w:spacing w:after="20" w:before="0"/>
        <w:ind w:left="283"/>
      </w:pPr>
      <w:r>
        <w:rPr>
          <w:rFonts w:ascii="Times New Roman" w:hAnsi="Times New Roman" w:eastAsia="Times New Roman"/>
          <w:b w:val="0"/>
          <w:i w:val="0"/>
          <w:sz w:val="24"/>
        </w:rPr>
        <w:t>A.  the image of a close object falls in structure 6.</w:t>
      </w:r>
    </w:p>
    <w:p>
      <w:pPr>
        <w:spacing w:after="20" w:before="0"/>
        <w:ind w:left="283"/>
      </w:pPr>
      <w:r>
        <w:rPr>
          <w:rFonts w:ascii="Times New Roman" w:hAnsi="Times New Roman" w:eastAsia="Times New Roman"/>
          <w:b w:val="0"/>
          <w:i w:val="0"/>
          <w:sz w:val="24"/>
        </w:rPr>
        <w:t>B.  the image of a close object falls behind structure 7.</w:t>
      </w:r>
    </w:p>
    <w:p>
      <w:pPr>
        <w:spacing w:after="20" w:before="0"/>
        <w:ind w:left="283"/>
      </w:pPr>
      <w:r>
        <w:rPr>
          <w:rFonts w:ascii="Times New Roman" w:hAnsi="Times New Roman" w:eastAsia="Times New Roman"/>
          <w:b w:val="0"/>
          <w:i w:val="0"/>
          <w:sz w:val="24"/>
        </w:rPr>
        <w:t>C.  the convexity of the structure 5 is too great.</w:t>
      </w:r>
    </w:p>
    <w:p>
      <w:pPr>
        <w:spacing w:after="20" w:before="0"/>
        <w:ind w:left="283"/>
      </w:pPr>
      <w:r>
        <w:rPr>
          <w:rFonts w:ascii="Times New Roman" w:hAnsi="Times New Roman" w:eastAsia="Times New Roman"/>
          <w:b w:val="0"/>
          <w:i w:val="0"/>
          <w:sz w:val="24"/>
        </w:rPr>
        <w:t>D.  the eyeball is too long.</w:t>
      </w:r>
    </w:p>
    <w:p>
      <w:pPr>
        <w:spacing w:before="160" w:after="80"/>
      </w:pPr>
      <w:r>
        <w:rPr>
          <w:rFonts w:ascii="Times New Roman" w:hAnsi="Times New Roman" w:eastAsia="Times New Roman"/>
          <w:b/>
          <w:i w:val="0"/>
          <w:sz w:val="24"/>
        </w:rPr>
        <w:t xml:space="preserve">105.  </w:t>
      </w:r>
      <w:r>
        <w:rPr>
          <w:rFonts w:ascii="Times New Roman" w:hAnsi="Times New Roman" w:eastAsia="Times New Roman"/>
          <w:b w:val="0"/>
          <w:i w:val="0"/>
          <w:sz w:val="24"/>
        </w:rPr>
        <w:t>Vision can be improved by operation that uses a laser beam to reduce the curvature of structure 1. Remedy is made by this operation</w:t>
      </w:r>
    </w:p>
    <w:p>
      <w:pPr>
        <w:spacing w:after="80"/>
        <w:jc w:val="center"/>
      </w:pPr>
      <w:r>
        <w:drawing>
          <wp:inline xmlns:a="http://schemas.openxmlformats.org/drawingml/2006/main" xmlns:pic="http://schemas.openxmlformats.org/drawingml/2006/picture">
            <wp:extent cx="4752000" cy="3805064"/>
            <wp:docPr id="114" name="Picture 114"/>
            <wp:cNvGraphicFramePr>
              <a:graphicFrameLocks noChangeAspect="1"/>
            </wp:cNvGraphicFramePr>
            <a:graphic>
              <a:graphicData uri="http://schemas.openxmlformats.org/drawingml/2006/picture">
                <pic:pic>
                  <pic:nvPicPr>
                    <pic:cNvPr id="0" name="receptor_YKTo_mc_to_students_q013_1.png"/>
                    <pic:cNvPicPr/>
                  </pic:nvPicPr>
                  <pic:blipFill>
                    <a:blip r:embed="rId38"/>
                    <a:stretch>
                      <a:fillRect/>
                    </a:stretch>
                  </pic:blipFill>
                  <pic:spPr>
                    <a:xfrm>
                      <a:off x="0" y="0"/>
                      <a:ext cx="4752000" cy="380506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769615"/>
            <wp:docPr id="115" name="Picture 115"/>
            <wp:cNvGraphicFramePr>
              <a:graphicFrameLocks noChangeAspect="1"/>
            </wp:cNvGraphicFramePr>
            <a:graphic>
              <a:graphicData uri="http://schemas.openxmlformats.org/drawingml/2006/picture">
                <pic:pic>
                  <pic:nvPicPr>
                    <pic:cNvPr id="0" name="receptor_YKTo_mc_to_students_q003_1.png"/>
                    <pic:cNvPicPr/>
                  </pic:nvPicPr>
                  <pic:blipFill>
                    <a:blip r:embed="rId37"/>
                    <a:stretch>
                      <a:fillRect/>
                    </a:stretch>
                  </pic:blipFill>
                  <pic:spPr>
                    <a:xfrm>
                      <a:off x="0" y="0"/>
                      <a:ext cx="4752000" cy="3769615"/>
                    </a:xfrm>
                    <a:prstGeom prst="rect"/>
                  </pic:spPr>
                </pic:pic>
              </a:graphicData>
            </a:graphic>
          </wp:inline>
        </w:drawing>
      </w:r>
    </w:p>
    <w:p>
      <w:pPr>
        <w:spacing w:after="20" w:before="0"/>
        <w:ind w:left="283"/>
      </w:pPr>
      <w:r>
        <w:rPr>
          <w:rFonts w:ascii="Times New Roman" w:hAnsi="Times New Roman" w:eastAsia="Times New Roman"/>
          <w:b w:val="0"/>
          <w:i w:val="0"/>
          <w:sz w:val="24"/>
        </w:rPr>
        <w:t>A.  to increase the converging power of the eye to refract the light rays.</w:t>
      </w:r>
    </w:p>
    <w:p>
      <w:pPr>
        <w:spacing w:after="20" w:before="0"/>
        <w:ind w:left="283"/>
      </w:pPr>
      <w:r>
        <w:rPr>
          <w:rFonts w:ascii="Times New Roman" w:hAnsi="Times New Roman" w:eastAsia="Times New Roman"/>
          <w:b w:val="0"/>
          <w:i w:val="0"/>
          <w:sz w:val="24"/>
        </w:rPr>
        <w:t>B.  to decrease the converging power of the eye to refract the light rays.</w:t>
      </w:r>
    </w:p>
    <w:p>
      <w:pPr>
        <w:spacing w:after="20" w:before="0"/>
        <w:ind w:left="283"/>
      </w:pPr>
      <w:r>
        <w:rPr>
          <w:rFonts w:ascii="Times New Roman" w:hAnsi="Times New Roman" w:eastAsia="Times New Roman"/>
          <w:b w:val="0"/>
          <w:i w:val="0"/>
          <w:sz w:val="24"/>
        </w:rPr>
        <w:t>C.  to increase the elasticity of structure 1 in focusing the light rays onto the retina.</w:t>
      </w:r>
    </w:p>
    <w:p>
      <w:pPr>
        <w:spacing w:after="20" w:before="0"/>
        <w:ind w:left="283"/>
      </w:pPr>
      <w:r>
        <w:rPr>
          <w:rFonts w:ascii="Times New Roman" w:hAnsi="Times New Roman" w:eastAsia="Times New Roman"/>
          <w:b w:val="0"/>
          <w:i w:val="0"/>
          <w:sz w:val="24"/>
        </w:rPr>
        <w:t>D.  to increase the transparency of structure 1 to enhance the light rays passing into the eyeball.</w:t>
      </w:r>
    </w:p>
    <w:p>
      <w:pPr>
        <w:spacing w:before="160" w:after="80"/>
      </w:pPr>
      <w:r>
        <w:rPr>
          <w:rFonts w:ascii="Times New Roman" w:hAnsi="Times New Roman" w:eastAsia="Times New Roman"/>
          <w:b/>
          <w:i w:val="0"/>
          <w:sz w:val="24"/>
        </w:rPr>
        <w:t xml:space="preserve">106.  </w:t>
      </w:r>
      <w:r>
        <w:rPr>
          <w:rFonts w:ascii="Times New Roman" w:hAnsi="Times New Roman" w:eastAsia="Times New Roman"/>
          <w:b w:val="0"/>
          <w:i w:val="0"/>
          <w:sz w:val="24"/>
        </w:rPr>
        <w:t>Which labelled part can be replaced by an artificial structure as a way to treat cataract?</w:t>
      </w:r>
    </w:p>
    <w:p>
      <w:pPr>
        <w:spacing w:after="80"/>
        <w:jc w:val="center"/>
      </w:pPr>
      <w:r>
        <w:drawing>
          <wp:inline xmlns:a="http://schemas.openxmlformats.org/drawingml/2006/main" xmlns:pic="http://schemas.openxmlformats.org/drawingml/2006/picture">
            <wp:extent cx="4752000" cy="3751325"/>
            <wp:docPr id="116" name="Picture 116"/>
            <wp:cNvGraphicFramePr>
              <a:graphicFrameLocks noChangeAspect="1"/>
            </wp:cNvGraphicFramePr>
            <a:graphic>
              <a:graphicData uri="http://schemas.openxmlformats.org/drawingml/2006/picture">
                <pic:pic>
                  <pic:nvPicPr>
                    <pic:cNvPr id="0" name="receptor_YKTo_mc_to_students_q021_1.png"/>
                    <pic:cNvPicPr/>
                  </pic:nvPicPr>
                  <pic:blipFill>
                    <a:blip r:embed="rId39"/>
                    <a:stretch>
                      <a:fillRect/>
                    </a:stretch>
                  </pic:blipFill>
                  <pic:spPr>
                    <a:xfrm>
                      <a:off x="0" y="0"/>
                      <a:ext cx="4752000" cy="375132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805064"/>
            <wp:docPr id="117" name="Picture 117"/>
            <wp:cNvGraphicFramePr>
              <a:graphicFrameLocks noChangeAspect="1"/>
            </wp:cNvGraphicFramePr>
            <a:graphic>
              <a:graphicData uri="http://schemas.openxmlformats.org/drawingml/2006/picture">
                <pic:pic>
                  <pic:nvPicPr>
                    <pic:cNvPr id="0" name="receptor_YKTo_mc_to_students_q013_1.png"/>
                    <pic:cNvPicPr/>
                  </pic:nvPicPr>
                  <pic:blipFill>
                    <a:blip r:embed="rId38"/>
                    <a:stretch>
                      <a:fillRect/>
                    </a:stretch>
                  </pic:blipFill>
                  <pic:spPr>
                    <a:xfrm>
                      <a:off x="0" y="0"/>
                      <a:ext cx="4752000" cy="380506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769615"/>
            <wp:docPr id="118" name="Picture 118"/>
            <wp:cNvGraphicFramePr>
              <a:graphicFrameLocks noChangeAspect="1"/>
            </wp:cNvGraphicFramePr>
            <a:graphic>
              <a:graphicData uri="http://schemas.openxmlformats.org/drawingml/2006/picture">
                <pic:pic>
                  <pic:nvPicPr>
                    <pic:cNvPr id="0" name="receptor_YKTo_mc_to_students_q003_1.png"/>
                    <pic:cNvPicPr/>
                  </pic:nvPicPr>
                  <pic:blipFill>
                    <a:blip r:embed="rId37"/>
                    <a:stretch>
                      <a:fillRect/>
                    </a:stretch>
                  </pic:blipFill>
                  <pic:spPr>
                    <a:xfrm>
                      <a:off x="0" y="0"/>
                      <a:ext cx="4752000" cy="3769615"/>
                    </a:xfrm>
                    <a:prstGeom prst="rect"/>
                  </pic:spPr>
                </pic:pic>
              </a:graphicData>
            </a:graphic>
          </wp:inline>
        </w:drawing>
      </w:r>
    </w:p>
    <w:p>
      <w:pPr>
        <w:spacing w:after="20" w:before="0"/>
        <w:ind w:left="283"/>
      </w:pPr>
      <w:r>
        <w:rPr>
          <w:rFonts w:ascii="Times New Roman" w:hAnsi="Times New Roman" w:eastAsia="Times New Roman"/>
          <w:b w:val="0"/>
          <w:i w:val="0"/>
          <w:sz w:val="24"/>
        </w:rPr>
        <w:t>A.  1 B. 3 C. 5 D. 7 Directions: Questions 22 and 23 refer to the graph below, which shows the changes in the tension of the suspensory ligament of a man's eye in a period of 12 seconds.</w:t>
      </w:r>
    </w:p>
    <w:p>
      <w:pPr>
        <w:spacing w:before="160" w:after="80"/>
      </w:pPr>
      <w:r>
        <w:rPr>
          <w:rFonts w:ascii="Times New Roman" w:hAnsi="Times New Roman" w:eastAsia="Times New Roman"/>
          <w:b/>
          <w:i w:val="0"/>
          <w:sz w:val="24"/>
        </w:rPr>
        <w:t xml:space="preserve">107.  </w:t>
      </w:r>
      <w:r>
        <w:rPr>
          <w:rFonts w:ascii="Times New Roman" w:hAnsi="Times New Roman" w:eastAsia="Times New Roman"/>
          <w:b w:val="0"/>
          <w:i w:val="0"/>
          <w:sz w:val="24"/>
        </w:rPr>
        <w:t>Which of the following combinations TRULY represents the time periods during which this man was looking at a cat moving away from him and then turning back approaching him again ?</w:t>
      </w:r>
    </w:p>
    <w:p>
      <w:pPr>
        <w:spacing w:after="80"/>
        <w:jc w:val="center"/>
      </w:pPr>
      <w:r>
        <w:drawing>
          <wp:inline xmlns:a="http://schemas.openxmlformats.org/drawingml/2006/main" xmlns:pic="http://schemas.openxmlformats.org/drawingml/2006/picture">
            <wp:extent cx="4752000" cy="3751325"/>
            <wp:docPr id="119" name="Picture 119"/>
            <wp:cNvGraphicFramePr>
              <a:graphicFrameLocks noChangeAspect="1"/>
            </wp:cNvGraphicFramePr>
            <a:graphic>
              <a:graphicData uri="http://schemas.openxmlformats.org/drawingml/2006/picture">
                <pic:pic>
                  <pic:nvPicPr>
                    <pic:cNvPr id="0" name="receptor_YKTo_mc_to_students_q021_1.png"/>
                    <pic:cNvPicPr/>
                  </pic:nvPicPr>
                  <pic:blipFill>
                    <a:blip r:embed="rId39"/>
                    <a:stretch>
                      <a:fillRect/>
                    </a:stretch>
                  </pic:blipFill>
                  <pic:spPr>
                    <a:xfrm>
                      <a:off x="0" y="0"/>
                      <a:ext cx="4752000" cy="375132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805064"/>
            <wp:docPr id="120" name="Picture 120"/>
            <wp:cNvGraphicFramePr>
              <a:graphicFrameLocks noChangeAspect="1"/>
            </wp:cNvGraphicFramePr>
            <a:graphic>
              <a:graphicData uri="http://schemas.openxmlformats.org/drawingml/2006/picture">
                <pic:pic>
                  <pic:nvPicPr>
                    <pic:cNvPr id="0" name="receptor_YKTo_mc_to_students_q013_1.png"/>
                    <pic:cNvPicPr/>
                  </pic:nvPicPr>
                  <pic:blipFill>
                    <a:blip r:embed="rId38"/>
                    <a:stretch>
                      <a:fillRect/>
                    </a:stretch>
                  </pic:blipFill>
                  <pic:spPr>
                    <a:xfrm>
                      <a:off x="0" y="0"/>
                      <a:ext cx="4752000" cy="380506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769615"/>
            <wp:docPr id="121" name="Picture 121"/>
            <wp:cNvGraphicFramePr>
              <a:graphicFrameLocks noChangeAspect="1"/>
            </wp:cNvGraphicFramePr>
            <a:graphic>
              <a:graphicData uri="http://schemas.openxmlformats.org/drawingml/2006/picture">
                <pic:pic>
                  <pic:nvPicPr>
                    <pic:cNvPr id="0" name="receptor_YKTo_mc_to_students_q003_1.png"/>
                    <pic:cNvPicPr/>
                  </pic:nvPicPr>
                  <pic:blipFill>
                    <a:blip r:embed="rId37"/>
                    <a:stretch>
                      <a:fillRect/>
                    </a:stretch>
                  </pic:blipFill>
                  <pic:spPr>
                    <a:xfrm>
                      <a:off x="0" y="0"/>
                      <a:ext cx="4752000" cy="3769615"/>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Time period the cat moving away from him</w:t>
            </w:r>
          </w:p>
        </w:tc>
        <w:tc>
          <w:tcPr>
            <w:tcW w:type="dxa" w:w="3400"/>
          </w:tcPr>
          <w:p>
            <w:pPr>
              <w:jc w:val="center"/>
            </w:pPr>
            <w:r/>
            <w:r>
              <w:rPr>
                <w:rFonts w:ascii="Times New Roman" w:hAnsi="Times New Roman" w:eastAsia="Times New Roman"/>
                <w:b w:val="0"/>
                <w:i w:val="0"/>
                <w:sz w:val="22"/>
              </w:rPr>
              <w:t>Time period the cat approaching him</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0 to 3 seconds</w:t>
            </w:r>
          </w:p>
        </w:tc>
        <w:tc>
          <w:tcPr>
            <w:tcW w:type="dxa" w:w="3400"/>
          </w:tcPr>
          <w:p>
            <w:pPr>
              <w:jc w:val="center"/>
            </w:pPr>
            <w:r/>
            <w:r>
              <w:rPr>
                <w:rFonts w:ascii="Times New Roman" w:hAnsi="Times New Roman" w:eastAsia="Times New Roman"/>
                <w:b w:val="0"/>
                <w:i w:val="0"/>
                <w:sz w:val="22"/>
              </w:rPr>
              <w:t>3 to 6 seconds</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3 to 6 seconds</w:t>
            </w:r>
          </w:p>
        </w:tc>
        <w:tc>
          <w:tcPr>
            <w:tcW w:type="dxa" w:w="3400"/>
          </w:tcPr>
          <w:p>
            <w:pPr>
              <w:jc w:val="center"/>
            </w:pPr>
            <w:r/>
            <w:r>
              <w:rPr>
                <w:rFonts w:ascii="Times New Roman" w:hAnsi="Times New Roman" w:eastAsia="Times New Roman"/>
                <w:b w:val="0"/>
                <w:i w:val="0"/>
                <w:sz w:val="22"/>
              </w:rPr>
              <w:t>6 to 9 seconds</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6 to 9 seconds</w:t>
            </w:r>
          </w:p>
        </w:tc>
        <w:tc>
          <w:tcPr>
            <w:tcW w:type="dxa" w:w="3400"/>
          </w:tcPr>
          <w:p>
            <w:pPr>
              <w:jc w:val="center"/>
            </w:pPr>
            <w:r/>
            <w:r>
              <w:rPr>
                <w:rFonts w:ascii="Times New Roman" w:hAnsi="Times New Roman" w:eastAsia="Times New Roman"/>
                <w:b w:val="0"/>
                <w:i w:val="0"/>
                <w:sz w:val="22"/>
              </w:rPr>
              <w:t>9 to 12 seconds</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0 to 3 seconds</w:t>
            </w:r>
          </w:p>
        </w:tc>
        <w:tc>
          <w:tcPr>
            <w:tcW w:type="dxa" w:w="3400"/>
          </w:tcPr>
          <w:p>
            <w:pPr>
              <w:jc w:val="center"/>
            </w:pPr>
            <w:r/>
            <w:r>
              <w:rPr>
                <w:rFonts w:ascii="Times New Roman" w:hAnsi="Times New Roman" w:eastAsia="Times New Roman"/>
                <w:b w:val="0"/>
                <w:i w:val="0"/>
                <w:sz w:val="22"/>
              </w:rPr>
              <w:t>9 to 12 seconds</w:t>
            </w:r>
          </w:p>
        </w:tc>
      </w:tr>
    </w:tbl>
    <w:p>
      <w:pPr>
        <w:spacing w:after="80" w:before="0"/>
      </w:pPr>
    </w:p>
    <w:p>
      <w:pPr>
        <w:spacing w:before="160" w:after="80"/>
      </w:pPr>
      <w:r>
        <w:rPr>
          <w:rFonts w:ascii="Times New Roman" w:hAnsi="Times New Roman" w:eastAsia="Times New Roman"/>
          <w:b/>
          <w:i w:val="0"/>
          <w:sz w:val="24"/>
        </w:rPr>
        <w:t xml:space="preserve">108.  </w:t>
      </w:r>
      <w:r>
        <w:rPr>
          <w:rFonts w:ascii="Times New Roman" w:hAnsi="Times New Roman" w:eastAsia="Times New Roman"/>
          <w:b w:val="0"/>
          <w:i w:val="0"/>
          <w:sz w:val="24"/>
        </w:rPr>
        <w:t>The convexity of the lens of this man is affected by the changes in the tension of the suspensory ligament of his eye. Which of the following curves represents the right changes in the convexity of the lens in the above period?</w:t>
        <w:br/>
        <w:t>Directions: Questions 24 to 28 refer to the graph below, which shows the density and distribution of photoreceptors, X and Y, along the horizontal section of the retina of a human eye.</w:t>
      </w:r>
    </w:p>
    <w:p>
      <w:pPr>
        <w:spacing w:after="80"/>
        <w:jc w:val="center"/>
      </w:pPr>
      <w:r>
        <w:drawing>
          <wp:inline xmlns:a="http://schemas.openxmlformats.org/drawingml/2006/main" xmlns:pic="http://schemas.openxmlformats.org/drawingml/2006/picture">
            <wp:extent cx="4752000" cy="4274382"/>
            <wp:docPr id="122" name="Picture 122"/>
            <wp:cNvGraphicFramePr>
              <a:graphicFrameLocks noChangeAspect="1"/>
            </wp:cNvGraphicFramePr>
            <a:graphic>
              <a:graphicData uri="http://schemas.openxmlformats.org/drawingml/2006/picture">
                <pic:pic>
                  <pic:nvPicPr>
                    <pic:cNvPr id="0" name="receptor_YKTo_mc_to_students_q023_1.png"/>
                    <pic:cNvPicPr/>
                  </pic:nvPicPr>
                  <pic:blipFill>
                    <a:blip r:embed="rId40"/>
                    <a:stretch>
                      <a:fillRect/>
                    </a:stretch>
                  </pic:blipFill>
                  <pic:spPr>
                    <a:xfrm>
                      <a:off x="0" y="0"/>
                      <a:ext cx="4752000" cy="427438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90939"/>
            <wp:docPr id="123" name="Picture 123"/>
            <wp:cNvGraphicFramePr>
              <a:graphicFrameLocks noChangeAspect="1"/>
            </wp:cNvGraphicFramePr>
            <a:graphic>
              <a:graphicData uri="http://schemas.openxmlformats.org/drawingml/2006/picture">
                <pic:pic>
                  <pic:nvPicPr>
                    <pic:cNvPr id="0" name="receptor_YKTo_mc_to_students_q023_2.png"/>
                    <pic:cNvPicPr/>
                  </pic:nvPicPr>
                  <pic:blipFill>
                    <a:blip r:embed="rId41"/>
                    <a:stretch>
                      <a:fillRect/>
                    </a:stretch>
                  </pic:blipFill>
                  <pic:spPr>
                    <a:xfrm>
                      <a:off x="0" y="0"/>
                      <a:ext cx="4752000" cy="429093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36000"/>
            <wp:docPr id="124" name="Picture 124"/>
            <wp:cNvGraphicFramePr>
              <a:graphicFrameLocks noChangeAspect="1"/>
            </wp:cNvGraphicFramePr>
            <a:graphic>
              <a:graphicData uri="http://schemas.openxmlformats.org/drawingml/2006/picture">
                <pic:pic>
                  <pic:nvPicPr>
                    <pic:cNvPr id="0" name="receptor_YKTo_mc_to_students_q023_3.png"/>
                    <pic:cNvPicPr/>
                  </pic:nvPicPr>
                  <pic:blipFill>
                    <a:blip r:embed="rId42"/>
                    <a:stretch>
                      <a:fillRect/>
                    </a:stretch>
                  </pic:blipFill>
                  <pic:spPr>
                    <a:xfrm>
                      <a:off x="0" y="0"/>
                      <a:ext cx="4752000" cy="423600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01131"/>
            <wp:docPr id="125" name="Picture 125"/>
            <wp:cNvGraphicFramePr>
              <a:graphicFrameLocks noChangeAspect="1"/>
            </wp:cNvGraphicFramePr>
            <a:graphic>
              <a:graphicData uri="http://schemas.openxmlformats.org/drawingml/2006/picture">
                <pic:pic>
                  <pic:nvPicPr>
                    <pic:cNvPr id="0" name="receptor_YKTo_mc_to_students_q023_4.png"/>
                    <pic:cNvPicPr/>
                  </pic:nvPicPr>
                  <pic:blipFill>
                    <a:blip r:embed="rId43"/>
                    <a:stretch>
                      <a:fillRect/>
                    </a:stretch>
                  </pic:blipFill>
                  <pic:spPr>
                    <a:xfrm>
                      <a:off x="0" y="0"/>
                      <a:ext cx="4752000" cy="420113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91810"/>
            <wp:docPr id="126" name="Picture 126"/>
            <wp:cNvGraphicFramePr>
              <a:graphicFrameLocks noChangeAspect="1"/>
            </wp:cNvGraphicFramePr>
            <a:graphic>
              <a:graphicData uri="http://schemas.openxmlformats.org/drawingml/2006/picture">
                <pic:pic>
                  <pic:nvPicPr>
                    <pic:cNvPr id="0" name="receptor_YKTo_mc_to_students_q023_5.png"/>
                    <pic:cNvPicPr/>
                  </pic:nvPicPr>
                  <pic:blipFill>
                    <a:blip r:embed="rId44"/>
                    <a:stretch>
                      <a:fillRect/>
                    </a:stretch>
                  </pic:blipFill>
                  <pic:spPr>
                    <a:xfrm>
                      <a:off x="0" y="0"/>
                      <a:ext cx="4752000" cy="3191810"/>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D.</w:t>
            </w:r>
          </w:p>
        </w:tc>
      </w:tr>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r>
    </w:tbl>
    <w:p>
      <w:pPr>
        <w:spacing w:after="80" w:before="0"/>
      </w:pPr>
    </w:p>
    <w:p>
      <w:pPr>
        <w:spacing w:before="160" w:after="80"/>
      </w:pPr>
      <w:r>
        <w:rPr>
          <w:rFonts w:ascii="Times New Roman" w:hAnsi="Times New Roman" w:eastAsia="Times New Roman"/>
          <w:b/>
          <w:i w:val="0"/>
          <w:sz w:val="24"/>
        </w:rPr>
        <w:t xml:space="preserve">109.  </w:t>
      </w:r>
      <w:r>
        <w:rPr>
          <w:rFonts w:ascii="Times New Roman" w:hAnsi="Times New Roman" w:eastAsia="Times New Roman"/>
          <w:b w:val="0"/>
          <w:i w:val="0"/>
          <w:sz w:val="24"/>
        </w:rPr>
        <w:t>Which of the following groups of names CORRECTLY match the cells/spots labelled X, Y, M and N?</w:t>
      </w:r>
    </w:p>
    <w:p>
      <w:pPr>
        <w:spacing w:after="80"/>
        <w:jc w:val="center"/>
      </w:pPr>
      <w:r>
        <w:drawing>
          <wp:inline xmlns:a="http://schemas.openxmlformats.org/drawingml/2006/main" xmlns:pic="http://schemas.openxmlformats.org/drawingml/2006/picture">
            <wp:extent cx="4752000" cy="4274382"/>
            <wp:docPr id="127" name="Picture 127"/>
            <wp:cNvGraphicFramePr>
              <a:graphicFrameLocks noChangeAspect="1"/>
            </wp:cNvGraphicFramePr>
            <a:graphic>
              <a:graphicData uri="http://schemas.openxmlformats.org/drawingml/2006/picture">
                <pic:pic>
                  <pic:nvPicPr>
                    <pic:cNvPr id="0" name="receptor_YKTo_mc_to_students_q023_1.png"/>
                    <pic:cNvPicPr/>
                  </pic:nvPicPr>
                  <pic:blipFill>
                    <a:blip r:embed="rId40"/>
                    <a:stretch>
                      <a:fillRect/>
                    </a:stretch>
                  </pic:blipFill>
                  <pic:spPr>
                    <a:xfrm>
                      <a:off x="0" y="0"/>
                      <a:ext cx="4752000" cy="427438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90939"/>
            <wp:docPr id="128" name="Picture 128"/>
            <wp:cNvGraphicFramePr>
              <a:graphicFrameLocks noChangeAspect="1"/>
            </wp:cNvGraphicFramePr>
            <a:graphic>
              <a:graphicData uri="http://schemas.openxmlformats.org/drawingml/2006/picture">
                <pic:pic>
                  <pic:nvPicPr>
                    <pic:cNvPr id="0" name="receptor_YKTo_mc_to_students_q023_2.png"/>
                    <pic:cNvPicPr/>
                  </pic:nvPicPr>
                  <pic:blipFill>
                    <a:blip r:embed="rId41"/>
                    <a:stretch>
                      <a:fillRect/>
                    </a:stretch>
                  </pic:blipFill>
                  <pic:spPr>
                    <a:xfrm>
                      <a:off x="0" y="0"/>
                      <a:ext cx="4752000" cy="429093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36000"/>
            <wp:docPr id="129" name="Picture 129"/>
            <wp:cNvGraphicFramePr>
              <a:graphicFrameLocks noChangeAspect="1"/>
            </wp:cNvGraphicFramePr>
            <a:graphic>
              <a:graphicData uri="http://schemas.openxmlformats.org/drawingml/2006/picture">
                <pic:pic>
                  <pic:nvPicPr>
                    <pic:cNvPr id="0" name="receptor_YKTo_mc_to_students_q023_3.png"/>
                    <pic:cNvPicPr/>
                  </pic:nvPicPr>
                  <pic:blipFill>
                    <a:blip r:embed="rId42"/>
                    <a:stretch>
                      <a:fillRect/>
                    </a:stretch>
                  </pic:blipFill>
                  <pic:spPr>
                    <a:xfrm>
                      <a:off x="0" y="0"/>
                      <a:ext cx="4752000" cy="423600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01131"/>
            <wp:docPr id="130" name="Picture 130"/>
            <wp:cNvGraphicFramePr>
              <a:graphicFrameLocks noChangeAspect="1"/>
            </wp:cNvGraphicFramePr>
            <a:graphic>
              <a:graphicData uri="http://schemas.openxmlformats.org/drawingml/2006/picture">
                <pic:pic>
                  <pic:nvPicPr>
                    <pic:cNvPr id="0" name="receptor_YKTo_mc_to_students_q023_4.png"/>
                    <pic:cNvPicPr/>
                  </pic:nvPicPr>
                  <pic:blipFill>
                    <a:blip r:embed="rId43"/>
                    <a:stretch>
                      <a:fillRect/>
                    </a:stretch>
                  </pic:blipFill>
                  <pic:spPr>
                    <a:xfrm>
                      <a:off x="0" y="0"/>
                      <a:ext cx="4752000" cy="420113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91810"/>
            <wp:docPr id="131" name="Picture 131"/>
            <wp:cNvGraphicFramePr>
              <a:graphicFrameLocks noChangeAspect="1"/>
            </wp:cNvGraphicFramePr>
            <a:graphic>
              <a:graphicData uri="http://schemas.openxmlformats.org/drawingml/2006/picture">
                <pic:pic>
                  <pic:nvPicPr>
                    <pic:cNvPr id="0" name="receptor_YKTo_mc_to_students_q023_5.png"/>
                    <pic:cNvPicPr/>
                  </pic:nvPicPr>
                  <pic:blipFill>
                    <a:blip r:embed="rId44"/>
                    <a:stretch>
                      <a:fillRect/>
                    </a:stretch>
                  </pic:blipFill>
                  <pic:spPr>
                    <a:xfrm>
                      <a:off x="0" y="0"/>
                      <a:ext cx="4752000" cy="3191810"/>
                    </a:xfrm>
                    <a:prstGeom prst="rect"/>
                  </pic:spPr>
                </pic:pic>
              </a:graphicData>
            </a:graphic>
          </wp:inline>
        </w:drawing>
      </w:r>
    </w:p>
    <w:tbl>
      <w:tblPr>
        <w:tblStyle w:val="TableGrid"/>
        <w:tblW w:type="auto" w:w="0"/>
        <w:tblLook w:firstColumn="1" w:firstRow="1" w:lastColumn="0" w:lastRow="0" w:noHBand="0" w:noVBand="1" w:val="04A0"/>
      </w:tblPr>
      <w:tblGrid>
        <w:gridCol w:w="1700"/>
        <w:gridCol w:w="1700"/>
        <w:gridCol w:w="1700"/>
        <w:gridCol w:w="1700"/>
        <w:gridCol w:w="1700"/>
        <w:gridCol w:w="1700"/>
      </w:tblGrid>
      <w:tr>
        <w:tc>
          <w:tcPr>
            <w:tcW w:type="dxa" w:w="1700"/>
          </w:tcPr>
          <w:p>
            <w:pPr>
              <w:jc w:val="center"/>
            </w:pPr>
            <w:r/>
            <w:r>
              <w:rPr>
                <w:rFonts w:ascii="Times New Roman" w:hAnsi="Times New Roman" w:eastAsia="Times New Roman"/>
                <w:b w:val="0"/>
                <w:i w:val="0"/>
                <w:sz w:val="22"/>
              </w:rPr>
            </w:r>
          </w:p>
        </w:tc>
        <w:tc>
          <w:tcPr>
            <w:tcW w:type="dxa" w:w="1700"/>
          </w:tcPr>
          <w:p>
            <w:pPr>
              <w:jc w:val="center"/>
            </w:pPr>
            <w:r/>
            <w:r>
              <w:rPr>
                <w:rFonts w:ascii="Times New Roman" w:hAnsi="Times New Roman" w:eastAsia="Times New Roman"/>
                <w:b w:val="0"/>
                <w:i w:val="0"/>
                <w:sz w:val="22"/>
              </w:rPr>
              <w:t>X</w:t>
            </w:r>
          </w:p>
        </w:tc>
        <w:tc>
          <w:tcPr>
            <w:tcW w:type="dxa" w:w="1700"/>
          </w:tcPr>
          <w:p>
            <w:pPr>
              <w:jc w:val="center"/>
            </w:pPr>
            <w:r/>
            <w:r>
              <w:rPr>
                <w:rFonts w:ascii="Times New Roman" w:hAnsi="Times New Roman" w:eastAsia="Times New Roman"/>
                <w:b w:val="0"/>
                <w:i w:val="0"/>
                <w:sz w:val="22"/>
              </w:rPr>
              <w:t>Y</w:t>
            </w:r>
          </w:p>
        </w:tc>
        <w:tc>
          <w:tcPr>
            <w:tcW w:type="dxa" w:w="1700"/>
          </w:tcPr>
          <w:p>
            <w:pPr>
              <w:jc w:val="center"/>
            </w:pPr>
            <w:r/>
            <w:r>
              <w:rPr>
                <w:rFonts w:ascii="Times New Roman" w:hAnsi="Times New Roman" w:eastAsia="Times New Roman"/>
                <w:b w:val="0"/>
                <w:i w:val="0"/>
                <w:sz w:val="22"/>
              </w:rPr>
              <w:t>M</w:t>
            </w:r>
          </w:p>
        </w:tc>
        <w:tc>
          <w:tcPr>
            <w:tcW w:type="dxa" w:w="1700"/>
          </w:tcPr>
          <w:p>
            <w:pPr>
              <w:jc w:val="center"/>
            </w:pPr>
            <w:r/>
            <w:r>
              <w:rPr>
                <w:rFonts w:ascii="Times New Roman" w:hAnsi="Times New Roman" w:eastAsia="Times New Roman"/>
                <w:b w:val="0"/>
                <w:i w:val="0"/>
                <w:sz w:val="22"/>
              </w:rPr>
              <w:t>N</w:t>
            </w:r>
          </w:p>
        </w:tc>
        <w:tc>
          <w:tcPr>
            <w:tcW w:type="dxa" w:w="1700"/>
          </w:tcPr>
          <w:p>
            <w:pPr>
              <w:jc w:val="center"/>
            </w:pPr>
            <w:r/>
            <w:r>
              <w:rPr>
                <w:rFonts w:ascii="Times New Roman" w:hAnsi="Times New Roman" w:eastAsia="Times New Roman"/>
                <w:b w:val="0"/>
                <w:i w:val="0"/>
                <w:sz w:val="22"/>
              </w:rPr>
            </w:r>
          </w:p>
        </w:tc>
      </w:tr>
      <w:tr>
        <w:tc>
          <w:tcPr>
            <w:tcW w:type="dxa" w:w="1700"/>
          </w:tcPr>
          <w:p>
            <w:pPr>
              <w:jc w:val="center"/>
            </w:pPr>
            <w:r/>
            <w:r>
              <w:rPr>
                <w:rFonts w:ascii="Times New Roman" w:hAnsi="Times New Roman" w:eastAsia="Times New Roman"/>
                <w:b w:val="0"/>
                <w:i w:val="0"/>
                <w:sz w:val="22"/>
              </w:rPr>
              <w:t>A.</w:t>
            </w:r>
          </w:p>
        </w:tc>
        <w:tc>
          <w:tcPr>
            <w:tcW w:type="dxa" w:w="1700"/>
          </w:tcPr>
          <w:p>
            <w:pPr>
              <w:jc w:val="center"/>
            </w:pPr>
            <w:r/>
            <w:r>
              <w:rPr>
                <w:rFonts w:ascii="Times New Roman" w:hAnsi="Times New Roman" w:eastAsia="Times New Roman"/>
                <w:b w:val="0"/>
                <w:i w:val="0"/>
                <w:sz w:val="22"/>
              </w:rPr>
              <w:t>Cones</w:t>
            </w:r>
          </w:p>
        </w:tc>
        <w:tc>
          <w:tcPr>
            <w:tcW w:type="dxa" w:w="1700"/>
          </w:tcPr>
          <w:p>
            <w:pPr>
              <w:jc w:val="center"/>
            </w:pPr>
            <w:r/>
            <w:r>
              <w:rPr>
                <w:rFonts w:ascii="Times New Roman" w:hAnsi="Times New Roman" w:eastAsia="Times New Roman"/>
                <w:b w:val="0"/>
                <w:i w:val="0"/>
                <w:sz w:val="22"/>
              </w:rPr>
              <w:t>Rods</w:t>
            </w:r>
          </w:p>
        </w:tc>
        <w:tc>
          <w:tcPr>
            <w:tcW w:type="dxa" w:w="1700"/>
          </w:tcPr>
          <w:p>
            <w:pPr>
              <w:jc w:val="center"/>
            </w:pPr>
            <w:r/>
            <w:r>
              <w:rPr>
                <w:rFonts w:ascii="Times New Roman" w:hAnsi="Times New Roman" w:eastAsia="Times New Roman"/>
                <w:b w:val="0"/>
                <w:i w:val="0"/>
                <w:sz w:val="22"/>
              </w:rPr>
              <w:t>Blind spot</w:t>
            </w:r>
          </w:p>
        </w:tc>
        <w:tc>
          <w:tcPr>
            <w:tcW w:type="dxa" w:w="1700"/>
          </w:tcPr>
          <w:p>
            <w:pPr>
              <w:jc w:val="center"/>
            </w:pPr>
            <w:r/>
            <w:r>
              <w:rPr>
                <w:rFonts w:ascii="Times New Roman" w:hAnsi="Times New Roman" w:eastAsia="Times New Roman"/>
                <w:b w:val="0"/>
                <w:i w:val="0"/>
                <w:sz w:val="22"/>
              </w:rPr>
              <w:t>Yellow spot</w:t>
            </w:r>
          </w:p>
        </w:tc>
        <w:tc>
          <w:tcPr>
            <w:tcW w:type="dxa" w:w="1700"/>
          </w:tcPr>
          <w:p>
            <w:pPr>
              <w:jc w:val="center"/>
            </w:pPr>
            <w:r/>
            <w:r>
              <w:rPr>
                <w:rFonts w:ascii="Times New Roman" w:hAnsi="Times New Roman" w:eastAsia="Times New Roman"/>
                <w:b w:val="0"/>
                <w:i w:val="0"/>
                <w:sz w:val="22"/>
              </w:rPr>
            </w:r>
          </w:p>
        </w:tc>
      </w:tr>
      <w:tr>
        <w:tc>
          <w:tcPr>
            <w:tcW w:type="dxa" w:w="1700"/>
          </w:tcPr>
          <w:p>
            <w:pPr>
              <w:jc w:val="center"/>
            </w:pPr>
            <w:r/>
            <w:r>
              <w:rPr>
                <w:rFonts w:ascii="Times New Roman" w:hAnsi="Times New Roman" w:eastAsia="Times New Roman"/>
                <w:b w:val="0"/>
                <w:i w:val="0"/>
                <w:sz w:val="22"/>
              </w:rPr>
              <w:t>B.</w:t>
            </w:r>
          </w:p>
        </w:tc>
        <w:tc>
          <w:tcPr>
            <w:tcW w:type="dxa" w:w="1700"/>
          </w:tcPr>
          <w:p>
            <w:pPr>
              <w:jc w:val="center"/>
            </w:pPr>
            <w:r/>
            <w:r>
              <w:rPr>
                <w:rFonts w:ascii="Times New Roman" w:hAnsi="Times New Roman" w:eastAsia="Times New Roman"/>
                <w:b w:val="0"/>
                <w:i w:val="0"/>
                <w:sz w:val="22"/>
              </w:rPr>
              <w:t>Rods</w:t>
            </w:r>
          </w:p>
        </w:tc>
        <w:tc>
          <w:tcPr>
            <w:tcW w:type="dxa" w:w="1700"/>
          </w:tcPr>
          <w:p>
            <w:pPr>
              <w:jc w:val="center"/>
            </w:pPr>
            <w:r/>
            <w:r>
              <w:rPr>
                <w:rFonts w:ascii="Times New Roman" w:hAnsi="Times New Roman" w:eastAsia="Times New Roman"/>
                <w:b w:val="0"/>
                <w:i w:val="0"/>
                <w:sz w:val="22"/>
              </w:rPr>
              <w:t>Cones</w:t>
            </w:r>
          </w:p>
        </w:tc>
        <w:tc>
          <w:tcPr>
            <w:tcW w:type="dxa" w:w="1700"/>
          </w:tcPr>
          <w:p>
            <w:pPr>
              <w:jc w:val="center"/>
            </w:pPr>
            <w:r/>
            <w:r>
              <w:rPr>
                <w:rFonts w:ascii="Times New Roman" w:hAnsi="Times New Roman" w:eastAsia="Times New Roman"/>
                <w:b w:val="0"/>
                <w:i w:val="0"/>
                <w:sz w:val="22"/>
              </w:rPr>
              <w:t>Yellow spot</w:t>
            </w:r>
          </w:p>
        </w:tc>
        <w:tc>
          <w:tcPr>
            <w:tcW w:type="dxa" w:w="1700"/>
          </w:tcPr>
          <w:p>
            <w:pPr>
              <w:jc w:val="center"/>
            </w:pPr>
            <w:r/>
            <w:r>
              <w:rPr>
                <w:rFonts w:ascii="Times New Roman" w:hAnsi="Times New Roman" w:eastAsia="Times New Roman"/>
                <w:b w:val="0"/>
                <w:i w:val="0"/>
                <w:sz w:val="22"/>
              </w:rPr>
              <w:t>Blind spot</w:t>
            </w:r>
          </w:p>
        </w:tc>
        <w:tc>
          <w:tcPr>
            <w:tcW w:type="dxa" w:w="1700"/>
          </w:tcPr>
          <w:p>
            <w:pPr>
              <w:jc w:val="center"/>
            </w:pPr>
            <w:r/>
            <w:r>
              <w:rPr>
                <w:rFonts w:ascii="Times New Roman" w:hAnsi="Times New Roman" w:eastAsia="Times New Roman"/>
                <w:b w:val="0"/>
                <w:i w:val="0"/>
                <w:sz w:val="22"/>
              </w:rPr>
            </w:r>
          </w:p>
        </w:tc>
      </w:tr>
      <w:tr>
        <w:tc>
          <w:tcPr>
            <w:tcW w:type="dxa" w:w="1700"/>
          </w:tcPr>
          <w:p>
            <w:pPr>
              <w:jc w:val="center"/>
            </w:pPr>
            <w:r/>
            <w:r>
              <w:rPr>
                <w:rFonts w:ascii="Times New Roman" w:hAnsi="Times New Roman" w:eastAsia="Times New Roman"/>
                <w:b w:val="0"/>
                <w:i w:val="0"/>
                <w:sz w:val="22"/>
              </w:rPr>
              <w:t>C.</w:t>
            </w:r>
          </w:p>
        </w:tc>
        <w:tc>
          <w:tcPr>
            <w:tcW w:type="dxa" w:w="1700"/>
          </w:tcPr>
          <w:p>
            <w:pPr>
              <w:jc w:val="center"/>
            </w:pPr>
            <w:r/>
            <w:r>
              <w:rPr>
                <w:rFonts w:ascii="Times New Roman" w:hAnsi="Times New Roman" w:eastAsia="Times New Roman"/>
                <w:b w:val="0"/>
                <w:i w:val="0"/>
                <w:sz w:val="22"/>
              </w:rPr>
              <w:t>Cones</w:t>
            </w:r>
          </w:p>
        </w:tc>
        <w:tc>
          <w:tcPr>
            <w:tcW w:type="dxa" w:w="1700"/>
          </w:tcPr>
          <w:p>
            <w:pPr>
              <w:jc w:val="center"/>
            </w:pPr>
            <w:r/>
            <w:r>
              <w:rPr>
                <w:rFonts w:ascii="Times New Roman" w:hAnsi="Times New Roman" w:eastAsia="Times New Roman"/>
                <w:b w:val="0"/>
                <w:i w:val="0"/>
                <w:sz w:val="22"/>
              </w:rPr>
              <w:t>Rods</w:t>
            </w:r>
          </w:p>
        </w:tc>
        <w:tc>
          <w:tcPr>
            <w:tcW w:type="dxa" w:w="1700"/>
          </w:tcPr>
          <w:p>
            <w:pPr>
              <w:jc w:val="center"/>
            </w:pPr>
            <w:r/>
            <w:r>
              <w:rPr>
                <w:rFonts w:ascii="Times New Roman" w:hAnsi="Times New Roman" w:eastAsia="Times New Roman"/>
                <w:b w:val="0"/>
                <w:i w:val="0"/>
                <w:sz w:val="22"/>
              </w:rPr>
              <w:t>Yellow spot</w:t>
            </w:r>
          </w:p>
        </w:tc>
        <w:tc>
          <w:tcPr>
            <w:tcW w:type="dxa" w:w="1700"/>
          </w:tcPr>
          <w:p>
            <w:pPr>
              <w:jc w:val="center"/>
            </w:pPr>
            <w:r/>
            <w:r>
              <w:rPr>
                <w:rFonts w:ascii="Times New Roman" w:hAnsi="Times New Roman" w:eastAsia="Times New Roman"/>
                <w:b w:val="0"/>
                <w:i w:val="0"/>
                <w:sz w:val="22"/>
              </w:rPr>
              <w:t>Blind spot</w:t>
            </w:r>
          </w:p>
        </w:tc>
        <w:tc>
          <w:tcPr>
            <w:tcW w:type="dxa" w:w="1700"/>
          </w:tcPr>
          <w:p>
            <w:pPr>
              <w:jc w:val="center"/>
            </w:pPr>
            <w:r/>
            <w:r>
              <w:rPr>
                <w:rFonts w:ascii="Times New Roman" w:hAnsi="Times New Roman" w:eastAsia="Times New Roman"/>
                <w:b w:val="0"/>
                <w:i w:val="0"/>
                <w:sz w:val="22"/>
              </w:rPr>
            </w:r>
          </w:p>
        </w:tc>
      </w:tr>
      <w:tr>
        <w:tc>
          <w:tcPr>
            <w:tcW w:type="dxa" w:w="1700"/>
          </w:tcPr>
          <w:p>
            <w:pPr>
              <w:jc w:val="center"/>
            </w:pPr>
            <w:r/>
            <w:r>
              <w:rPr>
                <w:rFonts w:ascii="Times New Roman" w:hAnsi="Times New Roman" w:eastAsia="Times New Roman"/>
                <w:b w:val="0"/>
                <w:i w:val="0"/>
                <w:sz w:val="22"/>
              </w:rPr>
              <w:t>D.</w:t>
            </w:r>
          </w:p>
        </w:tc>
        <w:tc>
          <w:tcPr>
            <w:tcW w:type="dxa" w:w="1700"/>
          </w:tcPr>
          <w:p>
            <w:pPr>
              <w:jc w:val="center"/>
            </w:pPr>
            <w:r/>
            <w:r>
              <w:rPr>
                <w:rFonts w:ascii="Times New Roman" w:hAnsi="Times New Roman" w:eastAsia="Times New Roman"/>
                <w:b w:val="0"/>
                <w:i w:val="0"/>
                <w:sz w:val="22"/>
              </w:rPr>
              <w:t>Rods</w:t>
            </w:r>
          </w:p>
        </w:tc>
        <w:tc>
          <w:tcPr>
            <w:tcW w:type="dxa" w:w="1700"/>
          </w:tcPr>
          <w:p>
            <w:pPr>
              <w:jc w:val="center"/>
            </w:pPr>
            <w:r/>
            <w:r>
              <w:rPr>
                <w:rFonts w:ascii="Times New Roman" w:hAnsi="Times New Roman" w:eastAsia="Times New Roman"/>
                <w:b w:val="0"/>
                <w:i w:val="0"/>
                <w:sz w:val="22"/>
              </w:rPr>
              <w:t>Cones</w:t>
            </w:r>
          </w:p>
        </w:tc>
        <w:tc>
          <w:tcPr>
            <w:tcW w:type="dxa" w:w="1700"/>
          </w:tcPr>
          <w:p>
            <w:pPr>
              <w:jc w:val="center"/>
            </w:pPr>
            <w:r/>
            <w:r>
              <w:rPr>
                <w:rFonts w:ascii="Times New Roman" w:hAnsi="Times New Roman" w:eastAsia="Times New Roman"/>
                <w:b w:val="0"/>
                <w:i w:val="0"/>
                <w:sz w:val="22"/>
              </w:rPr>
              <w:t>Blind spot</w:t>
            </w:r>
          </w:p>
        </w:tc>
        <w:tc>
          <w:tcPr>
            <w:tcW w:type="dxa" w:w="1700"/>
          </w:tcPr>
          <w:p>
            <w:pPr>
              <w:jc w:val="center"/>
            </w:pPr>
            <w:r/>
            <w:r>
              <w:rPr>
                <w:rFonts w:ascii="Times New Roman" w:hAnsi="Times New Roman" w:eastAsia="Times New Roman"/>
                <w:b w:val="0"/>
                <w:i w:val="0"/>
                <w:sz w:val="22"/>
              </w:rPr>
              <w:t>Yellow spot</w:t>
            </w:r>
          </w:p>
        </w:tc>
        <w:tc>
          <w:tcPr>
            <w:tcW w:type="dxa" w:w="1700"/>
          </w:tcPr>
          <w:p>
            <w:pPr>
              <w:jc w:val="center"/>
            </w:pPr>
            <w:r/>
            <w:r>
              <w:rPr>
                <w:rFonts w:ascii="Times New Roman" w:hAnsi="Times New Roman" w:eastAsia="Times New Roman"/>
                <w:b w:val="0"/>
                <w:i w:val="0"/>
                <w:sz w:val="22"/>
              </w:rPr>
            </w:r>
          </w:p>
        </w:tc>
      </w:tr>
    </w:tbl>
    <w:p>
      <w:pPr>
        <w:spacing w:after="80" w:before="0"/>
      </w:pPr>
    </w:p>
    <w:p>
      <w:pPr>
        <w:spacing w:before="160" w:after="80"/>
      </w:pPr>
      <w:r>
        <w:rPr>
          <w:rFonts w:ascii="Times New Roman" w:hAnsi="Times New Roman" w:eastAsia="Times New Roman"/>
          <w:b/>
          <w:i w:val="0"/>
          <w:sz w:val="24"/>
        </w:rPr>
        <w:t xml:space="preserve">110.  </w:t>
      </w:r>
      <w:r>
        <w:rPr>
          <w:rFonts w:ascii="Times New Roman" w:hAnsi="Times New Roman" w:eastAsia="Times New Roman"/>
          <w:b w:val="0"/>
          <w:i w:val="0"/>
          <w:sz w:val="24"/>
        </w:rPr>
        <w:t>Which of the following statements are useful to identify these two types of photoreceptors on the retina of the human eye? (1) Photoreceptors X are more abundant than photoreceptors Y. (2) No photoreceptor is present on spot M. (3) Only photoreceptors Y are present on spot N.</w:t>
      </w:r>
    </w:p>
    <w:p>
      <w:pPr>
        <w:spacing w:after="80"/>
        <w:jc w:val="center"/>
      </w:pPr>
      <w:r>
        <w:drawing>
          <wp:inline xmlns:a="http://schemas.openxmlformats.org/drawingml/2006/main" xmlns:pic="http://schemas.openxmlformats.org/drawingml/2006/picture">
            <wp:extent cx="4752000" cy="4274382"/>
            <wp:docPr id="132" name="Picture 132"/>
            <wp:cNvGraphicFramePr>
              <a:graphicFrameLocks noChangeAspect="1"/>
            </wp:cNvGraphicFramePr>
            <a:graphic>
              <a:graphicData uri="http://schemas.openxmlformats.org/drawingml/2006/picture">
                <pic:pic>
                  <pic:nvPicPr>
                    <pic:cNvPr id="0" name="receptor_YKTo_mc_to_students_q023_1.png"/>
                    <pic:cNvPicPr/>
                  </pic:nvPicPr>
                  <pic:blipFill>
                    <a:blip r:embed="rId40"/>
                    <a:stretch>
                      <a:fillRect/>
                    </a:stretch>
                  </pic:blipFill>
                  <pic:spPr>
                    <a:xfrm>
                      <a:off x="0" y="0"/>
                      <a:ext cx="4752000" cy="427438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90939"/>
            <wp:docPr id="133" name="Picture 133"/>
            <wp:cNvGraphicFramePr>
              <a:graphicFrameLocks noChangeAspect="1"/>
            </wp:cNvGraphicFramePr>
            <a:graphic>
              <a:graphicData uri="http://schemas.openxmlformats.org/drawingml/2006/picture">
                <pic:pic>
                  <pic:nvPicPr>
                    <pic:cNvPr id="0" name="receptor_YKTo_mc_to_students_q023_2.png"/>
                    <pic:cNvPicPr/>
                  </pic:nvPicPr>
                  <pic:blipFill>
                    <a:blip r:embed="rId41"/>
                    <a:stretch>
                      <a:fillRect/>
                    </a:stretch>
                  </pic:blipFill>
                  <pic:spPr>
                    <a:xfrm>
                      <a:off x="0" y="0"/>
                      <a:ext cx="4752000" cy="429093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36000"/>
            <wp:docPr id="134" name="Picture 134"/>
            <wp:cNvGraphicFramePr>
              <a:graphicFrameLocks noChangeAspect="1"/>
            </wp:cNvGraphicFramePr>
            <a:graphic>
              <a:graphicData uri="http://schemas.openxmlformats.org/drawingml/2006/picture">
                <pic:pic>
                  <pic:nvPicPr>
                    <pic:cNvPr id="0" name="receptor_YKTo_mc_to_students_q023_3.png"/>
                    <pic:cNvPicPr/>
                  </pic:nvPicPr>
                  <pic:blipFill>
                    <a:blip r:embed="rId42"/>
                    <a:stretch>
                      <a:fillRect/>
                    </a:stretch>
                  </pic:blipFill>
                  <pic:spPr>
                    <a:xfrm>
                      <a:off x="0" y="0"/>
                      <a:ext cx="4752000" cy="423600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01131"/>
            <wp:docPr id="135" name="Picture 135"/>
            <wp:cNvGraphicFramePr>
              <a:graphicFrameLocks noChangeAspect="1"/>
            </wp:cNvGraphicFramePr>
            <a:graphic>
              <a:graphicData uri="http://schemas.openxmlformats.org/drawingml/2006/picture">
                <pic:pic>
                  <pic:nvPicPr>
                    <pic:cNvPr id="0" name="receptor_YKTo_mc_to_students_q023_4.png"/>
                    <pic:cNvPicPr/>
                  </pic:nvPicPr>
                  <pic:blipFill>
                    <a:blip r:embed="rId43"/>
                    <a:stretch>
                      <a:fillRect/>
                    </a:stretch>
                  </pic:blipFill>
                  <pic:spPr>
                    <a:xfrm>
                      <a:off x="0" y="0"/>
                      <a:ext cx="4752000" cy="420113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91810"/>
            <wp:docPr id="136" name="Picture 136"/>
            <wp:cNvGraphicFramePr>
              <a:graphicFrameLocks noChangeAspect="1"/>
            </wp:cNvGraphicFramePr>
            <a:graphic>
              <a:graphicData uri="http://schemas.openxmlformats.org/drawingml/2006/picture">
                <pic:pic>
                  <pic:nvPicPr>
                    <pic:cNvPr id="0" name="receptor_YKTo_mc_to_students_q023_5.png"/>
                    <pic:cNvPicPr/>
                  </pic:nvPicPr>
                  <pic:blipFill>
                    <a:blip r:embed="rId44"/>
                    <a:stretch>
                      <a:fillRect/>
                    </a:stretch>
                  </pic:blipFill>
                  <pic:spPr>
                    <a:xfrm>
                      <a:off x="0" y="0"/>
                      <a:ext cx="4752000" cy="3191810"/>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111.  </w:t>
      </w:r>
      <w:r>
        <w:rPr>
          <w:rFonts w:ascii="Times New Roman" w:hAnsi="Times New Roman" w:eastAsia="Times New Roman"/>
          <w:b w:val="0"/>
          <w:i w:val="0"/>
          <w:sz w:val="24"/>
        </w:rPr>
        <w:t>Which of the following statements about spots M and N are CORRECT?</w:t>
      </w:r>
    </w:p>
    <w:p>
      <w:pPr>
        <w:spacing w:after="80"/>
        <w:jc w:val="center"/>
      </w:pPr>
      <w:r>
        <w:drawing>
          <wp:inline xmlns:a="http://schemas.openxmlformats.org/drawingml/2006/main" xmlns:pic="http://schemas.openxmlformats.org/drawingml/2006/picture">
            <wp:extent cx="4752000" cy="4274382"/>
            <wp:docPr id="137" name="Picture 137"/>
            <wp:cNvGraphicFramePr>
              <a:graphicFrameLocks noChangeAspect="1"/>
            </wp:cNvGraphicFramePr>
            <a:graphic>
              <a:graphicData uri="http://schemas.openxmlformats.org/drawingml/2006/picture">
                <pic:pic>
                  <pic:nvPicPr>
                    <pic:cNvPr id="0" name="receptor_YKTo_mc_to_students_q023_1.png"/>
                    <pic:cNvPicPr/>
                  </pic:nvPicPr>
                  <pic:blipFill>
                    <a:blip r:embed="rId40"/>
                    <a:stretch>
                      <a:fillRect/>
                    </a:stretch>
                  </pic:blipFill>
                  <pic:spPr>
                    <a:xfrm>
                      <a:off x="0" y="0"/>
                      <a:ext cx="4752000" cy="427438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90939"/>
            <wp:docPr id="138" name="Picture 138"/>
            <wp:cNvGraphicFramePr>
              <a:graphicFrameLocks noChangeAspect="1"/>
            </wp:cNvGraphicFramePr>
            <a:graphic>
              <a:graphicData uri="http://schemas.openxmlformats.org/drawingml/2006/picture">
                <pic:pic>
                  <pic:nvPicPr>
                    <pic:cNvPr id="0" name="receptor_YKTo_mc_to_students_q023_2.png"/>
                    <pic:cNvPicPr/>
                  </pic:nvPicPr>
                  <pic:blipFill>
                    <a:blip r:embed="rId41"/>
                    <a:stretch>
                      <a:fillRect/>
                    </a:stretch>
                  </pic:blipFill>
                  <pic:spPr>
                    <a:xfrm>
                      <a:off x="0" y="0"/>
                      <a:ext cx="4752000" cy="429093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36000"/>
            <wp:docPr id="139" name="Picture 139"/>
            <wp:cNvGraphicFramePr>
              <a:graphicFrameLocks noChangeAspect="1"/>
            </wp:cNvGraphicFramePr>
            <a:graphic>
              <a:graphicData uri="http://schemas.openxmlformats.org/drawingml/2006/picture">
                <pic:pic>
                  <pic:nvPicPr>
                    <pic:cNvPr id="0" name="receptor_YKTo_mc_to_students_q023_3.png"/>
                    <pic:cNvPicPr/>
                  </pic:nvPicPr>
                  <pic:blipFill>
                    <a:blip r:embed="rId42"/>
                    <a:stretch>
                      <a:fillRect/>
                    </a:stretch>
                  </pic:blipFill>
                  <pic:spPr>
                    <a:xfrm>
                      <a:off x="0" y="0"/>
                      <a:ext cx="4752000" cy="423600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01131"/>
            <wp:docPr id="140" name="Picture 140"/>
            <wp:cNvGraphicFramePr>
              <a:graphicFrameLocks noChangeAspect="1"/>
            </wp:cNvGraphicFramePr>
            <a:graphic>
              <a:graphicData uri="http://schemas.openxmlformats.org/drawingml/2006/picture">
                <pic:pic>
                  <pic:nvPicPr>
                    <pic:cNvPr id="0" name="receptor_YKTo_mc_to_students_q023_4.png"/>
                    <pic:cNvPicPr/>
                  </pic:nvPicPr>
                  <pic:blipFill>
                    <a:blip r:embed="rId43"/>
                    <a:stretch>
                      <a:fillRect/>
                    </a:stretch>
                  </pic:blipFill>
                  <pic:spPr>
                    <a:xfrm>
                      <a:off x="0" y="0"/>
                      <a:ext cx="4752000" cy="420113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91810"/>
            <wp:docPr id="141" name="Picture 141"/>
            <wp:cNvGraphicFramePr>
              <a:graphicFrameLocks noChangeAspect="1"/>
            </wp:cNvGraphicFramePr>
            <a:graphic>
              <a:graphicData uri="http://schemas.openxmlformats.org/drawingml/2006/picture">
                <pic:pic>
                  <pic:nvPicPr>
                    <pic:cNvPr id="0" name="receptor_YKTo_mc_to_students_q023_5.png"/>
                    <pic:cNvPicPr/>
                  </pic:nvPicPr>
                  <pic:blipFill>
                    <a:blip r:embed="rId44"/>
                    <a:stretch>
                      <a:fillRect/>
                    </a:stretch>
                  </pic:blipFill>
                  <pic:spPr>
                    <a:xfrm>
                      <a:off x="0" y="0"/>
                      <a:ext cx="4752000" cy="3191810"/>
                    </a:xfrm>
                    <a:prstGeom prst="rect"/>
                  </pic:spPr>
                </pic:pic>
              </a:graphicData>
            </a:graphic>
          </wp:inline>
        </w:drawing>
      </w:r>
    </w:p>
    <w:p>
      <w:pPr>
        <w:spacing w:after="20" w:before="0"/>
        <w:ind w:left="283"/>
      </w:pPr>
      <w:r>
        <w:rPr>
          <w:rFonts w:ascii="Times New Roman" w:hAnsi="Times New Roman" w:eastAsia="Times New Roman"/>
          <w:b w:val="0"/>
          <w:i w:val="0"/>
          <w:sz w:val="24"/>
        </w:rPr>
        <w:t>A.  Both photoreceptors X and Y are present on spot N.</w:t>
      </w:r>
    </w:p>
    <w:p>
      <w:pPr>
        <w:spacing w:after="20" w:before="0"/>
        <w:ind w:left="283"/>
      </w:pPr>
      <w:r>
        <w:rPr>
          <w:rFonts w:ascii="Times New Roman" w:hAnsi="Times New Roman" w:eastAsia="Times New Roman"/>
          <w:b w:val="0"/>
          <w:i w:val="0"/>
          <w:sz w:val="24"/>
        </w:rPr>
        <w:t>B.  No image can be formed on spot M.</w:t>
      </w:r>
    </w:p>
    <w:p>
      <w:pPr>
        <w:spacing w:after="20" w:before="0"/>
        <w:ind w:left="283"/>
      </w:pPr>
      <w:r>
        <w:rPr>
          <w:rFonts w:ascii="Times New Roman" w:hAnsi="Times New Roman" w:eastAsia="Times New Roman"/>
          <w:b w:val="0"/>
          <w:i w:val="0"/>
          <w:sz w:val="24"/>
        </w:rPr>
        <w:t>C.  Blood vessels enter the retina at spot N.</w:t>
      </w:r>
    </w:p>
    <w:p>
      <w:pPr>
        <w:spacing w:after="20" w:before="0"/>
        <w:ind w:left="283"/>
      </w:pPr>
      <w:r>
        <w:rPr>
          <w:rFonts w:ascii="Times New Roman" w:hAnsi="Times New Roman" w:eastAsia="Times New Roman"/>
          <w:b w:val="0"/>
          <w:i w:val="0"/>
          <w:sz w:val="24"/>
        </w:rPr>
        <w:t>D.  Neurones leave the retina at spot M.</w:t>
      </w:r>
    </w:p>
    <w:p>
      <w:pPr>
        <w:spacing w:before="160" w:after="80"/>
      </w:pPr>
      <w:r>
        <w:rPr>
          <w:rFonts w:ascii="Times New Roman" w:hAnsi="Times New Roman" w:eastAsia="Times New Roman"/>
          <w:b/>
          <w:i w:val="0"/>
          <w:sz w:val="24"/>
        </w:rPr>
        <w:t xml:space="preserve">112.  </w:t>
      </w:r>
      <w:r>
        <w:rPr>
          <w:rFonts w:ascii="Times New Roman" w:hAnsi="Times New Roman" w:eastAsia="Times New Roman"/>
          <w:b w:val="0"/>
          <w:i w:val="0"/>
          <w:sz w:val="24"/>
        </w:rPr>
        <w:t>Which of the following explanation for night blindness is CORRECT?</w:t>
      </w:r>
    </w:p>
    <w:p>
      <w:pPr>
        <w:spacing w:after="80"/>
        <w:jc w:val="center"/>
      </w:pPr>
      <w:r>
        <w:drawing>
          <wp:inline xmlns:a="http://schemas.openxmlformats.org/drawingml/2006/main" xmlns:pic="http://schemas.openxmlformats.org/drawingml/2006/picture">
            <wp:extent cx="4752000" cy="4274382"/>
            <wp:docPr id="142" name="Picture 142"/>
            <wp:cNvGraphicFramePr>
              <a:graphicFrameLocks noChangeAspect="1"/>
            </wp:cNvGraphicFramePr>
            <a:graphic>
              <a:graphicData uri="http://schemas.openxmlformats.org/drawingml/2006/picture">
                <pic:pic>
                  <pic:nvPicPr>
                    <pic:cNvPr id="0" name="receptor_YKTo_mc_to_students_q023_1.png"/>
                    <pic:cNvPicPr/>
                  </pic:nvPicPr>
                  <pic:blipFill>
                    <a:blip r:embed="rId40"/>
                    <a:stretch>
                      <a:fillRect/>
                    </a:stretch>
                  </pic:blipFill>
                  <pic:spPr>
                    <a:xfrm>
                      <a:off x="0" y="0"/>
                      <a:ext cx="4752000" cy="427438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90939"/>
            <wp:docPr id="143" name="Picture 143"/>
            <wp:cNvGraphicFramePr>
              <a:graphicFrameLocks noChangeAspect="1"/>
            </wp:cNvGraphicFramePr>
            <a:graphic>
              <a:graphicData uri="http://schemas.openxmlformats.org/drawingml/2006/picture">
                <pic:pic>
                  <pic:nvPicPr>
                    <pic:cNvPr id="0" name="receptor_YKTo_mc_to_students_q023_2.png"/>
                    <pic:cNvPicPr/>
                  </pic:nvPicPr>
                  <pic:blipFill>
                    <a:blip r:embed="rId41"/>
                    <a:stretch>
                      <a:fillRect/>
                    </a:stretch>
                  </pic:blipFill>
                  <pic:spPr>
                    <a:xfrm>
                      <a:off x="0" y="0"/>
                      <a:ext cx="4752000" cy="429093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36000"/>
            <wp:docPr id="144" name="Picture 144"/>
            <wp:cNvGraphicFramePr>
              <a:graphicFrameLocks noChangeAspect="1"/>
            </wp:cNvGraphicFramePr>
            <a:graphic>
              <a:graphicData uri="http://schemas.openxmlformats.org/drawingml/2006/picture">
                <pic:pic>
                  <pic:nvPicPr>
                    <pic:cNvPr id="0" name="receptor_YKTo_mc_to_students_q023_3.png"/>
                    <pic:cNvPicPr/>
                  </pic:nvPicPr>
                  <pic:blipFill>
                    <a:blip r:embed="rId42"/>
                    <a:stretch>
                      <a:fillRect/>
                    </a:stretch>
                  </pic:blipFill>
                  <pic:spPr>
                    <a:xfrm>
                      <a:off x="0" y="0"/>
                      <a:ext cx="4752000" cy="423600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01131"/>
            <wp:docPr id="145" name="Picture 145"/>
            <wp:cNvGraphicFramePr>
              <a:graphicFrameLocks noChangeAspect="1"/>
            </wp:cNvGraphicFramePr>
            <a:graphic>
              <a:graphicData uri="http://schemas.openxmlformats.org/drawingml/2006/picture">
                <pic:pic>
                  <pic:nvPicPr>
                    <pic:cNvPr id="0" name="receptor_YKTo_mc_to_students_q023_4.png"/>
                    <pic:cNvPicPr/>
                  </pic:nvPicPr>
                  <pic:blipFill>
                    <a:blip r:embed="rId43"/>
                    <a:stretch>
                      <a:fillRect/>
                    </a:stretch>
                  </pic:blipFill>
                  <pic:spPr>
                    <a:xfrm>
                      <a:off x="0" y="0"/>
                      <a:ext cx="4752000" cy="420113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191810"/>
            <wp:docPr id="146" name="Picture 146"/>
            <wp:cNvGraphicFramePr>
              <a:graphicFrameLocks noChangeAspect="1"/>
            </wp:cNvGraphicFramePr>
            <a:graphic>
              <a:graphicData uri="http://schemas.openxmlformats.org/drawingml/2006/picture">
                <pic:pic>
                  <pic:nvPicPr>
                    <pic:cNvPr id="0" name="receptor_YKTo_mc_to_students_q023_5.png"/>
                    <pic:cNvPicPr/>
                  </pic:nvPicPr>
                  <pic:blipFill>
                    <a:blip r:embed="rId44"/>
                    <a:stretch>
                      <a:fillRect/>
                    </a:stretch>
                  </pic:blipFill>
                  <pic:spPr>
                    <a:xfrm>
                      <a:off x="0" y="0"/>
                      <a:ext cx="4752000" cy="3191810"/>
                    </a:xfrm>
                    <a:prstGeom prst="rect"/>
                  </pic:spPr>
                </pic:pic>
              </a:graphicData>
            </a:graphic>
          </wp:inline>
        </w:drawing>
      </w:r>
    </w:p>
    <w:p>
      <w:pPr>
        <w:spacing w:after="20" w:before="0"/>
        <w:ind w:left="283"/>
      </w:pPr>
      <w:r>
        <w:rPr>
          <w:rFonts w:ascii="Times New Roman" w:hAnsi="Times New Roman" w:eastAsia="Times New Roman"/>
          <w:b w:val="0"/>
          <w:i w:val="0"/>
          <w:sz w:val="24"/>
        </w:rPr>
        <w:t>A.  Insufficient number of photoreceptors X on spot N.</w:t>
      </w:r>
    </w:p>
    <w:p>
      <w:pPr>
        <w:spacing w:after="20" w:before="0"/>
        <w:ind w:left="283"/>
      </w:pPr>
      <w:r>
        <w:rPr>
          <w:rFonts w:ascii="Times New Roman" w:hAnsi="Times New Roman" w:eastAsia="Times New Roman"/>
          <w:b w:val="0"/>
          <w:i w:val="0"/>
          <w:sz w:val="24"/>
        </w:rPr>
        <w:t>B.  Insufficient number of photoreceptors Y on spot N.</w:t>
      </w:r>
    </w:p>
    <w:p>
      <w:pPr>
        <w:spacing w:after="20" w:before="0"/>
        <w:ind w:left="283"/>
      </w:pPr>
      <w:r>
        <w:rPr>
          <w:rFonts w:ascii="Times New Roman" w:hAnsi="Times New Roman" w:eastAsia="Times New Roman"/>
          <w:b w:val="0"/>
          <w:i w:val="0"/>
          <w:sz w:val="24"/>
        </w:rPr>
        <w:t>C.  Insufficient amount of visual pigments in photoreceptors X.</w:t>
      </w:r>
    </w:p>
    <w:p>
      <w:pPr>
        <w:spacing w:after="20" w:before="0"/>
        <w:ind w:left="283"/>
      </w:pPr>
      <w:r>
        <w:rPr>
          <w:rFonts w:ascii="Times New Roman" w:hAnsi="Times New Roman" w:eastAsia="Times New Roman"/>
          <w:b w:val="0"/>
          <w:i w:val="0"/>
          <w:sz w:val="24"/>
        </w:rPr>
        <w:t>D.  Insufficient amount of visual pigments in photoreceptors Y.</w:t>
      </w:r>
    </w:p>
    <w:p>
      <w:pPr>
        <w:spacing w:before="160" w:after="80"/>
      </w:pPr>
      <w:r>
        <w:rPr>
          <w:rFonts w:ascii="Times New Roman" w:hAnsi="Times New Roman" w:eastAsia="Times New Roman"/>
          <w:b/>
          <w:i w:val="0"/>
          <w:sz w:val="24"/>
        </w:rPr>
        <w:t xml:space="preserve">113.  </w:t>
      </w:r>
      <w:r>
        <w:rPr>
          <w:rFonts w:ascii="Times New Roman" w:hAnsi="Times New Roman" w:eastAsia="Times New Roman"/>
          <w:b w:val="0"/>
          <w:i w:val="0"/>
          <w:sz w:val="24"/>
        </w:rPr>
        <w:t>Which of the following combinations for the production of vision is CORRECT?</w:t>
        <w:br/>
        <w:t>Directions: Questions 29 and 30 refer to the diagrams below, which show two types of photoreceptors, P and Q, present in the retina of the human eye.</w:t>
      </w:r>
    </w:p>
    <w:p>
      <w:pPr>
        <w:spacing w:after="80"/>
        <w:jc w:val="center"/>
      </w:pPr>
      <w:r>
        <w:drawing>
          <wp:inline xmlns:a="http://schemas.openxmlformats.org/drawingml/2006/main" xmlns:pic="http://schemas.openxmlformats.org/drawingml/2006/picture">
            <wp:extent cx="4752000" cy="13369714"/>
            <wp:docPr id="147" name="Picture 147"/>
            <wp:cNvGraphicFramePr>
              <a:graphicFrameLocks noChangeAspect="1"/>
            </wp:cNvGraphicFramePr>
            <a:graphic>
              <a:graphicData uri="http://schemas.openxmlformats.org/drawingml/2006/picture">
                <pic:pic>
                  <pic:nvPicPr>
                    <pic:cNvPr id="0" name="receptor_YKTo_mc_to_students_q028_1.png"/>
                    <pic:cNvPicPr/>
                  </pic:nvPicPr>
                  <pic:blipFill>
                    <a:blip r:embed="rId45"/>
                    <a:stretch>
                      <a:fillRect/>
                    </a:stretch>
                  </pic:blipFill>
                  <pic:spPr>
                    <a:xfrm>
                      <a:off x="0" y="0"/>
                      <a:ext cx="4752000" cy="1336971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74382"/>
            <wp:docPr id="148" name="Picture 148"/>
            <wp:cNvGraphicFramePr>
              <a:graphicFrameLocks noChangeAspect="1"/>
            </wp:cNvGraphicFramePr>
            <a:graphic>
              <a:graphicData uri="http://schemas.openxmlformats.org/drawingml/2006/picture">
                <pic:pic>
                  <pic:nvPicPr>
                    <pic:cNvPr id="0" name="receptor_YKTo_mc_to_students_q023_1.png"/>
                    <pic:cNvPicPr/>
                  </pic:nvPicPr>
                  <pic:blipFill>
                    <a:blip r:embed="rId40"/>
                    <a:stretch>
                      <a:fillRect/>
                    </a:stretch>
                  </pic:blipFill>
                  <pic:spPr>
                    <a:xfrm>
                      <a:off x="0" y="0"/>
                      <a:ext cx="4752000" cy="427438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90939"/>
            <wp:docPr id="149" name="Picture 149"/>
            <wp:cNvGraphicFramePr>
              <a:graphicFrameLocks noChangeAspect="1"/>
            </wp:cNvGraphicFramePr>
            <a:graphic>
              <a:graphicData uri="http://schemas.openxmlformats.org/drawingml/2006/picture">
                <pic:pic>
                  <pic:nvPicPr>
                    <pic:cNvPr id="0" name="receptor_YKTo_mc_to_students_q023_2.png"/>
                    <pic:cNvPicPr/>
                  </pic:nvPicPr>
                  <pic:blipFill>
                    <a:blip r:embed="rId41"/>
                    <a:stretch>
                      <a:fillRect/>
                    </a:stretch>
                  </pic:blipFill>
                  <pic:spPr>
                    <a:xfrm>
                      <a:off x="0" y="0"/>
                      <a:ext cx="4752000" cy="429093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36000"/>
            <wp:docPr id="150" name="Picture 150"/>
            <wp:cNvGraphicFramePr>
              <a:graphicFrameLocks noChangeAspect="1"/>
            </wp:cNvGraphicFramePr>
            <a:graphic>
              <a:graphicData uri="http://schemas.openxmlformats.org/drawingml/2006/picture">
                <pic:pic>
                  <pic:nvPicPr>
                    <pic:cNvPr id="0" name="receptor_YKTo_mc_to_students_q023_3.png"/>
                    <pic:cNvPicPr/>
                  </pic:nvPicPr>
                  <pic:blipFill>
                    <a:blip r:embed="rId42"/>
                    <a:stretch>
                      <a:fillRect/>
                    </a:stretch>
                  </pic:blipFill>
                  <pic:spPr>
                    <a:xfrm>
                      <a:off x="0" y="0"/>
                      <a:ext cx="4752000" cy="423600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01131"/>
            <wp:docPr id="151" name="Picture 151"/>
            <wp:cNvGraphicFramePr>
              <a:graphicFrameLocks noChangeAspect="1"/>
            </wp:cNvGraphicFramePr>
            <a:graphic>
              <a:graphicData uri="http://schemas.openxmlformats.org/drawingml/2006/picture">
                <pic:pic>
                  <pic:nvPicPr>
                    <pic:cNvPr id="0" name="receptor_YKTo_mc_to_students_q023_4.png"/>
                    <pic:cNvPicPr/>
                  </pic:nvPicPr>
                  <pic:blipFill>
                    <a:blip r:embed="rId43"/>
                    <a:stretch>
                      <a:fillRect/>
                    </a:stretch>
                  </pic:blipFill>
                  <pic:spPr>
                    <a:xfrm>
                      <a:off x="0" y="0"/>
                      <a:ext cx="4752000" cy="4201131"/>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Colour vision(under bright light condition )</w:t>
            </w:r>
          </w:p>
        </w:tc>
        <w:tc>
          <w:tcPr>
            <w:tcW w:type="dxa" w:w="3400"/>
          </w:tcPr>
          <w:p>
            <w:pPr>
              <w:jc w:val="center"/>
            </w:pPr>
            <w:r/>
            <w:r>
              <w:rPr>
                <w:rFonts w:ascii="Times New Roman" w:hAnsi="Times New Roman" w:eastAsia="Times New Roman"/>
                <w:b w:val="0"/>
                <w:i w:val="0"/>
                <w:sz w:val="22"/>
              </w:rPr>
              <w:t>Black and white vision (under dim light condition)</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M</w:t>
            </w:r>
          </w:p>
        </w:tc>
        <w:tc>
          <w:tcPr>
            <w:tcW w:type="dxa" w:w="3400"/>
          </w:tcPr>
          <w:p>
            <w:pPr>
              <w:jc w:val="center"/>
            </w:pPr>
            <w:r/>
            <w:r>
              <w:rPr>
                <w:rFonts w:ascii="Times New Roman" w:hAnsi="Times New Roman" w:eastAsia="Times New Roman"/>
                <w:b w:val="0"/>
                <w:i w:val="0"/>
                <w:sz w:val="22"/>
              </w:rPr>
              <w:t>N</w:t>
            </w:r>
          </w:p>
        </w:tc>
      </w:tr>
    </w:tbl>
    <w:p>
      <w:pPr>
        <w:spacing w:after="80" w:before="0"/>
      </w:pP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N</w:t>
            </w:r>
          </w:p>
        </w:tc>
        <w:tc>
          <w:tcPr>
            <w:tcW w:type="dxa" w:w="3400"/>
          </w:tcPr>
          <w:p>
            <w:pPr>
              <w:jc w:val="center"/>
            </w:pPr>
            <w:r/>
            <w:r>
              <w:rPr>
                <w:rFonts w:ascii="Times New Roman" w:hAnsi="Times New Roman" w:eastAsia="Times New Roman"/>
                <w:b w:val="0"/>
                <w:i w:val="0"/>
                <w:sz w:val="22"/>
              </w:rPr>
              <w:t>M</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M</w:t>
            </w:r>
          </w:p>
        </w:tc>
        <w:tc>
          <w:tcPr>
            <w:tcW w:type="dxa" w:w="3400"/>
          </w:tcPr>
          <w:p>
            <w:pPr>
              <w:jc w:val="center"/>
            </w:pPr>
            <w:r/>
            <w:r>
              <w:rPr>
                <w:rFonts w:ascii="Times New Roman" w:hAnsi="Times New Roman" w:eastAsia="Times New Roman"/>
                <w:b w:val="0"/>
                <w:i w:val="0"/>
                <w:sz w:val="22"/>
              </w:rPr>
              <w:t>P</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N</w:t>
            </w:r>
          </w:p>
        </w:tc>
        <w:tc>
          <w:tcPr>
            <w:tcW w:type="dxa" w:w="3400"/>
          </w:tcPr>
          <w:p>
            <w:pPr>
              <w:jc w:val="center"/>
            </w:pPr>
            <w:r/>
            <w:r>
              <w:rPr>
                <w:rFonts w:ascii="Times New Roman" w:hAnsi="Times New Roman" w:eastAsia="Times New Roman"/>
                <w:b w:val="0"/>
                <w:i w:val="0"/>
                <w:sz w:val="22"/>
              </w:rPr>
              <w:t>P</w:t>
            </w:r>
          </w:p>
        </w:tc>
      </w:tr>
    </w:tbl>
    <w:p>
      <w:pPr>
        <w:spacing w:after="80" w:before="0"/>
      </w:pPr>
    </w:p>
    <w:p>
      <w:pPr>
        <w:spacing w:before="160" w:after="80"/>
      </w:pPr>
      <w:r>
        <w:rPr>
          <w:rFonts w:ascii="Times New Roman" w:hAnsi="Times New Roman" w:eastAsia="Times New Roman"/>
          <w:b/>
          <w:i w:val="0"/>
          <w:sz w:val="24"/>
        </w:rPr>
        <w:t xml:space="preserve">114.  </w:t>
      </w:r>
      <w:r>
        <w:rPr>
          <w:rFonts w:ascii="Times New Roman" w:hAnsi="Times New Roman" w:eastAsia="Times New Roman"/>
          <w:b w:val="0"/>
          <w:i w:val="0"/>
          <w:sz w:val="24"/>
        </w:rPr>
        <w:t>Which of the following statements about photoreceptor P is CORRECT?</w:t>
      </w:r>
    </w:p>
    <w:p>
      <w:pPr>
        <w:spacing w:after="80"/>
        <w:jc w:val="center"/>
      </w:pPr>
      <w:r>
        <w:drawing>
          <wp:inline xmlns:a="http://schemas.openxmlformats.org/drawingml/2006/main" xmlns:pic="http://schemas.openxmlformats.org/drawingml/2006/picture">
            <wp:extent cx="4752000" cy="13369714"/>
            <wp:docPr id="152" name="Picture 152"/>
            <wp:cNvGraphicFramePr>
              <a:graphicFrameLocks noChangeAspect="1"/>
            </wp:cNvGraphicFramePr>
            <a:graphic>
              <a:graphicData uri="http://schemas.openxmlformats.org/drawingml/2006/picture">
                <pic:pic>
                  <pic:nvPicPr>
                    <pic:cNvPr id="0" name="receptor_YKTo_mc_to_students_q028_1.png"/>
                    <pic:cNvPicPr/>
                  </pic:nvPicPr>
                  <pic:blipFill>
                    <a:blip r:embed="rId45"/>
                    <a:stretch>
                      <a:fillRect/>
                    </a:stretch>
                  </pic:blipFill>
                  <pic:spPr>
                    <a:xfrm>
                      <a:off x="0" y="0"/>
                      <a:ext cx="4752000" cy="1336971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74382"/>
            <wp:docPr id="153" name="Picture 153"/>
            <wp:cNvGraphicFramePr>
              <a:graphicFrameLocks noChangeAspect="1"/>
            </wp:cNvGraphicFramePr>
            <a:graphic>
              <a:graphicData uri="http://schemas.openxmlformats.org/drawingml/2006/picture">
                <pic:pic>
                  <pic:nvPicPr>
                    <pic:cNvPr id="0" name="receptor_YKTo_mc_to_students_q023_1.png"/>
                    <pic:cNvPicPr/>
                  </pic:nvPicPr>
                  <pic:blipFill>
                    <a:blip r:embed="rId40"/>
                    <a:stretch>
                      <a:fillRect/>
                    </a:stretch>
                  </pic:blipFill>
                  <pic:spPr>
                    <a:xfrm>
                      <a:off x="0" y="0"/>
                      <a:ext cx="4752000" cy="427438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90939"/>
            <wp:docPr id="154" name="Picture 154"/>
            <wp:cNvGraphicFramePr>
              <a:graphicFrameLocks noChangeAspect="1"/>
            </wp:cNvGraphicFramePr>
            <a:graphic>
              <a:graphicData uri="http://schemas.openxmlformats.org/drawingml/2006/picture">
                <pic:pic>
                  <pic:nvPicPr>
                    <pic:cNvPr id="0" name="receptor_YKTo_mc_to_students_q023_2.png"/>
                    <pic:cNvPicPr/>
                  </pic:nvPicPr>
                  <pic:blipFill>
                    <a:blip r:embed="rId41"/>
                    <a:stretch>
                      <a:fillRect/>
                    </a:stretch>
                  </pic:blipFill>
                  <pic:spPr>
                    <a:xfrm>
                      <a:off x="0" y="0"/>
                      <a:ext cx="4752000" cy="429093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36000"/>
            <wp:docPr id="155" name="Picture 155"/>
            <wp:cNvGraphicFramePr>
              <a:graphicFrameLocks noChangeAspect="1"/>
            </wp:cNvGraphicFramePr>
            <a:graphic>
              <a:graphicData uri="http://schemas.openxmlformats.org/drawingml/2006/picture">
                <pic:pic>
                  <pic:nvPicPr>
                    <pic:cNvPr id="0" name="receptor_YKTo_mc_to_students_q023_3.png"/>
                    <pic:cNvPicPr/>
                  </pic:nvPicPr>
                  <pic:blipFill>
                    <a:blip r:embed="rId42"/>
                    <a:stretch>
                      <a:fillRect/>
                    </a:stretch>
                  </pic:blipFill>
                  <pic:spPr>
                    <a:xfrm>
                      <a:off x="0" y="0"/>
                      <a:ext cx="4752000" cy="423600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01131"/>
            <wp:docPr id="156" name="Picture 156"/>
            <wp:cNvGraphicFramePr>
              <a:graphicFrameLocks noChangeAspect="1"/>
            </wp:cNvGraphicFramePr>
            <a:graphic>
              <a:graphicData uri="http://schemas.openxmlformats.org/drawingml/2006/picture">
                <pic:pic>
                  <pic:nvPicPr>
                    <pic:cNvPr id="0" name="receptor_YKTo_mc_to_students_q023_4.png"/>
                    <pic:cNvPicPr/>
                  </pic:nvPicPr>
                  <pic:blipFill>
                    <a:blip r:embed="rId43"/>
                    <a:stretch>
                      <a:fillRect/>
                    </a:stretch>
                  </pic:blipFill>
                  <pic:spPr>
                    <a:xfrm>
                      <a:off x="0" y="0"/>
                      <a:ext cx="4752000" cy="4201131"/>
                    </a:xfrm>
                    <a:prstGeom prst="rect"/>
                  </pic:spPr>
                </pic:pic>
              </a:graphicData>
            </a:graphic>
          </wp:inline>
        </w:drawing>
      </w:r>
    </w:p>
    <w:p>
      <w:pPr>
        <w:spacing w:after="20" w:before="0"/>
        <w:ind w:left="283"/>
      </w:pPr>
      <w:r>
        <w:rPr>
          <w:rFonts w:ascii="Times New Roman" w:hAnsi="Times New Roman" w:eastAsia="Times New Roman"/>
          <w:b w:val="0"/>
          <w:i w:val="0"/>
          <w:sz w:val="24"/>
        </w:rPr>
        <w:t>A.  Photoreceptor P is responsible for colour vision.</w:t>
      </w:r>
    </w:p>
    <w:p>
      <w:pPr>
        <w:spacing w:after="20" w:before="0"/>
        <w:ind w:left="283"/>
      </w:pPr>
      <w:r>
        <w:rPr>
          <w:rFonts w:ascii="Times New Roman" w:hAnsi="Times New Roman" w:eastAsia="Times New Roman"/>
          <w:b w:val="0"/>
          <w:i w:val="0"/>
          <w:sz w:val="24"/>
        </w:rPr>
        <w:t>B.  Photoreceptor P is present in great abundance at the yellow spot.</w:t>
      </w:r>
    </w:p>
    <w:p>
      <w:pPr>
        <w:spacing w:after="20" w:before="0"/>
        <w:ind w:left="283"/>
      </w:pPr>
      <w:r>
        <w:rPr>
          <w:rFonts w:ascii="Times New Roman" w:hAnsi="Times New Roman" w:eastAsia="Times New Roman"/>
          <w:b w:val="0"/>
          <w:i w:val="0"/>
          <w:sz w:val="24"/>
        </w:rPr>
        <w:t>C.  Photoreceptor P can be activated under dim light conditions.</w:t>
      </w:r>
    </w:p>
    <w:p>
      <w:pPr>
        <w:spacing w:after="20" w:before="0"/>
        <w:ind w:left="283"/>
      </w:pPr>
      <w:r>
        <w:rPr>
          <w:rFonts w:ascii="Times New Roman" w:hAnsi="Times New Roman" w:eastAsia="Times New Roman"/>
          <w:b w:val="0"/>
          <w:i w:val="0"/>
          <w:sz w:val="24"/>
        </w:rPr>
        <w:t>D.  Photoreceptor P is present at the site of the retina where the optic nerve leaving the eyeball.</w:t>
      </w:r>
    </w:p>
    <w:p>
      <w:pPr>
        <w:spacing w:before="160" w:after="80"/>
      </w:pPr>
      <w:r>
        <w:rPr>
          <w:rFonts w:ascii="Times New Roman" w:hAnsi="Times New Roman" w:eastAsia="Times New Roman"/>
          <w:b/>
          <w:i w:val="0"/>
          <w:sz w:val="24"/>
        </w:rPr>
        <w:t xml:space="preserve">115.  </w:t>
      </w:r>
      <w:r>
        <w:rPr>
          <w:rFonts w:ascii="Times New Roman" w:hAnsi="Times New Roman" w:eastAsia="Times New Roman"/>
          <w:b w:val="0"/>
          <w:i w:val="0"/>
          <w:sz w:val="24"/>
        </w:rPr>
        <w:t>Which of the following statements about photoreceptor Q is CORRECT?</w:t>
      </w:r>
    </w:p>
    <w:p>
      <w:pPr>
        <w:spacing w:after="80"/>
        <w:jc w:val="center"/>
      </w:pPr>
      <w:r>
        <w:drawing>
          <wp:inline xmlns:a="http://schemas.openxmlformats.org/drawingml/2006/main" xmlns:pic="http://schemas.openxmlformats.org/drawingml/2006/picture">
            <wp:extent cx="4752000" cy="3055974"/>
            <wp:docPr id="157" name="Picture 157"/>
            <wp:cNvGraphicFramePr>
              <a:graphicFrameLocks noChangeAspect="1"/>
            </wp:cNvGraphicFramePr>
            <a:graphic>
              <a:graphicData uri="http://schemas.openxmlformats.org/drawingml/2006/picture">
                <pic:pic>
                  <pic:nvPicPr>
                    <pic:cNvPr id="0" name="receptor_YKTo_mc_to_students_q030_1.png"/>
                    <pic:cNvPicPr/>
                  </pic:nvPicPr>
                  <pic:blipFill>
                    <a:blip r:embed="rId46"/>
                    <a:stretch>
                      <a:fillRect/>
                    </a:stretch>
                  </pic:blipFill>
                  <pic:spPr>
                    <a:xfrm>
                      <a:off x="0" y="0"/>
                      <a:ext cx="4752000" cy="305597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3369714"/>
            <wp:docPr id="158" name="Picture 158"/>
            <wp:cNvGraphicFramePr>
              <a:graphicFrameLocks noChangeAspect="1"/>
            </wp:cNvGraphicFramePr>
            <a:graphic>
              <a:graphicData uri="http://schemas.openxmlformats.org/drawingml/2006/picture">
                <pic:pic>
                  <pic:nvPicPr>
                    <pic:cNvPr id="0" name="receptor_YKTo_mc_to_students_q028_1.png"/>
                    <pic:cNvPicPr/>
                  </pic:nvPicPr>
                  <pic:blipFill>
                    <a:blip r:embed="rId45"/>
                    <a:stretch>
                      <a:fillRect/>
                    </a:stretch>
                  </pic:blipFill>
                  <pic:spPr>
                    <a:xfrm>
                      <a:off x="0" y="0"/>
                      <a:ext cx="4752000" cy="1336971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74382"/>
            <wp:docPr id="159" name="Picture 159"/>
            <wp:cNvGraphicFramePr>
              <a:graphicFrameLocks noChangeAspect="1"/>
            </wp:cNvGraphicFramePr>
            <a:graphic>
              <a:graphicData uri="http://schemas.openxmlformats.org/drawingml/2006/picture">
                <pic:pic>
                  <pic:nvPicPr>
                    <pic:cNvPr id="0" name="receptor_YKTo_mc_to_students_q023_1.png"/>
                    <pic:cNvPicPr/>
                  </pic:nvPicPr>
                  <pic:blipFill>
                    <a:blip r:embed="rId40"/>
                    <a:stretch>
                      <a:fillRect/>
                    </a:stretch>
                  </pic:blipFill>
                  <pic:spPr>
                    <a:xfrm>
                      <a:off x="0" y="0"/>
                      <a:ext cx="4752000" cy="427438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90939"/>
            <wp:docPr id="160" name="Picture 160"/>
            <wp:cNvGraphicFramePr>
              <a:graphicFrameLocks noChangeAspect="1"/>
            </wp:cNvGraphicFramePr>
            <a:graphic>
              <a:graphicData uri="http://schemas.openxmlformats.org/drawingml/2006/picture">
                <pic:pic>
                  <pic:nvPicPr>
                    <pic:cNvPr id="0" name="receptor_YKTo_mc_to_students_q023_2.png"/>
                    <pic:cNvPicPr/>
                  </pic:nvPicPr>
                  <pic:blipFill>
                    <a:blip r:embed="rId41"/>
                    <a:stretch>
                      <a:fillRect/>
                    </a:stretch>
                  </pic:blipFill>
                  <pic:spPr>
                    <a:xfrm>
                      <a:off x="0" y="0"/>
                      <a:ext cx="4752000" cy="429093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36000"/>
            <wp:docPr id="161" name="Picture 161"/>
            <wp:cNvGraphicFramePr>
              <a:graphicFrameLocks noChangeAspect="1"/>
            </wp:cNvGraphicFramePr>
            <a:graphic>
              <a:graphicData uri="http://schemas.openxmlformats.org/drawingml/2006/picture">
                <pic:pic>
                  <pic:nvPicPr>
                    <pic:cNvPr id="0" name="receptor_YKTo_mc_to_students_q023_3.png"/>
                    <pic:cNvPicPr/>
                  </pic:nvPicPr>
                  <pic:blipFill>
                    <a:blip r:embed="rId42"/>
                    <a:stretch>
                      <a:fillRect/>
                    </a:stretch>
                  </pic:blipFill>
                  <pic:spPr>
                    <a:xfrm>
                      <a:off x="0" y="0"/>
                      <a:ext cx="4752000" cy="4236000"/>
                    </a:xfrm>
                    <a:prstGeom prst="rect"/>
                  </pic:spPr>
                </pic:pic>
              </a:graphicData>
            </a:graphic>
          </wp:inline>
        </w:drawing>
      </w:r>
    </w:p>
    <w:p>
      <w:pPr>
        <w:spacing w:after="20" w:before="0"/>
        <w:ind w:left="283"/>
      </w:pPr>
      <w:r>
        <w:rPr>
          <w:rFonts w:ascii="Times New Roman" w:hAnsi="Times New Roman" w:eastAsia="Times New Roman"/>
          <w:b w:val="0"/>
          <w:i w:val="0"/>
          <w:sz w:val="24"/>
        </w:rPr>
        <w:t>A.  There are three different types of photoreceptor Q responsible for the absorption of light of different wavelengths.</w:t>
      </w:r>
    </w:p>
    <w:p>
      <w:pPr>
        <w:spacing w:after="20" w:before="0"/>
        <w:ind w:left="283"/>
      </w:pPr>
      <w:r>
        <w:rPr>
          <w:rFonts w:ascii="Times New Roman" w:hAnsi="Times New Roman" w:eastAsia="Times New Roman"/>
          <w:b w:val="0"/>
          <w:i w:val="0"/>
          <w:sz w:val="24"/>
        </w:rPr>
        <w:t>B.  Malfunctioning of photoreceptor Q will cause night blindness.</w:t>
      </w:r>
    </w:p>
    <w:p>
      <w:pPr>
        <w:spacing w:after="20" w:before="0"/>
        <w:ind w:left="283"/>
      </w:pPr>
      <w:r>
        <w:rPr>
          <w:rFonts w:ascii="Times New Roman" w:hAnsi="Times New Roman" w:eastAsia="Times New Roman"/>
          <w:b w:val="0"/>
          <w:i w:val="0"/>
          <w:sz w:val="24"/>
        </w:rPr>
        <w:t>C.  Photoreceptor Q is present in great abundance at the periphery of the retina.</w:t>
      </w:r>
    </w:p>
    <w:p>
      <w:pPr>
        <w:spacing w:after="20" w:before="0"/>
        <w:ind w:left="283"/>
      </w:pPr>
      <w:r>
        <w:rPr>
          <w:rFonts w:ascii="Times New Roman" w:hAnsi="Times New Roman" w:eastAsia="Times New Roman"/>
          <w:b w:val="0"/>
          <w:i w:val="0"/>
          <w:sz w:val="24"/>
        </w:rPr>
        <w:t>D.  There are more photoreceptors Q than photoreceptors P at the blind spot. Directions: Questions 31 and 32 refer to the graph below, which shows the relative absorbance of different types of photoreceptors that are effective to absorb light of different wavelengths.</w:t>
      </w:r>
    </w:p>
    <w:p>
      <w:pPr>
        <w:spacing w:before="160" w:after="80"/>
      </w:pPr>
      <w:r>
        <w:rPr>
          <w:rFonts w:ascii="Times New Roman" w:hAnsi="Times New Roman" w:eastAsia="Times New Roman"/>
          <w:b/>
          <w:i w:val="0"/>
          <w:sz w:val="24"/>
        </w:rPr>
        <w:t xml:space="preserve">116.  </w:t>
      </w:r>
      <w:r>
        <w:rPr>
          <w:rFonts w:ascii="Times New Roman" w:hAnsi="Times New Roman" w:eastAsia="Times New Roman"/>
          <w:b w:val="0"/>
          <w:i w:val="0"/>
          <w:sz w:val="24"/>
        </w:rPr>
        <w:t>Which of the following eye defects will occur when the genes controlling the production of pigments in the cones cannot function?</w:t>
      </w:r>
    </w:p>
    <w:p>
      <w:pPr>
        <w:spacing w:after="80"/>
        <w:jc w:val="center"/>
      </w:pPr>
      <w:r>
        <w:drawing>
          <wp:inline xmlns:a="http://schemas.openxmlformats.org/drawingml/2006/main" xmlns:pic="http://schemas.openxmlformats.org/drawingml/2006/picture">
            <wp:extent cx="4752000" cy="3055974"/>
            <wp:docPr id="162" name="Picture 162"/>
            <wp:cNvGraphicFramePr>
              <a:graphicFrameLocks noChangeAspect="1"/>
            </wp:cNvGraphicFramePr>
            <a:graphic>
              <a:graphicData uri="http://schemas.openxmlformats.org/drawingml/2006/picture">
                <pic:pic>
                  <pic:nvPicPr>
                    <pic:cNvPr id="0" name="receptor_YKTo_mc_to_students_q030_1.png"/>
                    <pic:cNvPicPr/>
                  </pic:nvPicPr>
                  <pic:blipFill>
                    <a:blip r:embed="rId46"/>
                    <a:stretch>
                      <a:fillRect/>
                    </a:stretch>
                  </pic:blipFill>
                  <pic:spPr>
                    <a:xfrm>
                      <a:off x="0" y="0"/>
                      <a:ext cx="4752000" cy="305597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3369714"/>
            <wp:docPr id="163" name="Picture 163"/>
            <wp:cNvGraphicFramePr>
              <a:graphicFrameLocks noChangeAspect="1"/>
            </wp:cNvGraphicFramePr>
            <a:graphic>
              <a:graphicData uri="http://schemas.openxmlformats.org/drawingml/2006/picture">
                <pic:pic>
                  <pic:nvPicPr>
                    <pic:cNvPr id="0" name="receptor_YKTo_mc_to_students_q028_1.png"/>
                    <pic:cNvPicPr/>
                  </pic:nvPicPr>
                  <pic:blipFill>
                    <a:blip r:embed="rId45"/>
                    <a:stretch>
                      <a:fillRect/>
                    </a:stretch>
                  </pic:blipFill>
                  <pic:spPr>
                    <a:xfrm>
                      <a:off x="0" y="0"/>
                      <a:ext cx="4752000" cy="1336971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74382"/>
            <wp:docPr id="164" name="Picture 164"/>
            <wp:cNvGraphicFramePr>
              <a:graphicFrameLocks noChangeAspect="1"/>
            </wp:cNvGraphicFramePr>
            <a:graphic>
              <a:graphicData uri="http://schemas.openxmlformats.org/drawingml/2006/picture">
                <pic:pic>
                  <pic:nvPicPr>
                    <pic:cNvPr id="0" name="receptor_YKTo_mc_to_students_q023_1.png"/>
                    <pic:cNvPicPr/>
                  </pic:nvPicPr>
                  <pic:blipFill>
                    <a:blip r:embed="rId40"/>
                    <a:stretch>
                      <a:fillRect/>
                    </a:stretch>
                  </pic:blipFill>
                  <pic:spPr>
                    <a:xfrm>
                      <a:off x="0" y="0"/>
                      <a:ext cx="4752000" cy="427438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90939"/>
            <wp:docPr id="165" name="Picture 165"/>
            <wp:cNvGraphicFramePr>
              <a:graphicFrameLocks noChangeAspect="1"/>
            </wp:cNvGraphicFramePr>
            <a:graphic>
              <a:graphicData uri="http://schemas.openxmlformats.org/drawingml/2006/picture">
                <pic:pic>
                  <pic:nvPicPr>
                    <pic:cNvPr id="0" name="receptor_YKTo_mc_to_students_q023_2.png"/>
                    <pic:cNvPicPr/>
                  </pic:nvPicPr>
                  <pic:blipFill>
                    <a:blip r:embed="rId41"/>
                    <a:stretch>
                      <a:fillRect/>
                    </a:stretch>
                  </pic:blipFill>
                  <pic:spPr>
                    <a:xfrm>
                      <a:off x="0" y="0"/>
                      <a:ext cx="4752000" cy="429093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36000"/>
            <wp:docPr id="166" name="Picture 166"/>
            <wp:cNvGraphicFramePr>
              <a:graphicFrameLocks noChangeAspect="1"/>
            </wp:cNvGraphicFramePr>
            <a:graphic>
              <a:graphicData uri="http://schemas.openxmlformats.org/drawingml/2006/picture">
                <pic:pic>
                  <pic:nvPicPr>
                    <pic:cNvPr id="0" name="receptor_YKTo_mc_to_students_q023_3.png"/>
                    <pic:cNvPicPr/>
                  </pic:nvPicPr>
                  <pic:blipFill>
                    <a:blip r:embed="rId42"/>
                    <a:stretch>
                      <a:fillRect/>
                    </a:stretch>
                  </pic:blipFill>
                  <pic:spPr>
                    <a:xfrm>
                      <a:off x="0" y="0"/>
                      <a:ext cx="4752000" cy="4236000"/>
                    </a:xfrm>
                    <a:prstGeom prst="rect"/>
                  </pic:spPr>
                </pic:pic>
              </a:graphicData>
            </a:graphic>
          </wp:inline>
        </w:drawing>
      </w:r>
    </w:p>
    <w:p>
      <w:pPr>
        <w:spacing w:after="20" w:before="0"/>
        <w:ind w:left="283"/>
      </w:pPr>
      <w:r>
        <w:rPr>
          <w:rFonts w:ascii="Times New Roman" w:hAnsi="Times New Roman" w:eastAsia="Times New Roman"/>
          <w:b w:val="0"/>
          <w:i w:val="0"/>
          <w:sz w:val="24"/>
        </w:rPr>
        <w:t>A.  Short-sightedness B. Long-sightedness</w:t>
      </w:r>
    </w:p>
    <w:p>
      <w:pPr>
        <w:spacing w:after="20" w:before="0"/>
        <w:ind w:left="283"/>
      </w:pPr>
      <w:r>
        <w:rPr>
          <w:rFonts w:ascii="Times New Roman" w:hAnsi="Times New Roman" w:eastAsia="Times New Roman"/>
          <w:b w:val="0"/>
          <w:i w:val="0"/>
          <w:sz w:val="24"/>
        </w:rPr>
        <w:t>C.  Night blindness D. Colour blindness</w:t>
      </w:r>
    </w:p>
    <w:p>
      <w:pPr>
        <w:spacing w:before="160" w:after="80"/>
      </w:pPr>
      <w:r>
        <w:rPr>
          <w:rFonts w:ascii="Times New Roman" w:hAnsi="Times New Roman" w:eastAsia="Times New Roman"/>
          <w:b/>
          <w:i w:val="0"/>
          <w:sz w:val="24"/>
        </w:rPr>
        <w:t xml:space="preserve">117.  </w:t>
      </w:r>
      <w:r>
        <w:rPr>
          <w:rFonts w:ascii="Times New Roman" w:hAnsi="Times New Roman" w:eastAsia="Times New Roman"/>
          <w:b w:val="0"/>
          <w:i w:val="0"/>
          <w:sz w:val="24"/>
        </w:rPr>
        <w:t>Under dim light condition only black and white vision is produced. Which of the following explanation is CORRECT?</w:t>
      </w:r>
    </w:p>
    <w:p>
      <w:pPr>
        <w:spacing w:after="80"/>
        <w:jc w:val="center"/>
      </w:pPr>
      <w:r>
        <w:drawing>
          <wp:inline xmlns:a="http://schemas.openxmlformats.org/drawingml/2006/main" xmlns:pic="http://schemas.openxmlformats.org/drawingml/2006/picture">
            <wp:extent cx="4752000" cy="3055974"/>
            <wp:docPr id="167" name="Picture 167"/>
            <wp:cNvGraphicFramePr>
              <a:graphicFrameLocks noChangeAspect="1"/>
            </wp:cNvGraphicFramePr>
            <a:graphic>
              <a:graphicData uri="http://schemas.openxmlformats.org/drawingml/2006/picture">
                <pic:pic>
                  <pic:nvPicPr>
                    <pic:cNvPr id="0" name="receptor_YKTo_mc_to_students_q030_1.png"/>
                    <pic:cNvPicPr/>
                  </pic:nvPicPr>
                  <pic:blipFill>
                    <a:blip r:embed="rId46"/>
                    <a:stretch>
                      <a:fillRect/>
                    </a:stretch>
                  </pic:blipFill>
                  <pic:spPr>
                    <a:xfrm>
                      <a:off x="0" y="0"/>
                      <a:ext cx="4752000" cy="305597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3369714"/>
            <wp:docPr id="168" name="Picture 168"/>
            <wp:cNvGraphicFramePr>
              <a:graphicFrameLocks noChangeAspect="1"/>
            </wp:cNvGraphicFramePr>
            <a:graphic>
              <a:graphicData uri="http://schemas.openxmlformats.org/drawingml/2006/picture">
                <pic:pic>
                  <pic:nvPicPr>
                    <pic:cNvPr id="0" name="receptor_YKTo_mc_to_students_q028_1.png"/>
                    <pic:cNvPicPr/>
                  </pic:nvPicPr>
                  <pic:blipFill>
                    <a:blip r:embed="rId45"/>
                    <a:stretch>
                      <a:fillRect/>
                    </a:stretch>
                  </pic:blipFill>
                  <pic:spPr>
                    <a:xfrm>
                      <a:off x="0" y="0"/>
                      <a:ext cx="4752000" cy="1336971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74382"/>
            <wp:docPr id="169" name="Picture 169"/>
            <wp:cNvGraphicFramePr>
              <a:graphicFrameLocks noChangeAspect="1"/>
            </wp:cNvGraphicFramePr>
            <a:graphic>
              <a:graphicData uri="http://schemas.openxmlformats.org/drawingml/2006/picture">
                <pic:pic>
                  <pic:nvPicPr>
                    <pic:cNvPr id="0" name="receptor_YKTo_mc_to_students_q023_1.png"/>
                    <pic:cNvPicPr/>
                  </pic:nvPicPr>
                  <pic:blipFill>
                    <a:blip r:embed="rId40"/>
                    <a:stretch>
                      <a:fillRect/>
                    </a:stretch>
                  </pic:blipFill>
                  <pic:spPr>
                    <a:xfrm>
                      <a:off x="0" y="0"/>
                      <a:ext cx="4752000" cy="427438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90939"/>
            <wp:docPr id="170" name="Picture 170"/>
            <wp:cNvGraphicFramePr>
              <a:graphicFrameLocks noChangeAspect="1"/>
            </wp:cNvGraphicFramePr>
            <a:graphic>
              <a:graphicData uri="http://schemas.openxmlformats.org/drawingml/2006/picture">
                <pic:pic>
                  <pic:nvPicPr>
                    <pic:cNvPr id="0" name="receptor_YKTo_mc_to_students_q023_2.png"/>
                    <pic:cNvPicPr/>
                  </pic:nvPicPr>
                  <pic:blipFill>
                    <a:blip r:embed="rId41"/>
                    <a:stretch>
                      <a:fillRect/>
                    </a:stretch>
                  </pic:blipFill>
                  <pic:spPr>
                    <a:xfrm>
                      <a:off x="0" y="0"/>
                      <a:ext cx="4752000" cy="429093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36000"/>
            <wp:docPr id="171" name="Picture 171"/>
            <wp:cNvGraphicFramePr>
              <a:graphicFrameLocks noChangeAspect="1"/>
            </wp:cNvGraphicFramePr>
            <a:graphic>
              <a:graphicData uri="http://schemas.openxmlformats.org/drawingml/2006/picture">
                <pic:pic>
                  <pic:nvPicPr>
                    <pic:cNvPr id="0" name="receptor_YKTo_mc_to_students_q023_3.png"/>
                    <pic:cNvPicPr/>
                  </pic:nvPicPr>
                  <pic:blipFill>
                    <a:blip r:embed="rId42"/>
                    <a:stretch>
                      <a:fillRect/>
                    </a:stretch>
                  </pic:blipFill>
                  <pic:spPr>
                    <a:xfrm>
                      <a:off x="0" y="0"/>
                      <a:ext cx="4752000" cy="4236000"/>
                    </a:xfrm>
                    <a:prstGeom prst="rect"/>
                  </pic:spPr>
                </pic:pic>
              </a:graphicData>
            </a:graphic>
          </wp:inline>
        </w:drawing>
      </w:r>
    </w:p>
    <w:p>
      <w:pPr>
        <w:spacing w:after="20" w:before="0"/>
        <w:ind w:left="283"/>
      </w:pPr>
      <w:r>
        <w:rPr>
          <w:rFonts w:ascii="Times New Roman" w:hAnsi="Times New Roman" w:eastAsia="Times New Roman"/>
          <w:b w:val="0"/>
          <w:i w:val="0"/>
          <w:sz w:val="24"/>
        </w:rPr>
        <w:t>A.  Only cones absorbing light at short wavelengths are stimulated.</w:t>
      </w:r>
    </w:p>
    <w:p>
      <w:pPr>
        <w:spacing w:after="20" w:before="0"/>
        <w:ind w:left="283"/>
      </w:pPr>
      <w:r>
        <w:rPr>
          <w:rFonts w:ascii="Times New Roman" w:hAnsi="Times New Roman" w:eastAsia="Times New Roman"/>
          <w:b w:val="0"/>
          <w:i w:val="0"/>
          <w:sz w:val="24"/>
        </w:rPr>
        <w:t>B.  Only cones absorbing light at long wavelengths are stimulated.</w:t>
      </w:r>
    </w:p>
    <w:p>
      <w:pPr>
        <w:spacing w:after="20" w:before="0"/>
        <w:ind w:left="283"/>
      </w:pPr>
      <w:r>
        <w:rPr>
          <w:rFonts w:ascii="Times New Roman" w:hAnsi="Times New Roman" w:eastAsia="Times New Roman"/>
          <w:b w:val="0"/>
          <w:i w:val="0"/>
          <w:sz w:val="24"/>
        </w:rPr>
        <w:t>C.  Only rods are stimulated.</w:t>
      </w:r>
    </w:p>
    <w:p>
      <w:pPr>
        <w:spacing w:after="20" w:before="0"/>
        <w:ind w:left="283"/>
      </w:pPr>
      <w:r>
        <w:rPr>
          <w:rFonts w:ascii="Times New Roman" w:hAnsi="Times New Roman" w:eastAsia="Times New Roman"/>
          <w:b w:val="0"/>
          <w:i w:val="0"/>
          <w:sz w:val="24"/>
        </w:rPr>
        <w:t>D.  No photoreceptors are functional under low light intensity.</w:t>
      </w:r>
    </w:p>
    <w:p>
      <w:pPr>
        <w:spacing w:before="160" w:after="80"/>
      </w:pPr>
      <w:r>
        <w:rPr>
          <w:rFonts w:ascii="Times New Roman" w:hAnsi="Times New Roman" w:eastAsia="Times New Roman"/>
          <w:b/>
          <w:i w:val="0"/>
          <w:sz w:val="24"/>
        </w:rPr>
        <w:t xml:space="preserve">118.  </w:t>
      </w:r>
      <w:r>
        <w:rPr>
          <w:rFonts w:ascii="Times New Roman" w:hAnsi="Times New Roman" w:eastAsia="Times New Roman"/>
          <w:b w:val="0"/>
          <w:i w:val="0"/>
          <w:sz w:val="24"/>
        </w:rPr>
        <w:t>When a boy is reading a book, he can only see a few words on the page clearly at a time. Which of the following is a CORRECT explanation of this phenomenon?</w:t>
      </w:r>
    </w:p>
    <w:p>
      <w:pPr>
        <w:spacing w:after="20" w:before="0"/>
        <w:ind w:left="283"/>
      </w:pPr>
      <w:r>
        <w:rPr>
          <w:rFonts w:ascii="Times New Roman" w:hAnsi="Times New Roman" w:eastAsia="Times New Roman"/>
          <w:b w:val="0"/>
          <w:i w:val="0"/>
          <w:sz w:val="24"/>
        </w:rPr>
        <w:t>A.  The book was held too far away from the boy's eyes.</w:t>
      </w:r>
    </w:p>
    <w:p>
      <w:pPr>
        <w:spacing w:after="20" w:before="0"/>
        <w:ind w:left="283"/>
      </w:pPr>
      <w:r>
        <w:rPr>
          <w:rFonts w:ascii="Times New Roman" w:hAnsi="Times New Roman" w:eastAsia="Times New Roman"/>
          <w:b w:val="0"/>
          <w:i w:val="0"/>
          <w:sz w:val="24"/>
        </w:rPr>
        <w:t>B.  The light intensity in the room is not high enough for all the cones to be activated.</w:t>
      </w:r>
    </w:p>
    <w:p>
      <w:pPr>
        <w:spacing w:after="20" w:before="0"/>
        <w:ind w:left="283"/>
      </w:pPr>
      <w:r>
        <w:rPr>
          <w:rFonts w:ascii="Times New Roman" w:hAnsi="Times New Roman" w:eastAsia="Times New Roman"/>
          <w:b w:val="0"/>
          <w:i w:val="0"/>
          <w:sz w:val="24"/>
        </w:rPr>
        <w:t>C.  The area of the yellow spot with high density of cones is very small that can only focus a few words on it at a time.</w:t>
      </w:r>
    </w:p>
    <w:p>
      <w:pPr>
        <w:spacing w:after="20" w:before="0"/>
        <w:ind w:left="283"/>
      </w:pPr>
      <w:r>
        <w:rPr>
          <w:rFonts w:ascii="Times New Roman" w:hAnsi="Times New Roman" w:eastAsia="Times New Roman"/>
          <w:b w:val="0"/>
          <w:i w:val="0"/>
          <w:sz w:val="24"/>
        </w:rPr>
        <w:t>D.  The pupil is so small that only the light rays of a few words can pass through it at a time.</w:t>
      </w:r>
    </w:p>
    <w:p>
      <w:pPr>
        <w:spacing w:before="160" w:after="80"/>
      </w:pPr>
      <w:r>
        <w:rPr>
          <w:rFonts w:ascii="Times New Roman" w:hAnsi="Times New Roman" w:eastAsia="Times New Roman"/>
          <w:b/>
          <w:i w:val="0"/>
          <w:sz w:val="24"/>
        </w:rPr>
        <w:t xml:space="preserve">119.  </w:t>
      </w:r>
      <w:r>
        <w:rPr>
          <w:rFonts w:ascii="Times New Roman" w:hAnsi="Times New Roman" w:eastAsia="Times New Roman"/>
          <w:b w:val="0"/>
          <w:i w:val="0"/>
          <w:sz w:val="24"/>
        </w:rPr>
        <w:t>Which of the following statements about night blindness is CORRECT?</w:t>
      </w:r>
    </w:p>
    <w:p>
      <w:pPr>
        <w:spacing w:after="20" w:before="0"/>
        <w:ind w:left="283"/>
      </w:pPr>
      <w:r>
        <w:rPr>
          <w:rFonts w:ascii="Times New Roman" w:hAnsi="Times New Roman" w:eastAsia="Times New Roman"/>
          <w:b w:val="0"/>
          <w:i w:val="0"/>
          <w:sz w:val="24"/>
        </w:rPr>
        <w:t>A.  Cannot see things at all under bright light conditions.</w:t>
      </w:r>
    </w:p>
    <w:p>
      <w:pPr>
        <w:spacing w:after="20" w:before="0"/>
        <w:ind w:left="283"/>
      </w:pPr>
      <w:r>
        <w:rPr>
          <w:rFonts w:ascii="Times New Roman" w:hAnsi="Times New Roman" w:eastAsia="Times New Roman"/>
          <w:b w:val="0"/>
          <w:i w:val="0"/>
          <w:sz w:val="24"/>
        </w:rPr>
        <w:t>B.  Cannot see things clearly under dim light conditions.</w:t>
      </w:r>
    </w:p>
    <w:p>
      <w:pPr>
        <w:spacing w:after="20" w:before="0"/>
        <w:ind w:left="283"/>
      </w:pPr>
      <w:r>
        <w:rPr>
          <w:rFonts w:ascii="Times New Roman" w:hAnsi="Times New Roman" w:eastAsia="Times New Roman"/>
          <w:b w:val="0"/>
          <w:i w:val="0"/>
          <w:sz w:val="24"/>
        </w:rPr>
        <w:t>C.  It is a disease caused by the deficiency of vitamin C in diet.</w:t>
      </w:r>
    </w:p>
    <w:p>
      <w:pPr>
        <w:spacing w:after="20" w:before="0"/>
        <w:ind w:left="283"/>
      </w:pPr>
      <w:r>
        <w:rPr>
          <w:rFonts w:ascii="Times New Roman" w:hAnsi="Times New Roman" w:eastAsia="Times New Roman"/>
          <w:b w:val="0"/>
          <w:i w:val="0"/>
          <w:sz w:val="24"/>
        </w:rPr>
        <w:t>D.  Cannot see colour objects under bright light conditions.</w:t>
      </w:r>
    </w:p>
    <w:p>
      <w:pPr>
        <w:spacing w:before="160" w:after="80"/>
      </w:pPr>
      <w:r>
        <w:rPr>
          <w:rFonts w:ascii="Times New Roman" w:hAnsi="Times New Roman" w:eastAsia="Times New Roman"/>
          <w:b/>
          <w:i w:val="0"/>
          <w:sz w:val="24"/>
        </w:rPr>
        <w:t xml:space="preserve">120.  </w:t>
      </w:r>
      <w:r>
        <w:rPr>
          <w:rFonts w:ascii="Times New Roman" w:hAnsi="Times New Roman" w:eastAsia="Times New Roman"/>
          <w:b w:val="0"/>
          <w:i w:val="0"/>
          <w:sz w:val="24"/>
        </w:rPr>
        <w:t>Which of the following statements about colour blindness is CORRECT?</w:t>
      </w:r>
    </w:p>
    <w:p>
      <w:pPr>
        <w:spacing w:after="20" w:before="0"/>
        <w:ind w:left="283"/>
      </w:pPr>
      <w:r>
        <w:rPr>
          <w:rFonts w:ascii="Times New Roman" w:hAnsi="Times New Roman" w:eastAsia="Times New Roman"/>
          <w:b w:val="0"/>
          <w:i w:val="0"/>
          <w:sz w:val="24"/>
        </w:rPr>
        <w:t>A.  Cannot distinguish the colours of objects under dim light conditions.</w:t>
      </w:r>
    </w:p>
    <w:p>
      <w:pPr>
        <w:spacing w:after="20" w:before="0"/>
        <w:ind w:left="283"/>
      </w:pPr>
      <w:r>
        <w:rPr>
          <w:rFonts w:ascii="Times New Roman" w:hAnsi="Times New Roman" w:eastAsia="Times New Roman"/>
          <w:b w:val="0"/>
          <w:i w:val="0"/>
          <w:sz w:val="24"/>
        </w:rPr>
        <w:t>B.  Cannot distinguish certain colours of objects under bright light condition.</w:t>
      </w:r>
    </w:p>
    <w:p>
      <w:pPr>
        <w:spacing w:after="20" w:before="0"/>
        <w:ind w:left="283"/>
      </w:pPr>
      <w:r>
        <w:rPr>
          <w:rFonts w:ascii="Times New Roman" w:hAnsi="Times New Roman" w:eastAsia="Times New Roman"/>
          <w:b w:val="0"/>
          <w:i w:val="0"/>
          <w:sz w:val="24"/>
        </w:rPr>
        <w:t>C.  It is a disease caused by the deficiency of vitamin A in diet.</w:t>
      </w:r>
    </w:p>
    <w:p>
      <w:pPr>
        <w:spacing w:after="20" w:before="0"/>
        <w:ind w:left="283"/>
      </w:pPr>
      <w:r>
        <w:rPr>
          <w:rFonts w:ascii="Times New Roman" w:hAnsi="Times New Roman" w:eastAsia="Times New Roman"/>
          <w:b w:val="0"/>
          <w:i w:val="0"/>
          <w:sz w:val="24"/>
        </w:rPr>
        <w:t>D.  It is due to the defective rod cells in the retina.</w:t>
      </w:r>
    </w:p>
    <w:p>
      <w:pPr>
        <w:spacing w:before="160" w:after="80"/>
      </w:pPr>
      <w:r>
        <w:rPr>
          <w:rFonts w:ascii="Times New Roman" w:hAnsi="Times New Roman" w:eastAsia="Times New Roman"/>
          <w:b/>
          <w:i w:val="0"/>
          <w:sz w:val="24"/>
        </w:rPr>
        <w:t xml:space="preserve">121.  </w:t>
      </w:r>
      <w:r>
        <w:rPr>
          <w:rFonts w:ascii="Times New Roman" w:hAnsi="Times New Roman" w:eastAsia="Times New Roman"/>
          <w:b w:val="0"/>
          <w:i w:val="0"/>
          <w:sz w:val="24"/>
        </w:rPr>
        <w:t>Which of the fallowing statements about visual purple is CORRECT? (1) It is sensitive to the perception of purple colour. (2)It is concentrated in the photoreceptors present at the yellow spot. (3) It is responsible for dim light vision. (4) Its deficiency will cause colour blindness.</w:t>
      </w:r>
    </w:p>
    <w:p>
      <w:pPr>
        <w:spacing w:after="20" w:before="0"/>
        <w:ind w:left="283"/>
      </w:pPr>
      <w:r>
        <w:rPr>
          <w:rFonts w:ascii="Times New Roman" w:hAnsi="Times New Roman" w:eastAsia="Times New Roman"/>
          <w:b w:val="0"/>
          <w:i w:val="0"/>
          <w:sz w:val="24"/>
        </w:rPr>
        <w:t>A.  (3)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(1) and (4)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122.  </w:t>
      </w:r>
      <w:r>
        <w:rPr>
          <w:rFonts w:ascii="Times New Roman" w:hAnsi="Times New Roman" w:eastAsia="Times New Roman"/>
          <w:b w:val="0"/>
          <w:i w:val="0"/>
          <w:sz w:val="24"/>
        </w:rPr>
        <w:t>A boy closes his left eye but opens his right eye to stare at the cross of the following card.</w:t>
        <w:br/>
        <w:t>At a distance about 18cm from his eyes, he can only see the cross, but not the black dot. The purpose of this experiment is to</w:t>
      </w:r>
    </w:p>
    <w:p>
      <w:pPr>
        <w:spacing w:after="80"/>
        <w:jc w:val="center"/>
      </w:pPr>
      <w:r>
        <w:drawing>
          <wp:inline xmlns:a="http://schemas.openxmlformats.org/drawingml/2006/main" xmlns:pic="http://schemas.openxmlformats.org/drawingml/2006/picture">
            <wp:extent cx="4752000" cy="1435041"/>
            <wp:docPr id="172" name="Picture 172"/>
            <wp:cNvGraphicFramePr>
              <a:graphicFrameLocks noChangeAspect="1"/>
            </wp:cNvGraphicFramePr>
            <a:graphic>
              <a:graphicData uri="http://schemas.openxmlformats.org/drawingml/2006/picture">
                <pic:pic>
                  <pic:nvPicPr>
                    <pic:cNvPr id="0" name="receptor_YKTo_mc_to_students_q037_1.png"/>
                    <pic:cNvPicPr/>
                  </pic:nvPicPr>
                  <pic:blipFill>
                    <a:blip r:embed="rId47"/>
                    <a:stretch>
                      <a:fillRect/>
                    </a:stretch>
                  </pic:blipFill>
                  <pic:spPr>
                    <a:xfrm>
                      <a:off x="0" y="0"/>
                      <a:ext cx="4752000" cy="1435041"/>
                    </a:xfrm>
                    <a:prstGeom prst="rect"/>
                  </pic:spPr>
                </pic:pic>
              </a:graphicData>
            </a:graphic>
          </wp:inline>
        </w:drawing>
      </w:r>
    </w:p>
    <w:p>
      <w:pPr>
        <w:spacing w:after="20" w:before="0"/>
        <w:ind w:left="283"/>
      </w:pPr>
      <w:r>
        <w:rPr>
          <w:rFonts w:ascii="Times New Roman" w:hAnsi="Times New Roman" w:eastAsia="Times New Roman"/>
          <w:b w:val="0"/>
          <w:i w:val="0"/>
          <w:sz w:val="24"/>
        </w:rPr>
        <w:t>A.  show that the yellow spot has the highest concentration of cones.</w:t>
      </w:r>
    </w:p>
    <w:p>
      <w:pPr>
        <w:spacing w:after="20" w:before="0"/>
        <w:ind w:left="283"/>
      </w:pPr>
      <w:r>
        <w:rPr>
          <w:rFonts w:ascii="Times New Roman" w:hAnsi="Times New Roman" w:eastAsia="Times New Roman"/>
          <w:b w:val="0"/>
          <w:i w:val="0"/>
          <w:sz w:val="24"/>
        </w:rPr>
        <w:t>B.  detect the presence of a blind spot in the eyeball.</w:t>
      </w:r>
    </w:p>
    <w:p>
      <w:pPr>
        <w:spacing w:after="20" w:before="0"/>
        <w:ind w:left="283"/>
      </w:pPr>
      <w:r>
        <w:rPr>
          <w:rFonts w:ascii="Times New Roman" w:hAnsi="Times New Roman" w:eastAsia="Times New Roman"/>
          <w:b w:val="0"/>
          <w:i w:val="0"/>
          <w:sz w:val="24"/>
        </w:rPr>
        <w:t>C.  measure the relative focal length of the lens in the eyeball.</w:t>
      </w:r>
    </w:p>
    <w:p>
      <w:pPr>
        <w:spacing w:after="20" w:before="0"/>
        <w:ind w:left="283"/>
      </w:pPr>
      <w:r>
        <w:rPr>
          <w:rFonts w:ascii="Times New Roman" w:hAnsi="Times New Roman" w:eastAsia="Times New Roman"/>
          <w:b w:val="0"/>
          <w:i w:val="0"/>
          <w:sz w:val="24"/>
        </w:rPr>
        <w:t>D.  measure the adequate distance for reading.</w:t>
      </w:r>
    </w:p>
    <w:p>
      <w:pPr>
        <w:spacing w:before="160" w:after="80"/>
      </w:pPr>
      <w:r>
        <w:rPr>
          <w:rFonts w:ascii="Times New Roman" w:hAnsi="Times New Roman" w:eastAsia="Times New Roman"/>
          <w:b/>
          <w:i w:val="0"/>
          <w:sz w:val="24"/>
        </w:rPr>
        <w:t xml:space="preserve">123.  </w:t>
      </w:r>
      <w:r>
        <w:rPr>
          <w:rFonts w:ascii="Times New Roman" w:hAnsi="Times New Roman" w:eastAsia="Times New Roman"/>
          <w:b w:val="0"/>
          <w:i w:val="0"/>
          <w:sz w:val="24"/>
        </w:rPr>
        <w:t>It is difficult to distinguish the different colours of an object in a poorly lit room. Which of the following is the CORRECT explanation for this phenomenon?</w:t>
      </w:r>
    </w:p>
    <w:p>
      <w:pPr>
        <w:spacing w:after="20" w:before="0"/>
        <w:ind w:left="283"/>
      </w:pPr>
      <w:r>
        <w:rPr>
          <w:rFonts w:ascii="Times New Roman" w:hAnsi="Times New Roman" w:eastAsia="Times New Roman"/>
          <w:b w:val="0"/>
          <w:i w:val="0"/>
          <w:sz w:val="24"/>
        </w:rPr>
        <w:t>A.  Cone cells cannot function properly under dim light conditions.</w:t>
      </w:r>
    </w:p>
    <w:p>
      <w:pPr>
        <w:spacing w:after="20" w:before="0"/>
        <w:ind w:left="283"/>
      </w:pPr>
      <w:r>
        <w:rPr>
          <w:rFonts w:ascii="Times New Roman" w:hAnsi="Times New Roman" w:eastAsia="Times New Roman"/>
          <w:b w:val="0"/>
          <w:i w:val="0"/>
          <w:sz w:val="24"/>
        </w:rPr>
        <w:t>B.  Rod cells cannot function properly under dim light conditions.</w:t>
      </w:r>
    </w:p>
    <w:p>
      <w:pPr>
        <w:spacing w:after="20" w:before="0"/>
        <w:ind w:left="283"/>
      </w:pPr>
      <w:r>
        <w:rPr>
          <w:rFonts w:ascii="Times New Roman" w:hAnsi="Times New Roman" w:eastAsia="Times New Roman"/>
          <w:b w:val="0"/>
          <w:i w:val="0"/>
          <w:sz w:val="24"/>
        </w:rPr>
        <w:t>C.  Light rays from the object cannot be focused propel ly at the yellow spot.</w:t>
      </w:r>
    </w:p>
    <w:p>
      <w:pPr>
        <w:spacing w:after="20" w:before="0"/>
        <w:ind w:left="283"/>
      </w:pPr>
      <w:r>
        <w:rPr>
          <w:rFonts w:ascii="Times New Roman" w:hAnsi="Times New Roman" w:eastAsia="Times New Roman"/>
          <w:b w:val="0"/>
          <w:i w:val="0"/>
          <w:sz w:val="24"/>
        </w:rPr>
        <w:t>D.  Light rays from the object cannot be refracted properly by the optical system of the eyeball.</w:t>
      </w:r>
    </w:p>
    <w:p>
      <w:pPr>
        <w:spacing w:before="160" w:after="80"/>
      </w:pPr>
      <w:r>
        <w:rPr>
          <w:rFonts w:ascii="Times New Roman" w:hAnsi="Times New Roman" w:eastAsia="Times New Roman"/>
          <w:b/>
          <w:i w:val="0"/>
          <w:sz w:val="24"/>
        </w:rPr>
        <w:t xml:space="preserve">124.  </w:t>
      </w:r>
      <w:r>
        <w:rPr>
          <w:rFonts w:ascii="Times New Roman" w:hAnsi="Times New Roman" w:eastAsia="Times New Roman"/>
          <w:b w:val="0"/>
          <w:i w:val="0"/>
          <w:sz w:val="24"/>
        </w:rPr>
        <w:t>If a person enters a dark room from open space, he/she CANNOT see clearly for 10 minutes because it takes time for</w:t>
        <w:br/>
        <w:t>(1) the pupil to constrict.</w:t>
        <w:br/>
        <w:t>(2) the ciliary muscles to contract.</w:t>
        <w:br/>
        <w:t>(3) the rod cells to produce sufficient visual purple for clear vision in dim light condition.</w:t>
        <w:br/>
        <w:t>(4) the cone cells to concentrate in the yellow spot to give high visual acuity.</w:t>
        <w:br/>
        <w:t>(5) the lens to achieve a convex shape in order to concentrate more light on the retina.</w:t>
      </w:r>
    </w:p>
    <w:p>
      <w:pPr>
        <w:spacing w:after="80"/>
        <w:jc w:val="center"/>
      </w:pPr>
      <w:r>
        <w:drawing>
          <wp:inline xmlns:a="http://schemas.openxmlformats.org/drawingml/2006/main" xmlns:pic="http://schemas.openxmlformats.org/drawingml/2006/picture">
            <wp:extent cx="4752000" cy="2337155"/>
            <wp:docPr id="173" name="Picture 173"/>
            <wp:cNvGraphicFramePr>
              <a:graphicFrameLocks noChangeAspect="1"/>
            </wp:cNvGraphicFramePr>
            <a:graphic>
              <a:graphicData uri="http://schemas.openxmlformats.org/drawingml/2006/picture">
                <pic:pic>
                  <pic:nvPicPr>
                    <pic:cNvPr id="0" name="receptor_YKTo_mc_to_students_q039_1.png"/>
                    <pic:cNvPicPr/>
                  </pic:nvPicPr>
                  <pic:blipFill>
                    <a:blip r:embed="rId48"/>
                    <a:stretch>
                      <a:fillRect/>
                    </a:stretch>
                  </pic:blipFill>
                  <pic:spPr>
                    <a:xfrm>
                      <a:off x="0" y="0"/>
                      <a:ext cx="4752000" cy="2337155"/>
                    </a:xfrm>
                    <a:prstGeom prst="rect"/>
                  </pic:spPr>
                </pic:pic>
              </a:graphicData>
            </a:graphic>
          </wp:inline>
        </w:drawing>
      </w:r>
    </w:p>
    <w:p>
      <w:pPr>
        <w:spacing w:after="20" w:before="0"/>
        <w:ind w:left="283"/>
      </w:pPr>
      <w:r>
        <w:rPr>
          <w:rFonts w:ascii="Times New Roman" w:hAnsi="Times New Roman" w:eastAsia="Times New Roman"/>
          <w:b w:val="0"/>
          <w:i w:val="0"/>
          <w:sz w:val="24"/>
        </w:rPr>
        <w:t>A.  (1) only B. (3) only C. (2) and (5) only D. (1), (3) and (4) only Directions: Questions 40 and 41 refer to the photographs below. Photograph 1 Photograph 2</w:t>
      </w:r>
    </w:p>
    <w:p>
      <w:pPr>
        <w:spacing w:before="160" w:after="80"/>
      </w:pPr>
      <w:r>
        <w:rPr>
          <w:rFonts w:ascii="Times New Roman" w:hAnsi="Times New Roman" w:eastAsia="Times New Roman"/>
          <w:b/>
          <w:i w:val="0"/>
          <w:sz w:val="24"/>
        </w:rPr>
        <w:t xml:space="preserve">125.  </w:t>
      </w:r>
      <w:r>
        <w:rPr>
          <w:rFonts w:ascii="Times New Roman" w:hAnsi="Times New Roman" w:eastAsia="Times New Roman"/>
          <w:b w:val="0"/>
          <w:i w:val="0"/>
          <w:sz w:val="24"/>
        </w:rPr>
        <w:t>Which of the following statements concerning photograph 1 is/are CORRECT? (1) The eye shown is adapted for seeing in bright light conditions. (2) The diameter of X1 is brought into the condition shown by the contraction of the radial muscle in Y1. (3) Z1 is part of the sclerotic coat of the eyeball.</w:t>
      </w:r>
    </w:p>
    <w:p>
      <w:pPr>
        <w:spacing w:after="80"/>
        <w:jc w:val="center"/>
      </w:pPr>
      <w:r>
        <w:drawing>
          <wp:inline xmlns:a="http://schemas.openxmlformats.org/drawingml/2006/main" xmlns:pic="http://schemas.openxmlformats.org/drawingml/2006/picture">
            <wp:extent cx="4752000" cy="2337155"/>
            <wp:docPr id="174" name="Picture 174"/>
            <wp:cNvGraphicFramePr>
              <a:graphicFrameLocks noChangeAspect="1"/>
            </wp:cNvGraphicFramePr>
            <a:graphic>
              <a:graphicData uri="http://schemas.openxmlformats.org/drawingml/2006/picture">
                <pic:pic>
                  <pic:nvPicPr>
                    <pic:cNvPr id="0" name="receptor_YKTo_mc_to_students_q039_1.png"/>
                    <pic:cNvPicPr/>
                  </pic:nvPicPr>
                  <pic:blipFill>
                    <a:blip r:embed="rId48"/>
                    <a:stretch>
                      <a:fillRect/>
                    </a:stretch>
                  </pic:blipFill>
                  <pic:spPr>
                    <a:xfrm>
                      <a:off x="0" y="0"/>
                      <a:ext cx="4752000" cy="2337155"/>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(3) only</w:t>
      </w:r>
    </w:p>
    <w:p>
      <w:pPr>
        <w:spacing w:before="160" w:after="80"/>
      </w:pPr>
      <w:r>
        <w:rPr>
          <w:rFonts w:ascii="Times New Roman" w:hAnsi="Times New Roman" w:eastAsia="Times New Roman"/>
          <w:b/>
          <w:i w:val="0"/>
          <w:sz w:val="24"/>
        </w:rPr>
        <w:t xml:space="preserve">126.  </w:t>
      </w:r>
      <w:r>
        <w:rPr>
          <w:rFonts w:ascii="Times New Roman" w:hAnsi="Times New Roman" w:eastAsia="Times New Roman"/>
          <w:b w:val="0"/>
          <w:i w:val="0"/>
          <w:sz w:val="24"/>
        </w:rPr>
        <w:t>Which of the following statements concerning photograph 2 is/are CORRECT? (1)The outermost layer covering structures X2 and Y2 is called cornea. (2) Structure Y2 is colourless in an albino who lacks pigments. (3)The eye shown is adapted for seeing in dim light conditions.</w:t>
      </w:r>
    </w:p>
    <w:p>
      <w:pPr>
        <w:spacing w:after="80"/>
        <w:jc w:val="center"/>
      </w:pPr>
      <w:r>
        <w:drawing>
          <wp:inline xmlns:a="http://schemas.openxmlformats.org/drawingml/2006/main" xmlns:pic="http://schemas.openxmlformats.org/drawingml/2006/picture">
            <wp:extent cx="4752000" cy="2337155"/>
            <wp:docPr id="175" name="Picture 175"/>
            <wp:cNvGraphicFramePr>
              <a:graphicFrameLocks noChangeAspect="1"/>
            </wp:cNvGraphicFramePr>
            <a:graphic>
              <a:graphicData uri="http://schemas.openxmlformats.org/drawingml/2006/picture">
                <pic:pic>
                  <pic:nvPicPr>
                    <pic:cNvPr id="0" name="receptor_YKTo_mc_to_students_q039_1.png"/>
                    <pic:cNvPicPr/>
                  </pic:nvPicPr>
                  <pic:blipFill>
                    <a:blip r:embed="rId48"/>
                    <a:stretch>
                      <a:fillRect/>
                    </a:stretch>
                  </pic:blipFill>
                  <pic:spPr>
                    <a:xfrm>
                      <a:off x="0" y="0"/>
                      <a:ext cx="4752000" cy="2337155"/>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(3) only</w:t>
      </w:r>
    </w:p>
    <w:p>
      <w:pPr>
        <w:spacing w:before="160" w:after="80"/>
      </w:pPr>
      <w:r>
        <w:rPr>
          <w:rFonts w:ascii="Times New Roman" w:hAnsi="Times New Roman" w:eastAsia="Times New Roman"/>
          <w:b/>
          <w:i w:val="0"/>
          <w:sz w:val="24"/>
        </w:rPr>
        <w:t xml:space="preserve">127.  </w:t>
      </w:r>
      <w:r>
        <w:rPr>
          <w:rFonts w:ascii="Times New Roman" w:hAnsi="Times New Roman" w:eastAsia="Times New Roman"/>
          <w:b w:val="0"/>
          <w:i w:val="0"/>
          <w:sz w:val="24"/>
        </w:rPr>
        <w:t>Which of the following combinations is CORRECT when a person looks at a distant object?</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Condition of CiliaryMuscle</w:t>
            </w:r>
          </w:p>
        </w:tc>
        <w:tc>
          <w:tcPr>
            <w:tcW w:type="dxa" w:w="2040"/>
          </w:tcPr>
          <w:p>
            <w:pPr>
              <w:jc w:val="center"/>
            </w:pPr>
            <w:r/>
            <w:r>
              <w:rPr>
                <w:rFonts w:ascii="Times New Roman" w:hAnsi="Times New Roman" w:eastAsia="Times New Roman"/>
                <w:b w:val="0"/>
                <w:i w:val="0"/>
                <w:sz w:val="22"/>
              </w:rPr>
              <w:t>Circumference of Ciliary Body</w:t>
            </w:r>
          </w:p>
        </w:tc>
        <w:tc>
          <w:tcPr>
            <w:tcW w:type="dxa" w:w="2040"/>
          </w:tcPr>
          <w:p>
            <w:pPr>
              <w:jc w:val="center"/>
            </w:pPr>
            <w:r/>
            <w:r>
              <w:rPr>
                <w:rFonts w:ascii="Times New Roman" w:hAnsi="Times New Roman" w:eastAsia="Times New Roman"/>
                <w:b w:val="0"/>
                <w:i w:val="0"/>
                <w:sz w:val="22"/>
              </w:rPr>
              <w:t>Tension in Suspensory Ligament</w:t>
            </w:r>
          </w:p>
        </w:tc>
        <w:tc>
          <w:tcPr>
            <w:tcW w:type="dxa" w:w="2040"/>
          </w:tcPr>
          <w:p>
            <w:pPr>
              <w:jc w:val="center"/>
            </w:pPr>
            <w:r/>
            <w:r>
              <w:rPr>
                <w:rFonts w:ascii="Times New Roman" w:hAnsi="Times New Roman" w:eastAsia="Times New Roman"/>
                <w:b w:val="0"/>
                <w:i w:val="0"/>
                <w:sz w:val="22"/>
              </w:rPr>
              <w:t>Convexity of the Lens</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Contracts</w:t>
            </w:r>
          </w:p>
        </w:tc>
        <w:tc>
          <w:tcPr>
            <w:tcW w:type="dxa" w:w="2040"/>
          </w:tcPr>
          <w:p>
            <w:pPr>
              <w:jc w:val="center"/>
            </w:pPr>
            <w:r/>
            <w:r>
              <w:rPr>
                <w:rFonts w:ascii="Times New Roman" w:hAnsi="Times New Roman" w:eastAsia="Times New Roman"/>
                <w:b w:val="0"/>
                <w:i w:val="0"/>
                <w:sz w:val="22"/>
              </w:rPr>
              <w:t>Shorter</w:t>
            </w:r>
          </w:p>
        </w:tc>
        <w:tc>
          <w:tcPr>
            <w:tcW w:type="dxa" w:w="2040"/>
          </w:tcPr>
          <w:p>
            <w:pPr>
              <w:jc w:val="center"/>
            </w:pPr>
            <w:r/>
            <w:r>
              <w:rPr>
                <w:rFonts w:ascii="Times New Roman" w:hAnsi="Times New Roman" w:eastAsia="Times New Roman"/>
                <w:b w:val="0"/>
                <w:i w:val="0"/>
                <w:sz w:val="22"/>
              </w:rPr>
              <w:t>Increases</w:t>
            </w:r>
          </w:p>
        </w:tc>
        <w:tc>
          <w:tcPr>
            <w:tcW w:type="dxa" w:w="2040"/>
          </w:tcPr>
          <w:p>
            <w:pPr>
              <w:jc w:val="center"/>
            </w:pPr>
            <w:r/>
            <w:r>
              <w:rPr>
                <w:rFonts w:ascii="Times New Roman" w:hAnsi="Times New Roman" w:eastAsia="Times New Roman"/>
                <w:b w:val="0"/>
                <w:i w:val="0"/>
                <w:sz w:val="22"/>
              </w:rPr>
              <w:t>Less convex</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Relaxes</w:t>
            </w:r>
          </w:p>
        </w:tc>
        <w:tc>
          <w:tcPr>
            <w:tcW w:type="dxa" w:w="2040"/>
          </w:tcPr>
          <w:p>
            <w:pPr>
              <w:jc w:val="center"/>
            </w:pPr>
            <w:r/>
            <w:r>
              <w:rPr>
                <w:rFonts w:ascii="Times New Roman" w:hAnsi="Times New Roman" w:eastAsia="Times New Roman"/>
                <w:b w:val="0"/>
                <w:i w:val="0"/>
                <w:sz w:val="22"/>
              </w:rPr>
              <w:t>Shorter</w:t>
            </w:r>
          </w:p>
        </w:tc>
        <w:tc>
          <w:tcPr>
            <w:tcW w:type="dxa" w:w="2040"/>
          </w:tcPr>
          <w:p>
            <w:pPr>
              <w:jc w:val="center"/>
            </w:pPr>
            <w:r/>
            <w:r>
              <w:rPr>
                <w:rFonts w:ascii="Times New Roman" w:hAnsi="Times New Roman" w:eastAsia="Times New Roman"/>
                <w:b w:val="0"/>
                <w:i w:val="0"/>
                <w:sz w:val="22"/>
              </w:rPr>
              <w:t>Decreases</w:t>
            </w:r>
          </w:p>
        </w:tc>
        <w:tc>
          <w:tcPr>
            <w:tcW w:type="dxa" w:w="2040"/>
          </w:tcPr>
          <w:p>
            <w:pPr>
              <w:jc w:val="center"/>
            </w:pPr>
            <w:r/>
            <w:r>
              <w:rPr>
                <w:rFonts w:ascii="Times New Roman" w:hAnsi="Times New Roman" w:eastAsia="Times New Roman"/>
                <w:b w:val="0"/>
                <w:i w:val="0"/>
                <w:sz w:val="22"/>
              </w:rPr>
              <w:t>More convex</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Relaxes</w:t>
            </w:r>
          </w:p>
        </w:tc>
        <w:tc>
          <w:tcPr>
            <w:tcW w:type="dxa" w:w="2040"/>
          </w:tcPr>
          <w:p>
            <w:pPr>
              <w:jc w:val="center"/>
            </w:pPr>
            <w:r/>
            <w:r>
              <w:rPr>
                <w:rFonts w:ascii="Times New Roman" w:hAnsi="Times New Roman" w:eastAsia="Times New Roman"/>
                <w:b w:val="0"/>
                <w:i w:val="0"/>
                <w:sz w:val="22"/>
              </w:rPr>
              <w:t>Longer</w:t>
            </w:r>
          </w:p>
        </w:tc>
        <w:tc>
          <w:tcPr>
            <w:tcW w:type="dxa" w:w="2040"/>
          </w:tcPr>
          <w:p>
            <w:pPr>
              <w:jc w:val="center"/>
            </w:pPr>
            <w:r/>
            <w:r>
              <w:rPr>
                <w:rFonts w:ascii="Times New Roman" w:hAnsi="Times New Roman" w:eastAsia="Times New Roman"/>
                <w:b w:val="0"/>
                <w:i w:val="0"/>
                <w:sz w:val="22"/>
              </w:rPr>
              <w:t>Increases</w:t>
            </w:r>
          </w:p>
        </w:tc>
        <w:tc>
          <w:tcPr>
            <w:tcW w:type="dxa" w:w="2040"/>
          </w:tcPr>
          <w:p>
            <w:pPr>
              <w:jc w:val="center"/>
            </w:pPr>
            <w:r/>
            <w:r>
              <w:rPr>
                <w:rFonts w:ascii="Times New Roman" w:hAnsi="Times New Roman" w:eastAsia="Times New Roman"/>
                <w:b w:val="0"/>
                <w:i w:val="0"/>
                <w:sz w:val="22"/>
              </w:rPr>
              <w:t>Less convex</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Contracts</w:t>
            </w:r>
          </w:p>
        </w:tc>
        <w:tc>
          <w:tcPr>
            <w:tcW w:type="dxa" w:w="2040"/>
          </w:tcPr>
          <w:p>
            <w:pPr>
              <w:jc w:val="center"/>
            </w:pPr>
            <w:r/>
            <w:r>
              <w:rPr>
                <w:rFonts w:ascii="Times New Roman" w:hAnsi="Times New Roman" w:eastAsia="Times New Roman"/>
                <w:b w:val="0"/>
                <w:i w:val="0"/>
                <w:sz w:val="22"/>
              </w:rPr>
              <w:t>Longer</w:t>
            </w:r>
          </w:p>
        </w:tc>
        <w:tc>
          <w:tcPr>
            <w:tcW w:type="dxa" w:w="2040"/>
          </w:tcPr>
          <w:p>
            <w:pPr>
              <w:jc w:val="center"/>
            </w:pPr>
            <w:r/>
            <w:r>
              <w:rPr>
                <w:rFonts w:ascii="Times New Roman" w:hAnsi="Times New Roman" w:eastAsia="Times New Roman"/>
                <w:b w:val="0"/>
                <w:i w:val="0"/>
                <w:sz w:val="22"/>
              </w:rPr>
              <w:t>Decreases</w:t>
            </w:r>
          </w:p>
        </w:tc>
        <w:tc>
          <w:tcPr>
            <w:tcW w:type="dxa" w:w="2040"/>
          </w:tcPr>
          <w:p>
            <w:pPr>
              <w:jc w:val="center"/>
            </w:pPr>
            <w:r/>
            <w:r>
              <w:rPr>
                <w:rFonts w:ascii="Times New Roman" w:hAnsi="Times New Roman" w:eastAsia="Times New Roman"/>
                <w:b w:val="0"/>
                <w:i w:val="0"/>
                <w:sz w:val="22"/>
              </w:rPr>
              <w:t>More convex</w:t>
            </w:r>
          </w:p>
        </w:tc>
      </w:tr>
    </w:tbl>
    <w:p>
      <w:pPr>
        <w:spacing w:after="80" w:before="0"/>
      </w:pPr>
    </w:p>
    <w:p>
      <w:pPr>
        <w:spacing w:before="160" w:after="80"/>
      </w:pPr>
      <w:r>
        <w:rPr>
          <w:rFonts w:ascii="Times New Roman" w:hAnsi="Times New Roman" w:eastAsia="Times New Roman"/>
          <w:b/>
          <w:i w:val="0"/>
          <w:sz w:val="24"/>
        </w:rPr>
        <w:t xml:space="preserve">128.  </w:t>
      </w:r>
      <w:r>
        <w:rPr>
          <w:rFonts w:ascii="Times New Roman" w:hAnsi="Times New Roman" w:eastAsia="Times New Roman"/>
          <w:b w:val="0"/>
          <w:i w:val="0"/>
          <w:sz w:val="24"/>
        </w:rPr>
        <w:t>The diagram below shows the correction of an eye defect. Which of the following condition(s) will lead to the eye defect corrected by the method shown in the diagram above? (1) The lens is not convex enough to focus the light rays onto the retina. (2) The lens is too convex that focuses the light rays of distant objects in front of the retina. (3) The eyeball is too long. (4) The eyeball is too short.</w:t>
      </w:r>
    </w:p>
    <w:p>
      <w:pPr>
        <w:spacing w:after="80"/>
        <w:jc w:val="center"/>
      </w:pPr>
      <w:r>
        <w:drawing>
          <wp:inline xmlns:a="http://schemas.openxmlformats.org/drawingml/2006/main" xmlns:pic="http://schemas.openxmlformats.org/drawingml/2006/picture">
            <wp:extent cx="4752000" cy="2317389"/>
            <wp:docPr id="176" name="Picture 176"/>
            <wp:cNvGraphicFramePr>
              <a:graphicFrameLocks noChangeAspect="1"/>
            </wp:cNvGraphicFramePr>
            <a:graphic>
              <a:graphicData uri="http://schemas.openxmlformats.org/drawingml/2006/picture">
                <pic:pic>
                  <pic:nvPicPr>
                    <pic:cNvPr id="0" name="receptor_YKTo_mc_to_students_q043_1.png"/>
                    <pic:cNvPicPr/>
                  </pic:nvPicPr>
                  <pic:blipFill>
                    <a:blip r:embed="rId49"/>
                    <a:stretch>
                      <a:fillRect/>
                    </a:stretch>
                  </pic:blipFill>
                  <pic:spPr>
                    <a:xfrm>
                      <a:off x="0" y="0"/>
                      <a:ext cx="4752000" cy="2317389"/>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(4)</w:t>
      </w:r>
    </w:p>
    <w:p>
      <w:pPr>
        <w:spacing w:after="20" w:before="0"/>
        <w:ind w:left="283"/>
      </w:pPr>
      <w:r>
        <w:rPr>
          <w:rFonts w:ascii="Times New Roman" w:hAnsi="Times New Roman" w:eastAsia="Times New Roman"/>
          <w:b w:val="0"/>
          <w:i w:val="0"/>
          <w:sz w:val="24"/>
        </w:rPr>
        <w:t>D.  (2) and (3)</w:t>
      </w:r>
    </w:p>
    <w:p>
      <w:pPr>
        <w:spacing w:before="160" w:after="80"/>
      </w:pPr>
      <w:r>
        <w:rPr>
          <w:rFonts w:ascii="Times New Roman" w:hAnsi="Times New Roman" w:eastAsia="Times New Roman"/>
          <w:b/>
          <w:i w:val="0"/>
          <w:sz w:val="24"/>
        </w:rPr>
        <w:t xml:space="preserve">129.  </w:t>
      </w:r>
      <w:r>
        <w:rPr>
          <w:rFonts w:ascii="Times New Roman" w:hAnsi="Times New Roman" w:eastAsia="Times New Roman"/>
          <w:b w:val="0"/>
          <w:i w:val="0"/>
          <w:sz w:val="24"/>
        </w:rPr>
        <w:t>Which of the following diagrams CORRECTLY illustrates the short-sighted condition''</w:t>
      </w:r>
    </w:p>
    <w:p>
      <w:pPr>
        <w:spacing w:after="80"/>
        <w:jc w:val="center"/>
      </w:pPr>
      <w:r>
        <w:drawing>
          <wp:inline xmlns:a="http://schemas.openxmlformats.org/drawingml/2006/main" xmlns:pic="http://schemas.openxmlformats.org/drawingml/2006/picture">
            <wp:extent cx="4752000" cy="2762478"/>
            <wp:docPr id="177" name="Picture 177"/>
            <wp:cNvGraphicFramePr>
              <a:graphicFrameLocks noChangeAspect="1"/>
            </wp:cNvGraphicFramePr>
            <a:graphic>
              <a:graphicData uri="http://schemas.openxmlformats.org/drawingml/2006/picture">
                <pic:pic>
                  <pic:nvPicPr>
                    <pic:cNvPr id="0" name="receptor_YKTo_mc_to_students_q044_1.png"/>
                    <pic:cNvPicPr/>
                  </pic:nvPicPr>
                  <pic:blipFill>
                    <a:blip r:embed="rId50"/>
                    <a:stretch>
                      <a:fillRect/>
                    </a:stretch>
                  </pic:blipFill>
                  <pic:spPr>
                    <a:xfrm>
                      <a:off x="0" y="0"/>
                      <a:ext cx="4752000" cy="276247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63690"/>
            <wp:docPr id="178" name="Picture 178"/>
            <wp:cNvGraphicFramePr>
              <a:graphicFrameLocks noChangeAspect="1"/>
            </wp:cNvGraphicFramePr>
            <a:graphic>
              <a:graphicData uri="http://schemas.openxmlformats.org/drawingml/2006/picture">
                <pic:pic>
                  <pic:nvPicPr>
                    <pic:cNvPr id="0" name="receptor_YKTo_mc_to_students_q044_2.png"/>
                    <pic:cNvPicPr/>
                  </pic:nvPicPr>
                  <pic:blipFill>
                    <a:blip r:embed="rId51"/>
                    <a:stretch>
                      <a:fillRect/>
                    </a:stretch>
                  </pic:blipFill>
                  <pic:spPr>
                    <a:xfrm>
                      <a:off x="0" y="0"/>
                      <a:ext cx="4752000" cy="296369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905184"/>
            <wp:docPr id="179" name="Picture 179"/>
            <wp:cNvGraphicFramePr>
              <a:graphicFrameLocks noChangeAspect="1"/>
            </wp:cNvGraphicFramePr>
            <a:graphic>
              <a:graphicData uri="http://schemas.openxmlformats.org/drawingml/2006/picture">
                <pic:pic>
                  <pic:nvPicPr>
                    <pic:cNvPr id="0" name="receptor_YKTo_mc_to_students_q044_3.png"/>
                    <pic:cNvPicPr/>
                  </pic:nvPicPr>
                  <pic:blipFill>
                    <a:blip r:embed="rId52"/>
                    <a:stretch>
                      <a:fillRect/>
                    </a:stretch>
                  </pic:blipFill>
                  <pic:spPr>
                    <a:xfrm>
                      <a:off x="0" y="0"/>
                      <a:ext cx="4752000" cy="290518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697262"/>
            <wp:docPr id="180" name="Picture 180"/>
            <wp:cNvGraphicFramePr>
              <a:graphicFrameLocks noChangeAspect="1"/>
            </wp:cNvGraphicFramePr>
            <a:graphic>
              <a:graphicData uri="http://schemas.openxmlformats.org/drawingml/2006/picture">
                <pic:pic>
                  <pic:nvPicPr>
                    <pic:cNvPr id="0" name="receptor_YKTo_mc_to_students_q044_4.png"/>
                    <pic:cNvPicPr/>
                  </pic:nvPicPr>
                  <pic:blipFill>
                    <a:blip r:embed="rId53"/>
                    <a:stretch>
                      <a:fillRect/>
                    </a:stretch>
                  </pic:blipFill>
                  <pic:spPr>
                    <a:xfrm>
                      <a:off x="0" y="0"/>
                      <a:ext cx="4752000" cy="2697262"/>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D.</w:t>
            </w:r>
          </w:p>
        </w:tc>
      </w:tr>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r>
    </w:tbl>
    <w:p>
      <w:pPr>
        <w:spacing w:after="80" w:before="0"/>
      </w:pPr>
    </w:p>
    <w:p>
      <w:pPr>
        <w:spacing w:before="160" w:after="80"/>
      </w:pPr>
      <w:r>
        <w:rPr>
          <w:rFonts w:ascii="Times New Roman" w:hAnsi="Times New Roman" w:eastAsia="Times New Roman"/>
          <w:b/>
          <w:i w:val="0"/>
          <w:sz w:val="24"/>
        </w:rPr>
        <w:t xml:space="preserve">130.  </w:t>
      </w:r>
      <w:r>
        <w:rPr>
          <w:rFonts w:ascii="Times New Roman" w:hAnsi="Times New Roman" w:eastAsia="Times New Roman"/>
          <w:b w:val="0"/>
          <w:i w:val="0"/>
          <w:sz w:val="24"/>
        </w:rPr>
        <w:t>Which of the following is/are the possible method(s) of correcting short-sightedness? (1) Prescribing spectacles with diverging lens. (2) Prescribing spectacles with converging lens. (3) Laser surgery to reshape the cornea of the eye.</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(3)</w:t>
      </w:r>
    </w:p>
    <w:p>
      <w:pPr>
        <w:spacing w:after="20" w:before="0"/>
        <w:ind w:left="283"/>
      </w:pPr>
      <w:r>
        <w:rPr>
          <w:rFonts w:ascii="Times New Roman" w:hAnsi="Times New Roman" w:eastAsia="Times New Roman"/>
          <w:b w:val="0"/>
          <w:i w:val="0"/>
          <w:sz w:val="24"/>
        </w:rPr>
        <w:t>D.  (2) and (3)</w:t>
      </w:r>
    </w:p>
    <w:p>
      <w:pPr>
        <w:spacing w:before="160" w:after="80"/>
      </w:pPr>
      <w:r>
        <w:rPr>
          <w:rFonts w:ascii="Times New Roman" w:hAnsi="Times New Roman" w:eastAsia="Times New Roman"/>
          <w:b/>
          <w:i w:val="0"/>
          <w:sz w:val="24"/>
        </w:rPr>
        <w:t xml:space="preserve">131.  </w:t>
      </w:r>
      <w:r>
        <w:rPr>
          <w:rFonts w:ascii="Times New Roman" w:hAnsi="Times New Roman" w:eastAsia="Times New Roman"/>
          <w:b w:val="0"/>
          <w:i w:val="0"/>
          <w:sz w:val="24"/>
        </w:rPr>
        <w:t>The diagram below shows the light rays of an object seen by a person with an eye defect.</w:t>
        <w:br/>
        <w:t>Which of the following combinations CORRECTLY matches the object seen by this person with the eye defect?</w:t>
      </w:r>
    </w:p>
    <w:p>
      <w:pPr>
        <w:spacing w:after="80"/>
        <w:jc w:val="center"/>
      </w:pPr>
      <w:r>
        <w:drawing>
          <wp:inline xmlns:a="http://schemas.openxmlformats.org/drawingml/2006/main" xmlns:pic="http://schemas.openxmlformats.org/drawingml/2006/picture">
            <wp:extent cx="4752000" cy="1857337"/>
            <wp:docPr id="181" name="Picture 181"/>
            <wp:cNvGraphicFramePr>
              <a:graphicFrameLocks noChangeAspect="1"/>
            </wp:cNvGraphicFramePr>
            <a:graphic>
              <a:graphicData uri="http://schemas.openxmlformats.org/drawingml/2006/picture">
                <pic:pic>
                  <pic:nvPicPr>
                    <pic:cNvPr id="0" name="receptor_YKTo_mc_to_students_q046_1.png"/>
                    <pic:cNvPicPr/>
                  </pic:nvPicPr>
                  <pic:blipFill>
                    <a:blip r:embed="rId54"/>
                    <a:stretch>
                      <a:fillRect/>
                    </a:stretch>
                  </pic:blipFill>
                  <pic:spPr>
                    <a:xfrm>
                      <a:off x="0" y="0"/>
                      <a:ext cx="4752000" cy="1857337"/>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Object seen</w:t>
            </w:r>
          </w:p>
        </w:tc>
        <w:tc>
          <w:tcPr>
            <w:tcW w:type="dxa" w:w="3400"/>
          </w:tcPr>
          <w:p>
            <w:pPr>
              <w:jc w:val="center"/>
            </w:pPr>
            <w:r/>
            <w:r>
              <w:rPr>
                <w:rFonts w:ascii="Times New Roman" w:hAnsi="Times New Roman" w:eastAsia="Times New Roman"/>
                <w:b w:val="0"/>
                <w:i w:val="0"/>
                <w:sz w:val="22"/>
              </w:rPr>
              <w:t>Eye defect</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Near object</w:t>
            </w:r>
          </w:p>
        </w:tc>
        <w:tc>
          <w:tcPr>
            <w:tcW w:type="dxa" w:w="3400"/>
          </w:tcPr>
          <w:p>
            <w:pPr>
              <w:jc w:val="center"/>
            </w:pPr>
            <w:r/>
            <w:r>
              <w:rPr>
                <w:rFonts w:ascii="Times New Roman" w:hAnsi="Times New Roman" w:eastAsia="Times New Roman"/>
                <w:b w:val="0"/>
                <w:i w:val="0"/>
                <w:sz w:val="22"/>
              </w:rPr>
              <w:t>Long-sightedness</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Distant object</w:t>
            </w:r>
          </w:p>
        </w:tc>
        <w:tc>
          <w:tcPr>
            <w:tcW w:type="dxa" w:w="3400"/>
          </w:tcPr>
          <w:p>
            <w:pPr>
              <w:jc w:val="center"/>
            </w:pPr>
            <w:r/>
            <w:r>
              <w:rPr>
                <w:rFonts w:ascii="Times New Roman" w:hAnsi="Times New Roman" w:eastAsia="Times New Roman"/>
                <w:b w:val="0"/>
                <w:i w:val="0"/>
                <w:sz w:val="22"/>
              </w:rPr>
              <w:t>Long-sightedness</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Near object</w:t>
            </w:r>
          </w:p>
        </w:tc>
        <w:tc>
          <w:tcPr>
            <w:tcW w:type="dxa" w:w="3400"/>
          </w:tcPr>
          <w:p>
            <w:pPr>
              <w:jc w:val="center"/>
            </w:pPr>
            <w:r/>
            <w:r>
              <w:rPr>
                <w:rFonts w:ascii="Times New Roman" w:hAnsi="Times New Roman" w:eastAsia="Times New Roman"/>
                <w:b w:val="0"/>
                <w:i w:val="0"/>
                <w:sz w:val="22"/>
              </w:rPr>
              <w:t>Short-sightedness</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Distant object</w:t>
            </w:r>
          </w:p>
        </w:tc>
        <w:tc>
          <w:tcPr>
            <w:tcW w:type="dxa" w:w="3400"/>
          </w:tcPr>
          <w:p>
            <w:pPr>
              <w:jc w:val="center"/>
            </w:pPr>
            <w:r/>
            <w:r>
              <w:rPr>
                <w:rFonts w:ascii="Times New Roman" w:hAnsi="Times New Roman" w:eastAsia="Times New Roman"/>
                <w:b w:val="0"/>
                <w:i w:val="0"/>
                <w:sz w:val="22"/>
              </w:rPr>
              <w:t>Short-sightedness</w:t>
            </w:r>
          </w:p>
        </w:tc>
      </w:tr>
    </w:tbl>
    <w:p>
      <w:pPr>
        <w:spacing w:after="80" w:before="0"/>
      </w:pPr>
    </w:p>
    <w:p>
      <w:pPr>
        <w:spacing w:before="160" w:after="80"/>
      </w:pPr>
      <w:r>
        <w:rPr>
          <w:rFonts w:ascii="Times New Roman" w:hAnsi="Times New Roman" w:eastAsia="Times New Roman"/>
          <w:b/>
          <w:i w:val="0"/>
          <w:sz w:val="24"/>
        </w:rPr>
        <w:t xml:space="preserve">132.  </w:t>
      </w:r>
      <w:r>
        <w:rPr>
          <w:rFonts w:ascii="Times New Roman" w:hAnsi="Times New Roman" w:eastAsia="Times New Roman"/>
          <w:b w:val="0"/>
          <w:i w:val="0"/>
          <w:sz w:val="24"/>
        </w:rPr>
        <w:t>Which of the following diagrams shows the right method of correcting the eye defect shown in the previous question?</w:t>
      </w:r>
    </w:p>
    <w:p>
      <w:pPr>
        <w:spacing w:after="80"/>
        <w:jc w:val="center"/>
      </w:pPr>
      <w:r>
        <w:drawing>
          <wp:inline xmlns:a="http://schemas.openxmlformats.org/drawingml/2006/main" xmlns:pic="http://schemas.openxmlformats.org/drawingml/2006/picture">
            <wp:extent cx="4752000" cy="2185351"/>
            <wp:docPr id="182" name="Picture 182"/>
            <wp:cNvGraphicFramePr>
              <a:graphicFrameLocks noChangeAspect="1"/>
            </wp:cNvGraphicFramePr>
            <a:graphic>
              <a:graphicData uri="http://schemas.openxmlformats.org/drawingml/2006/picture">
                <pic:pic>
                  <pic:nvPicPr>
                    <pic:cNvPr id="0" name="receptor_YKTo_mc_to_students_q047_1.png"/>
                    <pic:cNvPicPr/>
                  </pic:nvPicPr>
                  <pic:blipFill>
                    <a:blip r:embed="rId55"/>
                    <a:stretch>
                      <a:fillRect/>
                    </a:stretch>
                  </pic:blipFill>
                  <pic:spPr>
                    <a:xfrm>
                      <a:off x="0" y="0"/>
                      <a:ext cx="4752000" cy="218535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58962"/>
            <wp:docPr id="183" name="Picture 183"/>
            <wp:cNvGraphicFramePr>
              <a:graphicFrameLocks noChangeAspect="1"/>
            </wp:cNvGraphicFramePr>
            <a:graphic>
              <a:graphicData uri="http://schemas.openxmlformats.org/drawingml/2006/picture">
                <pic:pic>
                  <pic:nvPicPr>
                    <pic:cNvPr id="0" name="receptor_YKTo_mc_to_students_q047_2.png"/>
                    <pic:cNvPicPr/>
                  </pic:nvPicPr>
                  <pic:blipFill>
                    <a:blip r:embed="rId56"/>
                    <a:stretch>
                      <a:fillRect/>
                    </a:stretch>
                  </pic:blipFill>
                  <pic:spPr>
                    <a:xfrm>
                      <a:off x="0" y="0"/>
                      <a:ext cx="4752000" cy="215896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214579"/>
            <wp:docPr id="184" name="Picture 184"/>
            <wp:cNvGraphicFramePr>
              <a:graphicFrameLocks noChangeAspect="1"/>
            </wp:cNvGraphicFramePr>
            <a:graphic>
              <a:graphicData uri="http://schemas.openxmlformats.org/drawingml/2006/picture">
                <pic:pic>
                  <pic:nvPicPr>
                    <pic:cNvPr id="0" name="receptor_YKTo_mc_to_students_q047_3.png"/>
                    <pic:cNvPicPr/>
                  </pic:nvPicPr>
                  <pic:blipFill>
                    <a:blip r:embed="rId57"/>
                    <a:stretch>
                      <a:fillRect/>
                    </a:stretch>
                  </pic:blipFill>
                  <pic:spPr>
                    <a:xfrm>
                      <a:off x="0" y="0"/>
                      <a:ext cx="4752000" cy="221457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72015"/>
            <wp:docPr id="185" name="Picture 185"/>
            <wp:cNvGraphicFramePr>
              <a:graphicFrameLocks noChangeAspect="1"/>
            </wp:cNvGraphicFramePr>
            <a:graphic>
              <a:graphicData uri="http://schemas.openxmlformats.org/drawingml/2006/picture">
                <pic:pic>
                  <pic:nvPicPr>
                    <pic:cNvPr id="0" name="receptor_YKTo_mc_to_students_q047_4.png"/>
                    <pic:cNvPicPr/>
                  </pic:nvPicPr>
                  <pic:blipFill>
                    <a:blip r:embed="rId58"/>
                    <a:stretch>
                      <a:fillRect/>
                    </a:stretch>
                  </pic:blipFill>
                  <pic:spPr>
                    <a:xfrm>
                      <a:off x="0" y="0"/>
                      <a:ext cx="4752000" cy="217201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5753276"/>
            <wp:docPr id="186" name="Picture 186"/>
            <wp:cNvGraphicFramePr>
              <a:graphicFrameLocks noChangeAspect="1"/>
            </wp:cNvGraphicFramePr>
            <a:graphic>
              <a:graphicData uri="http://schemas.openxmlformats.org/drawingml/2006/picture">
                <pic:pic>
                  <pic:nvPicPr>
                    <pic:cNvPr id="0" name="receptor_YKTo_mc_to_students_q047_5.png"/>
                    <pic:cNvPicPr/>
                  </pic:nvPicPr>
                  <pic:blipFill>
                    <a:blip r:embed="rId59"/>
                    <a:stretch>
                      <a:fillRect/>
                    </a:stretch>
                  </pic:blipFill>
                  <pic:spPr>
                    <a:xfrm>
                      <a:off x="0" y="0"/>
                      <a:ext cx="4752000" cy="5753276"/>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D.</w:t>
            </w:r>
          </w:p>
        </w:tc>
      </w:tr>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r>
    </w:tbl>
    <w:p>
      <w:pPr>
        <w:spacing w:after="80" w:before="0"/>
      </w:pPr>
    </w:p>
    <w:p>
      <w:pPr>
        <w:spacing w:after="20" w:before="0"/>
        <w:ind w:left="283"/>
      </w:pPr>
      <w:r>
        <w:rPr>
          <w:rFonts w:ascii="Times New Roman" w:hAnsi="Times New Roman" w:eastAsia="Times New Roman"/>
          <w:b w:val="0"/>
          <w:i w:val="0"/>
          <w:sz w:val="24"/>
        </w:rPr>
        <w:t>B.  Ear Directions: Questions 48 to 56 refer to the diagram below, which shows the structure of a human ear.</w:t>
      </w:r>
    </w:p>
    <w:p>
      <w:pPr>
        <w:spacing w:before="160" w:after="80"/>
      </w:pPr>
      <w:r>
        <w:rPr>
          <w:rFonts w:ascii="Times New Roman" w:hAnsi="Times New Roman" w:eastAsia="Times New Roman"/>
          <w:b/>
          <w:i w:val="0"/>
          <w:sz w:val="24"/>
        </w:rPr>
        <w:t xml:space="preserve">133.  </w:t>
      </w:r>
      <w:r>
        <w:rPr>
          <w:rFonts w:ascii="Times New Roman" w:hAnsi="Times New Roman" w:eastAsia="Times New Roman"/>
          <w:b w:val="0"/>
          <w:i w:val="0"/>
          <w:sz w:val="24"/>
        </w:rPr>
        <w:t>Where will structure 4 connect to?</w:t>
      </w:r>
    </w:p>
    <w:p>
      <w:pPr>
        <w:spacing w:after="80"/>
        <w:jc w:val="center"/>
      </w:pPr>
      <w:r>
        <w:drawing>
          <wp:inline xmlns:a="http://schemas.openxmlformats.org/drawingml/2006/main" xmlns:pic="http://schemas.openxmlformats.org/drawingml/2006/picture">
            <wp:extent cx="4752000" cy="2185351"/>
            <wp:docPr id="187" name="Picture 187"/>
            <wp:cNvGraphicFramePr>
              <a:graphicFrameLocks noChangeAspect="1"/>
            </wp:cNvGraphicFramePr>
            <a:graphic>
              <a:graphicData uri="http://schemas.openxmlformats.org/drawingml/2006/picture">
                <pic:pic>
                  <pic:nvPicPr>
                    <pic:cNvPr id="0" name="receptor_YKTo_mc_to_students_q047_1.png"/>
                    <pic:cNvPicPr/>
                  </pic:nvPicPr>
                  <pic:blipFill>
                    <a:blip r:embed="rId55"/>
                    <a:stretch>
                      <a:fillRect/>
                    </a:stretch>
                  </pic:blipFill>
                  <pic:spPr>
                    <a:xfrm>
                      <a:off x="0" y="0"/>
                      <a:ext cx="4752000" cy="218535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58962"/>
            <wp:docPr id="188" name="Picture 188"/>
            <wp:cNvGraphicFramePr>
              <a:graphicFrameLocks noChangeAspect="1"/>
            </wp:cNvGraphicFramePr>
            <a:graphic>
              <a:graphicData uri="http://schemas.openxmlformats.org/drawingml/2006/picture">
                <pic:pic>
                  <pic:nvPicPr>
                    <pic:cNvPr id="0" name="receptor_YKTo_mc_to_students_q047_2.png"/>
                    <pic:cNvPicPr/>
                  </pic:nvPicPr>
                  <pic:blipFill>
                    <a:blip r:embed="rId56"/>
                    <a:stretch>
                      <a:fillRect/>
                    </a:stretch>
                  </pic:blipFill>
                  <pic:spPr>
                    <a:xfrm>
                      <a:off x="0" y="0"/>
                      <a:ext cx="4752000" cy="215896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214579"/>
            <wp:docPr id="189" name="Picture 189"/>
            <wp:cNvGraphicFramePr>
              <a:graphicFrameLocks noChangeAspect="1"/>
            </wp:cNvGraphicFramePr>
            <a:graphic>
              <a:graphicData uri="http://schemas.openxmlformats.org/drawingml/2006/picture">
                <pic:pic>
                  <pic:nvPicPr>
                    <pic:cNvPr id="0" name="receptor_YKTo_mc_to_students_q047_3.png"/>
                    <pic:cNvPicPr/>
                  </pic:nvPicPr>
                  <pic:blipFill>
                    <a:blip r:embed="rId57"/>
                    <a:stretch>
                      <a:fillRect/>
                    </a:stretch>
                  </pic:blipFill>
                  <pic:spPr>
                    <a:xfrm>
                      <a:off x="0" y="0"/>
                      <a:ext cx="4752000" cy="221457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72015"/>
            <wp:docPr id="190" name="Picture 190"/>
            <wp:cNvGraphicFramePr>
              <a:graphicFrameLocks noChangeAspect="1"/>
            </wp:cNvGraphicFramePr>
            <a:graphic>
              <a:graphicData uri="http://schemas.openxmlformats.org/drawingml/2006/picture">
                <pic:pic>
                  <pic:nvPicPr>
                    <pic:cNvPr id="0" name="receptor_YKTo_mc_to_students_q047_4.png"/>
                    <pic:cNvPicPr/>
                  </pic:nvPicPr>
                  <pic:blipFill>
                    <a:blip r:embed="rId58"/>
                    <a:stretch>
                      <a:fillRect/>
                    </a:stretch>
                  </pic:blipFill>
                  <pic:spPr>
                    <a:xfrm>
                      <a:off x="0" y="0"/>
                      <a:ext cx="4752000" cy="217201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5753276"/>
            <wp:docPr id="191" name="Picture 191"/>
            <wp:cNvGraphicFramePr>
              <a:graphicFrameLocks noChangeAspect="1"/>
            </wp:cNvGraphicFramePr>
            <a:graphic>
              <a:graphicData uri="http://schemas.openxmlformats.org/drawingml/2006/picture">
                <pic:pic>
                  <pic:nvPicPr>
                    <pic:cNvPr id="0" name="receptor_YKTo_mc_to_students_q047_5.png"/>
                    <pic:cNvPicPr/>
                  </pic:nvPicPr>
                  <pic:blipFill>
                    <a:blip r:embed="rId59"/>
                    <a:stretch>
                      <a:fillRect/>
                    </a:stretch>
                  </pic:blipFill>
                  <pic:spPr>
                    <a:xfrm>
                      <a:off x="0" y="0"/>
                      <a:ext cx="4752000" cy="5753276"/>
                    </a:xfrm>
                    <a:prstGeom prst="rect"/>
                  </pic:spPr>
                </pic:pic>
              </a:graphicData>
            </a:graphic>
          </wp:inline>
        </w:drawing>
      </w:r>
    </w:p>
    <w:p>
      <w:pPr>
        <w:spacing w:after="20" w:before="0"/>
        <w:ind w:left="283"/>
      </w:pPr>
      <w:r>
        <w:rPr>
          <w:rFonts w:ascii="Times New Roman" w:hAnsi="Times New Roman" w:eastAsia="Times New Roman"/>
          <w:b w:val="0"/>
          <w:i w:val="0"/>
          <w:sz w:val="24"/>
        </w:rPr>
        <w:t>A.  Spinal cord B. Cerebrum</w:t>
      </w:r>
    </w:p>
    <w:p>
      <w:pPr>
        <w:spacing w:after="20" w:before="0"/>
        <w:ind w:left="283"/>
      </w:pPr>
      <w:r>
        <w:rPr>
          <w:rFonts w:ascii="Times New Roman" w:hAnsi="Times New Roman" w:eastAsia="Times New Roman"/>
          <w:b w:val="0"/>
          <w:i w:val="0"/>
          <w:sz w:val="24"/>
        </w:rPr>
        <w:t>C.  Cerebellum D. Medulla oblongata</w:t>
      </w:r>
    </w:p>
    <w:p>
      <w:pPr>
        <w:spacing w:before="160" w:after="80"/>
      </w:pPr>
      <w:r>
        <w:rPr>
          <w:rFonts w:ascii="Times New Roman" w:hAnsi="Times New Roman" w:eastAsia="Times New Roman"/>
          <w:b/>
          <w:i w:val="0"/>
          <w:sz w:val="24"/>
        </w:rPr>
        <w:t xml:space="preserve">134.  </w:t>
      </w:r>
      <w:r>
        <w:rPr>
          <w:rFonts w:ascii="Times New Roman" w:hAnsi="Times New Roman" w:eastAsia="Times New Roman"/>
          <w:b w:val="0"/>
          <w:i w:val="0"/>
          <w:sz w:val="24"/>
        </w:rPr>
        <w:t>Where will structure 6 lead to?</w:t>
      </w:r>
    </w:p>
    <w:p>
      <w:pPr>
        <w:spacing w:after="80"/>
        <w:jc w:val="center"/>
      </w:pPr>
      <w:r>
        <w:drawing>
          <wp:inline xmlns:a="http://schemas.openxmlformats.org/drawingml/2006/main" xmlns:pic="http://schemas.openxmlformats.org/drawingml/2006/picture">
            <wp:extent cx="4752000" cy="2185351"/>
            <wp:docPr id="192" name="Picture 192"/>
            <wp:cNvGraphicFramePr>
              <a:graphicFrameLocks noChangeAspect="1"/>
            </wp:cNvGraphicFramePr>
            <a:graphic>
              <a:graphicData uri="http://schemas.openxmlformats.org/drawingml/2006/picture">
                <pic:pic>
                  <pic:nvPicPr>
                    <pic:cNvPr id="0" name="receptor_YKTo_mc_to_students_q047_1.png"/>
                    <pic:cNvPicPr/>
                  </pic:nvPicPr>
                  <pic:blipFill>
                    <a:blip r:embed="rId55"/>
                    <a:stretch>
                      <a:fillRect/>
                    </a:stretch>
                  </pic:blipFill>
                  <pic:spPr>
                    <a:xfrm>
                      <a:off x="0" y="0"/>
                      <a:ext cx="4752000" cy="218535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58962"/>
            <wp:docPr id="193" name="Picture 193"/>
            <wp:cNvGraphicFramePr>
              <a:graphicFrameLocks noChangeAspect="1"/>
            </wp:cNvGraphicFramePr>
            <a:graphic>
              <a:graphicData uri="http://schemas.openxmlformats.org/drawingml/2006/picture">
                <pic:pic>
                  <pic:nvPicPr>
                    <pic:cNvPr id="0" name="receptor_YKTo_mc_to_students_q047_2.png"/>
                    <pic:cNvPicPr/>
                  </pic:nvPicPr>
                  <pic:blipFill>
                    <a:blip r:embed="rId56"/>
                    <a:stretch>
                      <a:fillRect/>
                    </a:stretch>
                  </pic:blipFill>
                  <pic:spPr>
                    <a:xfrm>
                      <a:off x="0" y="0"/>
                      <a:ext cx="4752000" cy="215896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214579"/>
            <wp:docPr id="194" name="Picture 194"/>
            <wp:cNvGraphicFramePr>
              <a:graphicFrameLocks noChangeAspect="1"/>
            </wp:cNvGraphicFramePr>
            <a:graphic>
              <a:graphicData uri="http://schemas.openxmlformats.org/drawingml/2006/picture">
                <pic:pic>
                  <pic:nvPicPr>
                    <pic:cNvPr id="0" name="receptor_YKTo_mc_to_students_q047_3.png"/>
                    <pic:cNvPicPr/>
                  </pic:nvPicPr>
                  <pic:blipFill>
                    <a:blip r:embed="rId57"/>
                    <a:stretch>
                      <a:fillRect/>
                    </a:stretch>
                  </pic:blipFill>
                  <pic:spPr>
                    <a:xfrm>
                      <a:off x="0" y="0"/>
                      <a:ext cx="4752000" cy="221457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72015"/>
            <wp:docPr id="195" name="Picture 195"/>
            <wp:cNvGraphicFramePr>
              <a:graphicFrameLocks noChangeAspect="1"/>
            </wp:cNvGraphicFramePr>
            <a:graphic>
              <a:graphicData uri="http://schemas.openxmlformats.org/drawingml/2006/picture">
                <pic:pic>
                  <pic:nvPicPr>
                    <pic:cNvPr id="0" name="receptor_YKTo_mc_to_students_q047_4.png"/>
                    <pic:cNvPicPr/>
                  </pic:nvPicPr>
                  <pic:blipFill>
                    <a:blip r:embed="rId58"/>
                    <a:stretch>
                      <a:fillRect/>
                    </a:stretch>
                  </pic:blipFill>
                  <pic:spPr>
                    <a:xfrm>
                      <a:off x="0" y="0"/>
                      <a:ext cx="4752000" cy="217201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5753276"/>
            <wp:docPr id="196" name="Picture 196"/>
            <wp:cNvGraphicFramePr>
              <a:graphicFrameLocks noChangeAspect="1"/>
            </wp:cNvGraphicFramePr>
            <a:graphic>
              <a:graphicData uri="http://schemas.openxmlformats.org/drawingml/2006/picture">
                <pic:pic>
                  <pic:nvPicPr>
                    <pic:cNvPr id="0" name="receptor_YKTo_mc_to_students_q047_5.png"/>
                    <pic:cNvPicPr/>
                  </pic:nvPicPr>
                  <pic:blipFill>
                    <a:blip r:embed="rId59"/>
                    <a:stretch>
                      <a:fillRect/>
                    </a:stretch>
                  </pic:blipFill>
                  <pic:spPr>
                    <a:xfrm>
                      <a:off x="0" y="0"/>
                      <a:ext cx="4752000" cy="5753276"/>
                    </a:xfrm>
                    <a:prstGeom prst="rect"/>
                  </pic:spPr>
                </pic:pic>
              </a:graphicData>
            </a:graphic>
          </wp:inline>
        </w:drawing>
      </w:r>
    </w:p>
    <w:p>
      <w:pPr>
        <w:spacing w:after="20" w:before="0"/>
        <w:ind w:left="283"/>
      </w:pPr>
      <w:r>
        <w:rPr>
          <w:rFonts w:ascii="Times New Roman" w:hAnsi="Times New Roman" w:eastAsia="Times New Roman"/>
          <w:b w:val="0"/>
          <w:i w:val="0"/>
          <w:sz w:val="24"/>
        </w:rPr>
        <w:t>A.  Brain B. Nasal cavity C. Spinal cord D. Eye</w:t>
      </w:r>
    </w:p>
    <w:p>
      <w:pPr>
        <w:spacing w:before="160" w:after="80"/>
      </w:pPr>
      <w:r>
        <w:rPr>
          <w:rFonts w:ascii="Times New Roman" w:hAnsi="Times New Roman" w:eastAsia="Times New Roman"/>
          <w:b/>
          <w:i w:val="0"/>
          <w:sz w:val="24"/>
        </w:rPr>
        <w:t xml:space="preserve">135.  </w:t>
      </w:r>
      <w:r>
        <w:rPr>
          <w:rFonts w:ascii="Times New Roman" w:hAnsi="Times New Roman" w:eastAsia="Times New Roman"/>
          <w:b w:val="0"/>
          <w:i w:val="0"/>
          <w:sz w:val="24"/>
        </w:rPr>
        <w:t>Which labelled parts are filled with air?</w:t>
      </w:r>
    </w:p>
    <w:p>
      <w:pPr>
        <w:spacing w:after="80"/>
        <w:jc w:val="center"/>
      </w:pPr>
      <w:r>
        <w:drawing>
          <wp:inline xmlns:a="http://schemas.openxmlformats.org/drawingml/2006/main" xmlns:pic="http://schemas.openxmlformats.org/drawingml/2006/picture">
            <wp:extent cx="4752000" cy="2185351"/>
            <wp:docPr id="197" name="Picture 197"/>
            <wp:cNvGraphicFramePr>
              <a:graphicFrameLocks noChangeAspect="1"/>
            </wp:cNvGraphicFramePr>
            <a:graphic>
              <a:graphicData uri="http://schemas.openxmlformats.org/drawingml/2006/picture">
                <pic:pic>
                  <pic:nvPicPr>
                    <pic:cNvPr id="0" name="receptor_YKTo_mc_to_students_q047_1.png"/>
                    <pic:cNvPicPr/>
                  </pic:nvPicPr>
                  <pic:blipFill>
                    <a:blip r:embed="rId55"/>
                    <a:stretch>
                      <a:fillRect/>
                    </a:stretch>
                  </pic:blipFill>
                  <pic:spPr>
                    <a:xfrm>
                      <a:off x="0" y="0"/>
                      <a:ext cx="4752000" cy="218535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58962"/>
            <wp:docPr id="198" name="Picture 198"/>
            <wp:cNvGraphicFramePr>
              <a:graphicFrameLocks noChangeAspect="1"/>
            </wp:cNvGraphicFramePr>
            <a:graphic>
              <a:graphicData uri="http://schemas.openxmlformats.org/drawingml/2006/picture">
                <pic:pic>
                  <pic:nvPicPr>
                    <pic:cNvPr id="0" name="receptor_YKTo_mc_to_students_q047_2.png"/>
                    <pic:cNvPicPr/>
                  </pic:nvPicPr>
                  <pic:blipFill>
                    <a:blip r:embed="rId56"/>
                    <a:stretch>
                      <a:fillRect/>
                    </a:stretch>
                  </pic:blipFill>
                  <pic:spPr>
                    <a:xfrm>
                      <a:off x="0" y="0"/>
                      <a:ext cx="4752000" cy="215896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214579"/>
            <wp:docPr id="199" name="Picture 199"/>
            <wp:cNvGraphicFramePr>
              <a:graphicFrameLocks noChangeAspect="1"/>
            </wp:cNvGraphicFramePr>
            <a:graphic>
              <a:graphicData uri="http://schemas.openxmlformats.org/drawingml/2006/picture">
                <pic:pic>
                  <pic:nvPicPr>
                    <pic:cNvPr id="0" name="receptor_YKTo_mc_to_students_q047_3.png"/>
                    <pic:cNvPicPr/>
                  </pic:nvPicPr>
                  <pic:blipFill>
                    <a:blip r:embed="rId57"/>
                    <a:stretch>
                      <a:fillRect/>
                    </a:stretch>
                  </pic:blipFill>
                  <pic:spPr>
                    <a:xfrm>
                      <a:off x="0" y="0"/>
                      <a:ext cx="4752000" cy="221457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72015"/>
            <wp:docPr id="200" name="Picture 200"/>
            <wp:cNvGraphicFramePr>
              <a:graphicFrameLocks noChangeAspect="1"/>
            </wp:cNvGraphicFramePr>
            <a:graphic>
              <a:graphicData uri="http://schemas.openxmlformats.org/drawingml/2006/picture">
                <pic:pic>
                  <pic:nvPicPr>
                    <pic:cNvPr id="0" name="receptor_YKTo_mc_to_students_q047_4.png"/>
                    <pic:cNvPicPr/>
                  </pic:nvPicPr>
                  <pic:blipFill>
                    <a:blip r:embed="rId58"/>
                    <a:stretch>
                      <a:fillRect/>
                    </a:stretch>
                  </pic:blipFill>
                  <pic:spPr>
                    <a:xfrm>
                      <a:off x="0" y="0"/>
                      <a:ext cx="4752000" cy="217201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5753276"/>
            <wp:docPr id="201" name="Picture 201"/>
            <wp:cNvGraphicFramePr>
              <a:graphicFrameLocks noChangeAspect="1"/>
            </wp:cNvGraphicFramePr>
            <a:graphic>
              <a:graphicData uri="http://schemas.openxmlformats.org/drawingml/2006/picture">
                <pic:pic>
                  <pic:nvPicPr>
                    <pic:cNvPr id="0" name="receptor_YKTo_mc_to_students_q047_5.png"/>
                    <pic:cNvPicPr/>
                  </pic:nvPicPr>
                  <pic:blipFill>
                    <a:blip r:embed="rId59"/>
                    <a:stretch>
                      <a:fillRect/>
                    </a:stretch>
                  </pic:blipFill>
                  <pic:spPr>
                    <a:xfrm>
                      <a:off x="0" y="0"/>
                      <a:ext cx="4752000" cy="5753276"/>
                    </a:xfrm>
                    <a:prstGeom prst="rect"/>
                  </pic:spPr>
                </pic:pic>
              </a:graphicData>
            </a:graphic>
          </wp:inline>
        </w:drawing>
      </w:r>
    </w:p>
    <w:p>
      <w:pPr>
        <w:spacing w:after="20" w:before="0"/>
        <w:ind w:left="283"/>
      </w:pPr>
      <w:r>
        <w:rPr>
          <w:rFonts w:ascii="Times New Roman" w:hAnsi="Times New Roman" w:eastAsia="Times New Roman"/>
          <w:b w:val="0"/>
          <w:i w:val="0"/>
          <w:sz w:val="24"/>
        </w:rPr>
        <w:t>A.  1 and 6</w:t>
      </w:r>
    </w:p>
    <w:p>
      <w:pPr>
        <w:spacing w:after="20" w:before="0"/>
        <w:ind w:left="283"/>
      </w:pPr>
      <w:r>
        <w:rPr>
          <w:rFonts w:ascii="Times New Roman" w:hAnsi="Times New Roman" w:eastAsia="Times New Roman"/>
          <w:b w:val="0"/>
          <w:i w:val="0"/>
          <w:sz w:val="24"/>
        </w:rPr>
        <w:t>B.  1 and 8</w:t>
      </w:r>
    </w:p>
    <w:p>
      <w:pPr>
        <w:spacing w:after="20" w:before="0"/>
        <w:ind w:left="283"/>
      </w:pPr>
      <w:r>
        <w:rPr>
          <w:rFonts w:ascii="Times New Roman" w:hAnsi="Times New Roman" w:eastAsia="Times New Roman"/>
          <w:b w:val="0"/>
          <w:i w:val="0"/>
          <w:sz w:val="24"/>
        </w:rPr>
        <w:t>C.  3 and 5</w:t>
      </w:r>
    </w:p>
    <w:p>
      <w:pPr>
        <w:spacing w:after="20" w:before="0"/>
        <w:ind w:left="283"/>
      </w:pPr>
      <w:r>
        <w:rPr>
          <w:rFonts w:ascii="Times New Roman" w:hAnsi="Times New Roman" w:eastAsia="Times New Roman"/>
          <w:b w:val="0"/>
          <w:i w:val="0"/>
          <w:sz w:val="24"/>
        </w:rPr>
        <w:t>D.  6 and 8</w:t>
      </w:r>
    </w:p>
    <w:p>
      <w:pPr>
        <w:spacing w:before="160" w:after="80"/>
      </w:pPr>
      <w:r>
        <w:rPr>
          <w:rFonts w:ascii="Times New Roman" w:hAnsi="Times New Roman" w:eastAsia="Times New Roman"/>
          <w:b/>
          <w:i w:val="0"/>
          <w:sz w:val="24"/>
        </w:rPr>
        <w:t xml:space="preserve">136.  </w:t>
      </w:r>
      <w:r>
        <w:rPr>
          <w:rFonts w:ascii="Times New Roman" w:hAnsi="Times New Roman" w:eastAsia="Times New Roman"/>
          <w:b w:val="0"/>
          <w:i w:val="0"/>
          <w:sz w:val="24"/>
        </w:rPr>
        <w:t>Which labelled part is filled with fluid?</w:t>
      </w:r>
    </w:p>
    <w:p>
      <w:pPr>
        <w:spacing w:after="80"/>
        <w:jc w:val="center"/>
      </w:pPr>
      <w:r>
        <w:drawing>
          <wp:inline xmlns:a="http://schemas.openxmlformats.org/drawingml/2006/main" xmlns:pic="http://schemas.openxmlformats.org/drawingml/2006/picture">
            <wp:extent cx="4752000" cy="2185351"/>
            <wp:docPr id="202" name="Picture 202"/>
            <wp:cNvGraphicFramePr>
              <a:graphicFrameLocks noChangeAspect="1"/>
            </wp:cNvGraphicFramePr>
            <a:graphic>
              <a:graphicData uri="http://schemas.openxmlformats.org/drawingml/2006/picture">
                <pic:pic>
                  <pic:nvPicPr>
                    <pic:cNvPr id="0" name="receptor_YKTo_mc_to_students_q047_1.png"/>
                    <pic:cNvPicPr/>
                  </pic:nvPicPr>
                  <pic:blipFill>
                    <a:blip r:embed="rId55"/>
                    <a:stretch>
                      <a:fillRect/>
                    </a:stretch>
                  </pic:blipFill>
                  <pic:spPr>
                    <a:xfrm>
                      <a:off x="0" y="0"/>
                      <a:ext cx="4752000" cy="218535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58962"/>
            <wp:docPr id="203" name="Picture 203"/>
            <wp:cNvGraphicFramePr>
              <a:graphicFrameLocks noChangeAspect="1"/>
            </wp:cNvGraphicFramePr>
            <a:graphic>
              <a:graphicData uri="http://schemas.openxmlformats.org/drawingml/2006/picture">
                <pic:pic>
                  <pic:nvPicPr>
                    <pic:cNvPr id="0" name="receptor_YKTo_mc_to_students_q047_2.png"/>
                    <pic:cNvPicPr/>
                  </pic:nvPicPr>
                  <pic:blipFill>
                    <a:blip r:embed="rId56"/>
                    <a:stretch>
                      <a:fillRect/>
                    </a:stretch>
                  </pic:blipFill>
                  <pic:spPr>
                    <a:xfrm>
                      <a:off x="0" y="0"/>
                      <a:ext cx="4752000" cy="215896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214579"/>
            <wp:docPr id="204" name="Picture 204"/>
            <wp:cNvGraphicFramePr>
              <a:graphicFrameLocks noChangeAspect="1"/>
            </wp:cNvGraphicFramePr>
            <a:graphic>
              <a:graphicData uri="http://schemas.openxmlformats.org/drawingml/2006/picture">
                <pic:pic>
                  <pic:nvPicPr>
                    <pic:cNvPr id="0" name="receptor_YKTo_mc_to_students_q047_3.png"/>
                    <pic:cNvPicPr/>
                  </pic:nvPicPr>
                  <pic:blipFill>
                    <a:blip r:embed="rId57"/>
                    <a:stretch>
                      <a:fillRect/>
                    </a:stretch>
                  </pic:blipFill>
                  <pic:spPr>
                    <a:xfrm>
                      <a:off x="0" y="0"/>
                      <a:ext cx="4752000" cy="221457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72015"/>
            <wp:docPr id="205" name="Picture 205"/>
            <wp:cNvGraphicFramePr>
              <a:graphicFrameLocks noChangeAspect="1"/>
            </wp:cNvGraphicFramePr>
            <a:graphic>
              <a:graphicData uri="http://schemas.openxmlformats.org/drawingml/2006/picture">
                <pic:pic>
                  <pic:nvPicPr>
                    <pic:cNvPr id="0" name="receptor_YKTo_mc_to_students_q047_4.png"/>
                    <pic:cNvPicPr/>
                  </pic:nvPicPr>
                  <pic:blipFill>
                    <a:blip r:embed="rId58"/>
                    <a:stretch>
                      <a:fillRect/>
                    </a:stretch>
                  </pic:blipFill>
                  <pic:spPr>
                    <a:xfrm>
                      <a:off x="0" y="0"/>
                      <a:ext cx="4752000" cy="217201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5753276"/>
            <wp:docPr id="206" name="Picture 206"/>
            <wp:cNvGraphicFramePr>
              <a:graphicFrameLocks noChangeAspect="1"/>
            </wp:cNvGraphicFramePr>
            <a:graphic>
              <a:graphicData uri="http://schemas.openxmlformats.org/drawingml/2006/picture">
                <pic:pic>
                  <pic:nvPicPr>
                    <pic:cNvPr id="0" name="receptor_YKTo_mc_to_students_q047_5.png"/>
                    <pic:cNvPicPr/>
                  </pic:nvPicPr>
                  <pic:blipFill>
                    <a:blip r:embed="rId59"/>
                    <a:stretch>
                      <a:fillRect/>
                    </a:stretch>
                  </pic:blipFill>
                  <pic:spPr>
                    <a:xfrm>
                      <a:off x="0" y="0"/>
                      <a:ext cx="4752000" cy="5753276"/>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3 only</w:t>
      </w:r>
    </w:p>
    <w:p>
      <w:pPr>
        <w:spacing w:after="20" w:before="0"/>
        <w:ind w:left="283"/>
      </w:pPr>
      <w:r>
        <w:rPr>
          <w:rFonts w:ascii="Times New Roman" w:hAnsi="Times New Roman" w:eastAsia="Times New Roman"/>
          <w:b w:val="0"/>
          <w:i w:val="0"/>
          <w:sz w:val="24"/>
        </w:rPr>
        <w:t>C.  5 only</w:t>
      </w:r>
    </w:p>
    <w:p>
      <w:pPr>
        <w:spacing w:after="20" w:before="0"/>
        <w:ind w:left="283"/>
      </w:pPr>
      <w:r>
        <w:rPr>
          <w:rFonts w:ascii="Times New Roman" w:hAnsi="Times New Roman" w:eastAsia="Times New Roman"/>
          <w:b w:val="0"/>
          <w:i w:val="0"/>
          <w:sz w:val="24"/>
        </w:rPr>
        <w:t>D.  6 only</w:t>
      </w:r>
    </w:p>
    <w:p>
      <w:pPr>
        <w:spacing w:before="160" w:after="80"/>
      </w:pPr>
      <w:r>
        <w:rPr>
          <w:rFonts w:ascii="Times New Roman" w:hAnsi="Times New Roman" w:eastAsia="Times New Roman"/>
          <w:b/>
          <w:i w:val="0"/>
          <w:sz w:val="24"/>
        </w:rPr>
        <w:t xml:space="preserve">137.  </w:t>
      </w:r>
      <w:r>
        <w:rPr>
          <w:rFonts w:ascii="Times New Roman" w:hAnsi="Times New Roman" w:eastAsia="Times New Roman"/>
          <w:b w:val="0"/>
          <w:i w:val="0"/>
          <w:sz w:val="24"/>
        </w:rPr>
        <w:t>Which of the following combinations is CORRECTLY matching with the parts labelled 2, 3, 4 and 7?</w:t>
      </w:r>
    </w:p>
    <w:p>
      <w:pPr>
        <w:spacing w:after="80"/>
        <w:jc w:val="center"/>
      </w:pPr>
      <w:r>
        <w:drawing>
          <wp:inline xmlns:a="http://schemas.openxmlformats.org/drawingml/2006/main" xmlns:pic="http://schemas.openxmlformats.org/drawingml/2006/picture">
            <wp:extent cx="4752000" cy="2185351"/>
            <wp:docPr id="207" name="Picture 207"/>
            <wp:cNvGraphicFramePr>
              <a:graphicFrameLocks noChangeAspect="1"/>
            </wp:cNvGraphicFramePr>
            <a:graphic>
              <a:graphicData uri="http://schemas.openxmlformats.org/drawingml/2006/picture">
                <pic:pic>
                  <pic:nvPicPr>
                    <pic:cNvPr id="0" name="receptor_YKTo_mc_to_students_q047_1.png"/>
                    <pic:cNvPicPr/>
                  </pic:nvPicPr>
                  <pic:blipFill>
                    <a:blip r:embed="rId55"/>
                    <a:stretch>
                      <a:fillRect/>
                    </a:stretch>
                  </pic:blipFill>
                  <pic:spPr>
                    <a:xfrm>
                      <a:off x="0" y="0"/>
                      <a:ext cx="4752000" cy="218535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58962"/>
            <wp:docPr id="208" name="Picture 208"/>
            <wp:cNvGraphicFramePr>
              <a:graphicFrameLocks noChangeAspect="1"/>
            </wp:cNvGraphicFramePr>
            <a:graphic>
              <a:graphicData uri="http://schemas.openxmlformats.org/drawingml/2006/picture">
                <pic:pic>
                  <pic:nvPicPr>
                    <pic:cNvPr id="0" name="receptor_YKTo_mc_to_students_q047_2.png"/>
                    <pic:cNvPicPr/>
                  </pic:nvPicPr>
                  <pic:blipFill>
                    <a:blip r:embed="rId56"/>
                    <a:stretch>
                      <a:fillRect/>
                    </a:stretch>
                  </pic:blipFill>
                  <pic:spPr>
                    <a:xfrm>
                      <a:off x="0" y="0"/>
                      <a:ext cx="4752000" cy="215896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214579"/>
            <wp:docPr id="209" name="Picture 209"/>
            <wp:cNvGraphicFramePr>
              <a:graphicFrameLocks noChangeAspect="1"/>
            </wp:cNvGraphicFramePr>
            <a:graphic>
              <a:graphicData uri="http://schemas.openxmlformats.org/drawingml/2006/picture">
                <pic:pic>
                  <pic:nvPicPr>
                    <pic:cNvPr id="0" name="receptor_YKTo_mc_to_students_q047_3.png"/>
                    <pic:cNvPicPr/>
                  </pic:nvPicPr>
                  <pic:blipFill>
                    <a:blip r:embed="rId57"/>
                    <a:stretch>
                      <a:fillRect/>
                    </a:stretch>
                  </pic:blipFill>
                  <pic:spPr>
                    <a:xfrm>
                      <a:off x="0" y="0"/>
                      <a:ext cx="4752000" cy="221457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72015"/>
            <wp:docPr id="210" name="Picture 210"/>
            <wp:cNvGraphicFramePr>
              <a:graphicFrameLocks noChangeAspect="1"/>
            </wp:cNvGraphicFramePr>
            <a:graphic>
              <a:graphicData uri="http://schemas.openxmlformats.org/drawingml/2006/picture">
                <pic:pic>
                  <pic:nvPicPr>
                    <pic:cNvPr id="0" name="receptor_YKTo_mc_to_students_q047_4.png"/>
                    <pic:cNvPicPr/>
                  </pic:nvPicPr>
                  <pic:blipFill>
                    <a:blip r:embed="rId58"/>
                    <a:stretch>
                      <a:fillRect/>
                    </a:stretch>
                  </pic:blipFill>
                  <pic:spPr>
                    <a:xfrm>
                      <a:off x="0" y="0"/>
                      <a:ext cx="4752000" cy="217201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5753276"/>
            <wp:docPr id="211" name="Picture 211"/>
            <wp:cNvGraphicFramePr>
              <a:graphicFrameLocks noChangeAspect="1"/>
            </wp:cNvGraphicFramePr>
            <a:graphic>
              <a:graphicData uri="http://schemas.openxmlformats.org/drawingml/2006/picture">
                <pic:pic>
                  <pic:nvPicPr>
                    <pic:cNvPr id="0" name="receptor_YKTo_mc_to_students_q047_5.png"/>
                    <pic:cNvPicPr/>
                  </pic:nvPicPr>
                  <pic:blipFill>
                    <a:blip r:embed="rId59"/>
                    <a:stretch>
                      <a:fillRect/>
                    </a:stretch>
                  </pic:blipFill>
                  <pic:spPr>
                    <a:xfrm>
                      <a:off x="0" y="0"/>
                      <a:ext cx="4752000" cy="5753276"/>
                    </a:xfrm>
                    <a:prstGeom prst="rect"/>
                  </pic:spPr>
                </pic:pic>
              </a:graphicData>
            </a:graphic>
          </wp:inline>
        </w:drawing>
      </w:r>
    </w:p>
    <w:p>
      <w:pPr>
        <w:spacing w:before="160" w:after="80"/>
      </w:pPr>
      <w:r>
        <w:rPr>
          <w:rFonts w:ascii="Times New Roman" w:hAnsi="Times New Roman" w:eastAsia="Times New Roman"/>
          <w:b/>
          <w:i w:val="0"/>
          <w:sz w:val="24"/>
        </w:rPr>
        <w:t xml:space="preserve">138.  </w:t>
      </w:r>
      <w:r>
        <w:rPr>
          <w:rFonts w:ascii="Times New Roman" w:hAnsi="Times New Roman" w:eastAsia="Times New Roman"/>
          <w:b w:val="0"/>
          <w:i w:val="0"/>
          <w:sz w:val="24"/>
        </w:rPr>
        <w:t>| 3 | 4 | 7 | A. | Oval window | Round window | Auditory nerve | Ear drum | B. | Round window | Ear drum | Optic nerve | Oval window | C. | Ear drum | Round window | Auditory nerve | Oval window | D. | Ear drum | Oval window | Optic nerve | Round window</w:t>
      </w:r>
    </w:p>
    <w:p>
      <w:pPr>
        <w:spacing w:after="80"/>
        <w:jc w:val="center"/>
      </w:pPr>
      <w:r>
        <w:drawing>
          <wp:inline xmlns:a="http://schemas.openxmlformats.org/drawingml/2006/main" xmlns:pic="http://schemas.openxmlformats.org/drawingml/2006/picture">
            <wp:extent cx="4752000" cy="3769615"/>
            <wp:docPr id="212" name="Picture 212"/>
            <wp:cNvGraphicFramePr>
              <a:graphicFrameLocks noChangeAspect="1"/>
            </wp:cNvGraphicFramePr>
            <a:graphic>
              <a:graphicData uri="http://schemas.openxmlformats.org/drawingml/2006/picture">
                <pic:pic>
                  <pic:nvPicPr>
                    <pic:cNvPr id="0" name="receptor_YKTo_mc_to_students_q003_1.png"/>
                    <pic:cNvPicPr/>
                  </pic:nvPicPr>
                  <pic:blipFill>
                    <a:blip r:embed="rId37"/>
                    <a:stretch>
                      <a:fillRect/>
                    </a:stretch>
                  </pic:blipFill>
                  <pic:spPr>
                    <a:xfrm>
                      <a:off x="0" y="0"/>
                      <a:ext cx="4752000" cy="3769615"/>
                    </a:xfrm>
                    <a:prstGeom prst="rect"/>
                  </pic:spPr>
                </pic:pic>
              </a:graphicData>
            </a:graphic>
          </wp:inline>
        </w:drawing>
      </w:r>
    </w:p>
    <w:p>
      <w:pPr>
        <w:spacing w:before="160" w:after="80"/>
      </w:pPr>
      <w:r>
        <w:rPr>
          <w:rFonts w:ascii="Times New Roman" w:hAnsi="Times New Roman" w:eastAsia="Times New Roman"/>
          <w:b/>
          <w:i w:val="0"/>
          <w:sz w:val="24"/>
        </w:rPr>
        <w:t xml:space="preserve">139.  </w:t>
      </w:r>
      <w:r>
        <w:rPr>
          <w:rFonts w:ascii="Times New Roman" w:hAnsi="Times New Roman" w:eastAsia="Times New Roman"/>
          <w:b w:val="0"/>
          <w:i w:val="0"/>
          <w:sz w:val="24"/>
        </w:rPr>
        <w:t>Which of the following is/are NOT the function(s) of structure 1? (1) To equalize the air pressure on both sides of structure 7. (2) To amplify the vibrations of sound waves into the inner ear. (3) To generate nerve impulses (4) To transmit the vibrations of sound waves into the inner ear.</w:t>
      </w:r>
    </w:p>
    <w:p>
      <w:pPr>
        <w:spacing w:after="80"/>
        <w:jc w:val="center"/>
      </w:pPr>
      <w:r>
        <w:drawing>
          <wp:inline xmlns:a="http://schemas.openxmlformats.org/drawingml/2006/main" xmlns:pic="http://schemas.openxmlformats.org/drawingml/2006/picture">
            <wp:extent cx="4752000" cy="2185351"/>
            <wp:docPr id="213" name="Picture 213"/>
            <wp:cNvGraphicFramePr>
              <a:graphicFrameLocks noChangeAspect="1"/>
            </wp:cNvGraphicFramePr>
            <a:graphic>
              <a:graphicData uri="http://schemas.openxmlformats.org/drawingml/2006/picture">
                <pic:pic>
                  <pic:nvPicPr>
                    <pic:cNvPr id="0" name="receptor_YKTo_mc_to_students_q047_1.png"/>
                    <pic:cNvPicPr/>
                  </pic:nvPicPr>
                  <pic:blipFill>
                    <a:blip r:embed="rId55"/>
                    <a:stretch>
                      <a:fillRect/>
                    </a:stretch>
                  </pic:blipFill>
                  <pic:spPr>
                    <a:xfrm>
                      <a:off x="0" y="0"/>
                      <a:ext cx="4752000" cy="218535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58962"/>
            <wp:docPr id="214" name="Picture 214"/>
            <wp:cNvGraphicFramePr>
              <a:graphicFrameLocks noChangeAspect="1"/>
            </wp:cNvGraphicFramePr>
            <a:graphic>
              <a:graphicData uri="http://schemas.openxmlformats.org/drawingml/2006/picture">
                <pic:pic>
                  <pic:nvPicPr>
                    <pic:cNvPr id="0" name="receptor_YKTo_mc_to_students_q047_2.png"/>
                    <pic:cNvPicPr/>
                  </pic:nvPicPr>
                  <pic:blipFill>
                    <a:blip r:embed="rId56"/>
                    <a:stretch>
                      <a:fillRect/>
                    </a:stretch>
                  </pic:blipFill>
                  <pic:spPr>
                    <a:xfrm>
                      <a:off x="0" y="0"/>
                      <a:ext cx="4752000" cy="215896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214579"/>
            <wp:docPr id="215" name="Picture 215"/>
            <wp:cNvGraphicFramePr>
              <a:graphicFrameLocks noChangeAspect="1"/>
            </wp:cNvGraphicFramePr>
            <a:graphic>
              <a:graphicData uri="http://schemas.openxmlformats.org/drawingml/2006/picture">
                <pic:pic>
                  <pic:nvPicPr>
                    <pic:cNvPr id="0" name="receptor_YKTo_mc_to_students_q047_3.png"/>
                    <pic:cNvPicPr/>
                  </pic:nvPicPr>
                  <pic:blipFill>
                    <a:blip r:embed="rId57"/>
                    <a:stretch>
                      <a:fillRect/>
                    </a:stretch>
                  </pic:blipFill>
                  <pic:spPr>
                    <a:xfrm>
                      <a:off x="0" y="0"/>
                      <a:ext cx="4752000" cy="221457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72015"/>
            <wp:docPr id="216" name="Picture 216"/>
            <wp:cNvGraphicFramePr>
              <a:graphicFrameLocks noChangeAspect="1"/>
            </wp:cNvGraphicFramePr>
            <a:graphic>
              <a:graphicData uri="http://schemas.openxmlformats.org/drawingml/2006/picture">
                <pic:pic>
                  <pic:nvPicPr>
                    <pic:cNvPr id="0" name="receptor_YKTo_mc_to_students_q047_4.png"/>
                    <pic:cNvPicPr/>
                  </pic:nvPicPr>
                  <pic:blipFill>
                    <a:blip r:embed="rId58"/>
                    <a:stretch>
                      <a:fillRect/>
                    </a:stretch>
                  </pic:blipFill>
                  <pic:spPr>
                    <a:xfrm>
                      <a:off x="0" y="0"/>
                      <a:ext cx="4752000" cy="217201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5753276"/>
            <wp:docPr id="217" name="Picture 217"/>
            <wp:cNvGraphicFramePr>
              <a:graphicFrameLocks noChangeAspect="1"/>
            </wp:cNvGraphicFramePr>
            <a:graphic>
              <a:graphicData uri="http://schemas.openxmlformats.org/drawingml/2006/picture">
                <pic:pic>
                  <pic:nvPicPr>
                    <pic:cNvPr id="0" name="receptor_YKTo_mc_to_students_q047_5.png"/>
                    <pic:cNvPicPr/>
                  </pic:nvPicPr>
                  <pic:blipFill>
                    <a:blip r:embed="rId59"/>
                    <a:stretch>
                      <a:fillRect/>
                    </a:stretch>
                  </pic:blipFill>
                  <pic:spPr>
                    <a:xfrm>
                      <a:off x="0" y="0"/>
                      <a:ext cx="4752000" cy="5753276"/>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(2) and (4) only</w:t>
      </w:r>
    </w:p>
    <w:p>
      <w:pPr>
        <w:spacing w:before="160" w:after="80"/>
      </w:pPr>
      <w:r>
        <w:rPr>
          <w:rFonts w:ascii="Times New Roman" w:hAnsi="Times New Roman" w:eastAsia="Times New Roman"/>
          <w:b/>
          <w:i w:val="0"/>
          <w:sz w:val="24"/>
        </w:rPr>
        <w:t xml:space="preserve">140.  </w:t>
      </w:r>
      <w:r>
        <w:rPr>
          <w:rFonts w:ascii="Times New Roman" w:hAnsi="Times New Roman" w:eastAsia="Times New Roman"/>
          <w:b w:val="0"/>
          <w:i w:val="0"/>
          <w:sz w:val="24"/>
        </w:rPr>
        <w:t>When a boy contracts influenza and has a running nose, he cannot hear clearly because</w:t>
      </w:r>
    </w:p>
    <w:p>
      <w:pPr>
        <w:spacing w:after="80"/>
        <w:jc w:val="center"/>
      </w:pPr>
      <w:r>
        <w:drawing>
          <wp:inline xmlns:a="http://schemas.openxmlformats.org/drawingml/2006/main" xmlns:pic="http://schemas.openxmlformats.org/drawingml/2006/picture">
            <wp:extent cx="4752000" cy="2185351"/>
            <wp:docPr id="218" name="Picture 218"/>
            <wp:cNvGraphicFramePr>
              <a:graphicFrameLocks noChangeAspect="1"/>
            </wp:cNvGraphicFramePr>
            <a:graphic>
              <a:graphicData uri="http://schemas.openxmlformats.org/drawingml/2006/picture">
                <pic:pic>
                  <pic:nvPicPr>
                    <pic:cNvPr id="0" name="receptor_YKTo_mc_to_students_q047_1.png"/>
                    <pic:cNvPicPr/>
                  </pic:nvPicPr>
                  <pic:blipFill>
                    <a:blip r:embed="rId55"/>
                    <a:stretch>
                      <a:fillRect/>
                    </a:stretch>
                  </pic:blipFill>
                  <pic:spPr>
                    <a:xfrm>
                      <a:off x="0" y="0"/>
                      <a:ext cx="4752000" cy="218535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58962"/>
            <wp:docPr id="219" name="Picture 219"/>
            <wp:cNvGraphicFramePr>
              <a:graphicFrameLocks noChangeAspect="1"/>
            </wp:cNvGraphicFramePr>
            <a:graphic>
              <a:graphicData uri="http://schemas.openxmlformats.org/drawingml/2006/picture">
                <pic:pic>
                  <pic:nvPicPr>
                    <pic:cNvPr id="0" name="receptor_YKTo_mc_to_students_q047_2.png"/>
                    <pic:cNvPicPr/>
                  </pic:nvPicPr>
                  <pic:blipFill>
                    <a:blip r:embed="rId56"/>
                    <a:stretch>
                      <a:fillRect/>
                    </a:stretch>
                  </pic:blipFill>
                  <pic:spPr>
                    <a:xfrm>
                      <a:off x="0" y="0"/>
                      <a:ext cx="4752000" cy="215896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214579"/>
            <wp:docPr id="220" name="Picture 220"/>
            <wp:cNvGraphicFramePr>
              <a:graphicFrameLocks noChangeAspect="1"/>
            </wp:cNvGraphicFramePr>
            <a:graphic>
              <a:graphicData uri="http://schemas.openxmlformats.org/drawingml/2006/picture">
                <pic:pic>
                  <pic:nvPicPr>
                    <pic:cNvPr id="0" name="receptor_YKTo_mc_to_students_q047_3.png"/>
                    <pic:cNvPicPr/>
                  </pic:nvPicPr>
                  <pic:blipFill>
                    <a:blip r:embed="rId57"/>
                    <a:stretch>
                      <a:fillRect/>
                    </a:stretch>
                  </pic:blipFill>
                  <pic:spPr>
                    <a:xfrm>
                      <a:off x="0" y="0"/>
                      <a:ext cx="4752000" cy="221457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72015"/>
            <wp:docPr id="221" name="Picture 221"/>
            <wp:cNvGraphicFramePr>
              <a:graphicFrameLocks noChangeAspect="1"/>
            </wp:cNvGraphicFramePr>
            <a:graphic>
              <a:graphicData uri="http://schemas.openxmlformats.org/drawingml/2006/picture">
                <pic:pic>
                  <pic:nvPicPr>
                    <pic:cNvPr id="0" name="receptor_YKTo_mc_to_students_q047_4.png"/>
                    <pic:cNvPicPr/>
                  </pic:nvPicPr>
                  <pic:blipFill>
                    <a:blip r:embed="rId58"/>
                    <a:stretch>
                      <a:fillRect/>
                    </a:stretch>
                  </pic:blipFill>
                  <pic:spPr>
                    <a:xfrm>
                      <a:off x="0" y="0"/>
                      <a:ext cx="4752000" cy="217201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5753276"/>
            <wp:docPr id="222" name="Picture 222"/>
            <wp:cNvGraphicFramePr>
              <a:graphicFrameLocks noChangeAspect="1"/>
            </wp:cNvGraphicFramePr>
            <a:graphic>
              <a:graphicData uri="http://schemas.openxmlformats.org/drawingml/2006/picture">
                <pic:pic>
                  <pic:nvPicPr>
                    <pic:cNvPr id="0" name="receptor_YKTo_mc_to_students_q047_5.png"/>
                    <pic:cNvPicPr/>
                  </pic:nvPicPr>
                  <pic:blipFill>
                    <a:blip r:embed="rId59"/>
                    <a:stretch>
                      <a:fillRect/>
                    </a:stretch>
                  </pic:blipFill>
                  <pic:spPr>
                    <a:xfrm>
                      <a:off x="0" y="0"/>
                      <a:ext cx="4752000" cy="5753276"/>
                    </a:xfrm>
                    <a:prstGeom prst="rect"/>
                  </pic:spPr>
                </pic:pic>
              </a:graphicData>
            </a:graphic>
          </wp:inline>
        </w:drawing>
      </w:r>
    </w:p>
    <w:p>
      <w:pPr>
        <w:spacing w:after="20" w:before="0"/>
        <w:ind w:left="283"/>
      </w:pPr>
      <w:r>
        <w:rPr>
          <w:rFonts w:ascii="Times New Roman" w:hAnsi="Times New Roman" w:eastAsia="Times New Roman"/>
          <w:b w:val="0"/>
          <w:i w:val="0"/>
          <w:sz w:val="24"/>
        </w:rPr>
        <w:t>A.  structure 1 cannot amplify the vibrations of sound waves.</w:t>
      </w:r>
    </w:p>
    <w:p>
      <w:pPr>
        <w:spacing w:after="20" w:before="0"/>
        <w:ind w:left="283"/>
      </w:pPr>
      <w:r>
        <w:rPr>
          <w:rFonts w:ascii="Times New Roman" w:hAnsi="Times New Roman" w:eastAsia="Times New Roman"/>
          <w:b w:val="0"/>
          <w:i w:val="0"/>
          <w:sz w:val="24"/>
        </w:rPr>
        <w:t>B.  structure 3 cannot bulge outwards to release the pressure of the fluid in structure 5.</w:t>
      </w:r>
    </w:p>
    <w:p>
      <w:pPr>
        <w:spacing w:after="20" w:before="0"/>
        <w:ind w:left="283"/>
      </w:pPr>
      <w:r>
        <w:rPr>
          <w:rFonts w:ascii="Times New Roman" w:hAnsi="Times New Roman" w:eastAsia="Times New Roman"/>
          <w:b w:val="0"/>
          <w:i w:val="0"/>
          <w:sz w:val="24"/>
        </w:rPr>
        <w:t>C.  fluid inside structure 5 cannot vibrate freely.</w:t>
      </w:r>
    </w:p>
    <w:p>
      <w:pPr>
        <w:spacing w:after="20" w:before="0"/>
        <w:ind w:left="283"/>
      </w:pPr>
      <w:r>
        <w:rPr>
          <w:rFonts w:ascii="Times New Roman" w:hAnsi="Times New Roman" w:eastAsia="Times New Roman"/>
          <w:b w:val="0"/>
          <w:i w:val="0"/>
          <w:sz w:val="24"/>
        </w:rPr>
        <w:t>D.  structure 7 cannot vibrate freely due to the imbalance of air pressure at its two sides.</w:t>
      </w:r>
    </w:p>
    <w:p>
      <w:pPr>
        <w:spacing w:before="160" w:after="80"/>
      </w:pPr>
      <w:r>
        <w:rPr>
          <w:rFonts w:ascii="Times New Roman" w:hAnsi="Times New Roman" w:eastAsia="Times New Roman"/>
          <w:b/>
          <w:i w:val="0"/>
          <w:sz w:val="24"/>
        </w:rPr>
        <w:t xml:space="preserve">141.  </w:t>
      </w:r>
      <w:r>
        <w:rPr>
          <w:rFonts w:ascii="Times New Roman" w:hAnsi="Times New Roman" w:eastAsia="Times New Roman"/>
          <w:b w:val="0"/>
          <w:i w:val="0"/>
          <w:sz w:val="24"/>
        </w:rPr>
        <w:t>Which labelled structure is the place where the receptors are located to convert the vibrations of sound waves to nerve impulses?</w:t>
      </w:r>
    </w:p>
    <w:p>
      <w:pPr>
        <w:spacing w:after="80"/>
        <w:jc w:val="center"/>
      </w:pPr>
      <w:r>
        <w:drawing>
          <wp:inline xmlns:a="http://schemas.openxmlformats.org/drawingml/2006/main" xmlns:pic="http://schemas.openxmlformats.org/drawingml/2006/picture">
            <wp:extent cx="4752000" cy="2185351"/>
            <wp:docPr id="223" name="Picture 223"/>
            <wp:cNvGraphicFramePr>
              <a:graphicFrameLocks noChangeAspect="1"/>
            </wp:cNvGraphicFramePr>
            <a:graphic>
              <a:graphicData uri="http://schemas.openxmlformats.org/drawingml/2006/picture">
                <pic:pic>
                  <pic:nvPicPr>
                    <pic:cNvPr id="0" name="receptor_YKTo_mc_to_students_q047_1.png"/>
                    <pic:cNvPicPr/>
                  </pic:nvPicPr>
                  <pic:blipFill>
                    <a:blip r:embed="rId55"/>
                    <a:stretch>
                      <a:fillRect/>
                    </a:stretch>
                  </pic:blipFill>
                  <pic:spPr>
                    <a:xfrm>
                      <a:off x="0" y="0"/>
                      <a:ext cx="4752000" cy="218535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58962"/>
            <wp:docPr id="224" name="Picture 224"/>
            <wp:cNvGraphicFramePr>
              <a:graphicFrameLocks noChangeAspect="1"/>
            </wp:cNvGraphicFramePr>
            <a:graphic>
              <a:graphicData uri="http://schemas.openxmlformats.org/drawingml/2006/picture">
                <pic:pic>
                  <pic:nvPicPr>
                    <pic:cNvPr id="0" name="receptor_YKTo_mc_to_students_q047_2.png"/>
                    <pic:cNvPicPr/>
                  </pic:nvPicPr>
                  <pic:blipFill>
                    <a:blip r:embed="rId56"/>
                    <a:stretch>
                      <a:fillRect/>
                    </a:stretch>
                  </pic:blipFill>
                  <pic:spPr>
                    <a:xfrm>
                      <a:off x="0" y="0"/>
                      <a:ext cx="4752000" cy="215896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214579"/>
            <wp:docPr id="225" name="Picture 225"/>
            <wp:cNvGraphicFramePr>
              <a:graphicFrameLocks noChangeAspect="1"/>
            </wp:cNvGraphicFramePr>
            <a:graphic>
              <a:graphicData uri="http://schemas.openxmlformats.org/drawingml/2006/picture">
                <pic:pic>
                  <pic:nvPicPr>
                    <pic:cNvPr id="0" name="receptor_YKTo_mc_to_students_q047_3.png"/>
                    <pic:cNvPicPr/>
                  </pic:nvPicPr>
                  <pic:blipFill>
                    <a:blip r:embed="rId57"/>
                    <a:stretch>
                      <a:fillRect/>
                    </a:stretch>
                  </pic:blipFill>
                  <pic:spPr>
                    <a:xfrm>
                      <a:off x="0" y="0"/>
                      <a:ext cx="4752000" cy="221457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72015"/>
            <wp:docPr id="226" name="Picture 226"/>
            <wp:cNvGraphicFramePr>
              <a:graphicFrameLocks noChangeAspect="1"/>
            </wp:cNvGraphicFramePr>
            <a:graphic>
              <a:graphicData uri="http://schemas.openxmlformats.org/drawingml/2006/picture">
                <pic:pic>
                  <pic:nvPicPr>
                    <pic:cNvPr id="0" name="receptor_YKTo_mc_to_students_q047_4.png"/>
                    <pic:cNvPicPr/>
                  </pic:nvPicPr>
                  <pic:blipFill>
                    <a:blip r:embed="rId58"/>
                    <a:stretch>
                      <a:fillRect/>
                    </a:stretch>
                  </pic:blipFill>
                  <pic:spPr>
                    <a:xfrm>
                      <a:off x="0" y="0"/>
                      <a:ext cx="4752000" cy="217201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5753276"/>
            <wp:docPr id="227" name="Picture 227"/>
            <wp:cNvGraphicFramePr>
              <a:graphicFrameLocks noChangeAspect="1"/>
            </wp:cNvGraphicFramePr>
            <a:graphic>
              <a:graphicData uri="http://schemas.openxmlformats.org/drawingml/2006/picture">
                <pic:pic>
                  <pic:nvPicPr>
                    <pic:cNvPr id="0" name="receptor_YKTo_mc_to_students_q047_5.png"/>
                    <pic:cNvPicPr/>
                  </pic:nvPicPr>
                  <pic:blipFill>
                    <a:blip r:embed="rId59"/>
                    <a:stretch>
                      <a:fillRect/>
                    </a:stretch>
                  </pic:blipFill>
                  <pic:spPr>
                    <a:xfrm>
                      <a:off x="0" y="0"/>
                      <a:ext cx="4752000" cy="5753276"/>
                    </a:xfrm>
                    <a:prstGeom prst="rect"/>
                  </pic:spPr>
                </pic:pic>
              </a:graphicData>
            </a:graphic>
          </wp:inline>
        </w:drawing>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3</w:t>
      </w:r>
    </w:p>
    <w:p>
      <w:pPr>
        <w:spacing w:after="20" w:before="0"/>
        <w:ind w:left="283"/>
      </w:pPr>
      <w:r>
        <w:rPr>
          <w:rFonts w:ascii="Times New Roman" w:hAnsi="Times New Roman" w:eastAsia="Times New Roman"/>
          <w:b w:val="0"/>
          <w:i w:val="0"/>
          <w:sz w:val="24"/>
        </w:rPr>
        <w:t>C.  5</w:t>
      </w:r>
    </w:p>
    <w:p>
      <w:pPr>
        <w:spacing w:after="20" w:before="0"/>
        <w:ind w:left="283"/>
      </w:pPr>
      <w:r>
        <w:rPr>
          <w:rFonts w:ascii="Times New Roman" w:hAnsi="Times New Roman" w:eastAsia="Times New Roman"/>
          <w:b w:val="0"/>
          <w:i w:val="0"/>
          <w:sz w:val="24"/>
        </w:rPr>
        <w:t>D.  7</w:t>
      </w:r>
    </w:p>
    <w:p>
      <w:pPr>
        <w:spacing w:before="160" w:after="80"/>
      </w:pPr>
      <w:r>
        <w:rPr>
          <w:rFonts w:ascii="Times New Roman" w:hAnsi="Times New Roman" w:eastAsia="Times New Roman"/>
          <w:b/>
          <w:i w:val="0"/>
          <w:sz w:val="24"/>
        </w:rPr>
        <w:t xml:space="preserve">142.  </w:t>
      </w:r>
      <w:r>
        <w:rPr>
          <w:rFonts w:ascii="Times New Roman" w:hAnsi="Times New Roman" w:eastAsia="Times New Roman"/>
          <w:b w:val="0"/>
          <w:i w:val="0"/>
          <w:sz w:val="24"/>
        </w:rPr>
        <w:t>If part X is damaged by prolonged exposure to loud sound of high pitch, which of the following would happen?</w:t>
      </w:r>
    </w:p>
    <w:p>
      <w:pPr>
        <w:spacing w:after="80"/>
        <w:jc w:val="center"/>
      </w:pPr>
      <w:r>
        <w:drawing>
          <wp:inline xmlns:a="http://schemas.openxmlformats.org/drawingml/2006/main" xmlns:pic="http://schemas.openxmlformats.org/drawingml/2006/picture">
            <wp:extent cx="4752000" cy="2185351"/>
            <wp:docPr id="228" name="Picture 228"/>
            <wp:cNvGraphicFramePr>
              <a:graphicFrameLocks noChangeAspect="1"/>
            </wp:cNvGraphicFramePr>
            <a:graphic>
              <a:graphicData uri="http://schemas.openxmlformats.org/drawingml/2006/picture">
                <pic:pic>
                  <pic:nvPicPr>
                    <pic:cNvPr id="0" name="receptor_YKTo_mc_to_students_q047_1.png"/>
                    <pic:cNvPicPr/>
                  </pic:nvPicPr>
                  <pic:blipFill>
                    <a:blip r:embed="rId55"/>
                    <a:stretch>
                      <a:fillRect/>
                    </a:stretch>
                  </pic:blipFill>
                  <pic:spPr>
                    <a:xfrm>
                      <a:off x="0" y="0"/>
                      <a:ext cx="4752000" cy="218535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58962"/>
            <wp:docPr id="229" name="Picture 229"/>
            <wp:cNvGraphicFramePr>
              <a:graphicFrameLocks noChangeAspect="1"/>
            </wp:cNvGraphicFramePr>
            <a:graphic>
              <a:graphicData uri="http://schemas.openxmlformats.org/drawingml/2006/picture">
                <pic:pic>
                  <pic:nvPicPr>
                    <pic:cNvPr id="0" name="receptor_YKTo_mc_to_students_q047_2.png"/>
                    <pic:cNvPicPr/>
                  </pic:nvPicPr>
                  <pic:blipFill>
                    <a:blip r:embed="rId56"/>
                    <a:stretch>
                      <a:fillRect/>
                    </a:stretch>
                  </pic:blipFill>
                  <pic:spPr>
                    <a:xfrm>
                      <a:off x="0" y="0"/>
                      <a:ext cx="4752000" cy="215896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214579"/>
            <wp:docPr id="230" name="Picture 230"/>
            <wp:cNvGraphicFramePr>
              <a:graphicFrameLocks noChangeAspect="1"/>
            </wp:cNvGraphicFramePr>
            <a:graphic>
              <a:graphicData uri="http://schemas.openxmlformats.org/drawingml/2006/picture">
                <pic:pic>
                  <pic:nvPicPr>
                    <pic:cNvPr id="0" name="receptor_YKTo_mc_to_students_q047_3.png"/>
                    <pic:cNvPicPr/>
                  </pic:nvPicPr>
                  <pic:blipFill>
                    <a:blip r:embed="rId57"/>
                    <a:stretch>
                      <a:fillRect/>
                    </a:stretch>
                  </pic:blipFill>
                  <pic:spPr>
                    <a:xfrm>
                      <a:off x="0" y="0"/>
                      <a:ext cx="4752000" cy="221457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172015"/>
            <wp:docPr id="231" name="Picture 231"/>
            <wp:cNvGraphicFramePr>
              <a:graphicFrameLocks noChangeAspect="1"/>
            </wp:cNvGraphicFramePr>
            <a:graphic>
              <a:graphicData uri="http://schemas.openxmlformats.org/drawingml/2006/picture">
                <pic:pic>
                  <pic:nvPicPr>
                    <pic:cNvPr id="0" name="receptor_YKTo_mc_to_students_q047_4.png"/>
                    <pic:cNvPicPr/>
                  </pic:nvPicPr>
                  <pic:blipFill>
                    <a:blip r:embed="rId58"/>
                    <a:stretch>
                      <a:fillRect/>
                    </a:stretch>
                  </pic:blipFill>
                  <pic:spPr>
                    <a:xfrm>
                      <a:off x="0" y="0"/>
                      <a:ext cx="4752000" cy="217201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5753276"/>
            <wp:docPr id="232" name="Picture 232"/>
            <wp:cNvGraphicFramePr>
              <a:graphicFrameLocks noChangeAspect="1"/>
            </wp:cNvGraphicFramePr>
            <a:graphic>
              <a:graphicData uri="http://schemas.openxmlformats.org/drawingml/2006/picture">
                <pic:pic>
                  <pic:nvPicPr>
                    <pic:cNvPr id="0" name="receptor_YKTo_mc_to_students_q047_5.png"/>
                    <pic:cNvPicPr/>
                  </pic:nvPicPr>
                  <pic:blipFill>
                    <a:blip r:embed="rId59"/>
                    <a:stretch>
                      <a:fillRect/>
                    </a:stretch>
                  </pic:blipFill>
                  <pic:spPr>
                    <a:xfrm>
                      <a:off x="0" y="0"/>
                      <a:ext cx="4752000" cy="5753276"/>
                    </a:xfrm>
                    <a:prstGeom prst="rect"/>
                  </pic:spPr>
                </pic:pic>
              </a:graphicData>
            </a:graphic>
          </wp:inline>
        </w:drawing>
      </w:r>
    </w:p>
    <w:p>
      <w:pPr>
        <w:spacing w:after="20" w:before="0"/>
        <w:ind w:left="283"/>
      </w:pPr>
      <w:r>
        <w:rPr>
          <w:rFonts w:ascii="Times New Roman" w:hAnsi="Times New Roman" w:eastAsia="Times New Roman"/>
          <w:b w:val="0"/>
          <w:i w:val="0"/>
          <w:sz w:val="24"/>
        </w:rPr>
        <w:t>A.  The ear cannot perceive any sound waves.</w:t>
      </w:r>
    </w:p>
    <w:p>
      <w:pPr>
        <w:spacing w:after="20" w:before="0"/>
        <w:ind w:left="283"/>
      </w:pPr>
      <w:r>
        <w:rPr>
          <w:rFonts w:ascii="Times New Roman" w:hAnsi="Times New Roman" w:eastAsia="Times New Roman"/>
          <w:b w:val="0"/>
          <w:i w:val="0"/>
          <w:sz w:val="24"/>
        </w:rPr>
        <w:t>B.  No nerve impulses can be generated from any part of structure 5.</w:t>
      </w:r>
    </w:p>
    <w:p>
      <w:pPr>
        <w:spacing w:after="20" w:before="0"/>
        <w:ind w:left="283"/>
      </w:pPr>
      <w:r>
        <w:rPr>
          <w:rFonts w:ascii="Times New Roman" w:hAnsi="Times New Roman" w:eastAsia="Times New Roman"/>
          <w:b w:val="0"/>
          <w:i w:val="0"/>
          <w:sz w:val="24"/>
        </w:rPr>
        <w:t>C.  The person may not hear sound of certain pitch.</w:t>
      </w:r>
    </w:p>
    <w:p>
      <w:pPr>
        <w:spacing w:after="20" w:before="0"/>
        <w:ind w:left="283"/>
      </w:pPr>
      <w:r>
        <w:rPr>
          <w:rFonts w:ascii="Times New Roman" w:hAnsi="Times New Roman" w:eastAsia="Times New Roman"/>
          <w:b w:val="0"/>
          <w:i w:val="0"/>
          <w:sz w:val="24"/>
        </w:rPr>
        <w:t>D.  The ear cannot detect the direction from which the sound is produced.</w:t>
      </w:r>
    </w:p>
    <w:p>
      <w:pPr>
        <w:spacing w:before="160" w:after="80"/>
      </w:pPr>
      <w:r>
        <w:rPr>
          <w:rFonts w:ascii="Times New Roman" w:hAnsi="Times New Roman" w:eastAsia="Times New Roman"/>
          <w:b/>
          <w:i w:val="0"/>
          <w:sz w:val="24"/>
        </w:rPr>
        <w:t xml:space="preserve">143.  </w:t>
      </w:r>
      <w:r>
        <w:rPr>
          <w:rFonts w:ascii="Times New Roman" w:hAnsi="Times New Roman" w:eastAsia="Times New Roman"/>
          <w:b w:val="0"/>
          <w:i w:val="0"/>
          <w:sz w:val="24"/>
        </w:rPr>
        <w:t>Which of the following structures generates nerve impulses in the perception of sound waves?</w:t>
      </w:r>
    </w:p>
    <w:p>
      <w:pPr>
        <w:spacing w:after="80"/>
        <w:jc w:val="center"/>
      </w:pPr>
      <w:r>
        <w:drawing>
          <wp:inline xmlns:a="http://schemas.openxmlformats.org/drawingml/2006/main" xmlns:pic="http://schemas.openxmlformats.org/drawingml/2006/picture">
            <wp:extent cx="4752000" cy="4296065"/>
            <wp:docPr id="233" name="Picture 233"/>
            <wp:cNvGraphicFramePr>
              <a:graphicFrameLocks noChangeAspect="1"/>
            </wp:cNvGraphicFramePr>
            <a:graphic>
              <a:graphicData uri="http://schemas.openxmlformats.org/drawingml/2006/picture">
                <pic:pic>
                  <pic:nvPicPr>
                    <pic:cNvPr id="0" name="receptor_YKTo_mc_to_students_q057_1.png"/>
                    <pic:cNvPicPr/>
                  </pic:nvPicPr>
                  <pic:blipFill>
                    <a:blip r:embed="rId60"/>
                    <a:stretch>
                      <a:fillRect/>
                    </a:stretch>
                  </pic:blipFill>
                  <pic:spPr>
                    <a:xfrm>
                      <a:off x="0" y="0"/>
                      <a:ext cx="4752000" cy="4296065"/>
                    </a:xfrm>
                    <a:prstGeom prst="rect"/>
                  </pic:spPr>
                </pic:pic>
              </a:graphicData>
            </a:graphic>
          </wp:inline>
        </w:drawing>
      </w:r>
    </w:p>
    <w:p>
      <w:pPr>
        <w:spacing w:after="20" w:before="0"/>
        <w:ind w:left="283"/>
      </w:pPr>
      <w:r>
        <w:rPr>
          <w:rFonts w:ascii="Times New Roman" w:hAnsi="Times New Roman" w:eastAsia="Times New Roman"/>
          <w:b w:val="0"/>
          <w:i w:val="0"/>
          <w:sz w:val="24"/>
        </w:rPr>
        <w:t>A.  Ear drumB. Ear bones C. Cochlea D. Auditory nerve</w:t>
      </w:r>
    </w:p>
    <w:p>
      <w:pPr>
        <w:spacing w:before="160" w:after="80"/>
      </w:pPr>
      <w:r>
        <w:rPr>
          <w:rFonts w:ascii="Times New Roman" w:hAnsi="Times New Roman" w:eastAsia="Times New Roman"/>
          <w:b/>
          <w:i w:val="0"/>
          <w:sz w:val="24"/>
        </w:rPr>
        <w:t xml:space="preserve">144.  </w:t>
      </w:r>
      <w:r>
        <w:rPr>
          <w:rFonts w:ascii="Times New Roman" w:hAnsi="Times New Roman" w:eastAsia="Times New Roman"/>
          <w:b w:val="0"/>
          <w:i w:val="0"/>
          <w:sz w:val="24"/>
        </w:rPr>
        <w:t>If the following ear bones of a man are fused into a single structure instead of three pieces of bones, which of the following would happen?</w:t>
      </w:r>
    </w:p>
    <w:p>
      <w:pPr>
        <w:spacing w:after="80"/>
        <w:jc w:val="center"/>
      </w:pPr>
      <w:r>
        <w:drawing>
          <wp:inline xmlns:a="http://schemas.openxmlformats.org/drawingml/2006/main" xmlns:pic="http://schemas.openxmlformats.org/drawingml/2006/picture">
            <wp:extent cx="4752000" cy="4474511"/>
            <wp:docPr id="234" name="Picture 234"/>
            <wp:cNvGraphicFramePr>
              <a:graphicFrameLocks noChangeAspect="1"/>
            </wp:cNvGraphicFramePr>
            <a:graphic>
              <a:graphicData uri="http://schemas.openxmlformats.org/drawingml/2006/picture">
                <pic:pic>
                  <pic:nvPicPr>
                    <pic:cNvPr id="0" name="receptor_YKTo_mc_to_students_q058_1.png"/>
                    <pic:cNvPicPr/>
                  </pic:nvPicPr>
                  <pic:blipFill>
                    <a:blip r:embed="rId61"/>
                    <a:stretch>
                      <a:fillRect/>
                    </a:stretch>
                  </pic:blipFill>
                  <pic:spPr>
                    <a:xfrm>
                      <a:off x="0" y="0"/>
                      <a:ext cx="4752000" cy="4474511"/>
                    </a:xfrm>
                    <a:prstGeom prst="rect"/>
                  </pic:spPr>
                </pic:pic>
              </a:graphicData>
            </a:graphic>
          </wp:inline>
        </w:drawing>
      </w:r>
    </w:p>
    <w:p>
      <w:pPr>
        <w:spacing w:after="20" w:before="0"/>
        <w:ind w:left="283"/>
      </w:pPr>
      <w:r>
        <w:rPr>
          <w:rFonts w:ascii="Times New Roman" w:hAnsi="Times New Roman" w:eastAsia="Times New Roman"/>
          <w:b w:val="0"/>
          <w:i w:val="0"/>
          <w:sz w:val="24"/>
        </w:rPr>
        <w:t>A.  The man would become deaf.</w:t>
      </w:r>
    </w:p>
    <w:p>
      <w:pPr>
        <w:spacing w:after="20" w:before="0"/>
        <w:ind w:left="283"/>
      </w:pPr>
      <w:r>
        <w:rPr>
          <w:rFonts w:ascii="Times New Roman" w:hAnsi="Times New Roman" w:eastAsia="Times New Roman"/>
          <w:b w:val="0"/>
          <w:i w:val="0"/>
          <w:sz w:val="24"/>
        </w:rPr>
        <w:t>B.  The man could not balance his posture.</w:t>
      </w:r>
    </w:p>
    <w:p>
      <w:pPr>
        <w:spacing w:after="20" w:before="0"/>
        <w:ind w:left="283"/>
      </w:pPr>
      <w:r>
        <w:rPr>
          <w:rFonts w:ascii="Times New Roman" w:hAnsi="Times New Roman" w:eastAsia="Times New Roman"/>
          <w:b w:val="0"/>
          <w:i w:val="0"/>
          <w:sz w:val="24"/>
        </w:rPr>
        <w:t>C.  His hearing ability would be reduced.</w:t>
      </w:r>
    </w:p>
    <w:p>
      <w:pPr>
        <w:spacing w:after="20" w:before="0"/>
        <w:ind w:left="283"/>
      </w:pPr>
      <w:r>
        <w:rPr>
          <w:rFonts w:ascii="Times New Roman" w:hAnsi="Times New Roman" w:eastAsia="Times New Roman"/>
          <w:b w:val="0"/>
          <w:i w:val="0"/>
          <w:sz w:val="24"/>
        </w:rPr>
        <w:t>D.  The man could not balance the air pressure at the two sides of the ear drum.</w:t>
      </w:r>
    </w:p>
    <w:p>
      <w:pPr>
        <w:spacing w:before="160" w:after="80"/>
      </w:pPr>
      <w:r>
        <w:rPr>
          <w:rFonts w:ascii="Times New Roman" w:hAnsi="Times New Roman" w:eastAsia="Times New Roman"/>
          <w:b/>
          <w:i w:val="0"/>
          <w:sz w:val="24"/>
        </w:rPr>
        <w:t xml:space="preserve">145.  </w:t>
      </w:r>
      <w:r>
        <w:rPr>
          <w:rFonts w:ascii="Times New Roman" w:hAnsi="Times New Roman" w:eastAsia="Times New Roman"/>
          <w:b w:val="0"/>
          <w:i w:val="0"/>
          <w:sz w:val="24"/>
        </w:rPr>
        <w:t>What would happen to a man if he loses the following structure in a traffic accident?</w:t>
      </w:r>
    </w:p>
    <w:p>
      <w:pPr>
        <w:spacing w:after="20" w:before="0"/>
        <w:ind w:left="283"/>
      </w:pPr>
      <w:r>
        <w:rPr>
          <w:rFonts w:ascii="Times New Roman" w:hAnsi="Times New Roman" w:eastAsia="Times New Roman"/>
          <w:b w:val="0"/>
          <w:i w:val="0"/>
          <w:sz w:val="24"/>
        </w:rPr>
        <w:t>A.  The man would become deaf.</w:t>
      </w:r>
    </w:p>
    <w:p>
      <w:pPr>
        <w:spacing w:after="20" w:before="0"/>
        <w:ind w:left="283"/>
      </w:pPr>
      <w:r>
        <w:rPr>
          <w:rFonts w:ascii="Times New Roman" w:hAnsi="Times New Roman" w:eastAsia="Times New Roman"/>
          <w:b w:val="0"/>
          <w:i w:val="0"/>
          <w:sz w:val="24"/>
        </w:rPr>
        <w:t>B.  The man would easily faint due to difficulty iii balancing his posture.</w:t>
      </w:r>
    </w:p>
    <w:p>
      <w:pPr>
        <w:spacing w:after="20" w:before="0"/>
        <w:ind w:left="283"/>
      </w:pPr>
      <w:r>
        <w:rPr>
          <w:rFonts w:ascii="Times New Roman" w:hAnsi="Times New Roman" w:eastAsia="Times New Roman"/>
          <w:b w:val="0"/>
          <w:i w:val="0"/>
          <w:sz w:val="24"/>
        </w:rPr>
        <w:t>C.  The man could not balance the air pressure at the two sides of the ear drum.</w:t>
      </w:r>
    </w:p>
    <w:p>
      <w:pPr>
        <w:spacing w:after="20" w:before="0"/>
        <w:ind w:left="283"/>
      </w:pPr>
      <w:r>
        <w:rPr>
          <w:rFonts w:ascii="Times New Roman" w:hAnsi="Times New Roman" w:eastAsia="Times New Roman"/>
          <w:b w:val="0"/>
          <w:i w:val="0"/>
          <w:sz w:val="24"/>
        </w:rPr>
        <w:t>D.  The man could not properly detect the direction from which the sound waves are produced.</w:t>
      </w:r>
    </w:p>
    <w:p>
      <w:pPr>
        <w:spacing w:before="160" w:after="80"/>
      </w:pPr>
      <w:r>
        <w:rPr>
          <w:rFonts w:ascii="Times New Roman" w:hAnsi="Times New Roman" w:eastAsia="Times New Roman"/>
          <w:b/>
          <w:i w:val="0"/>
          <w:sz w:val="24"/>
        </w:rPr>
        <w:t xml:space="preserve">146.  </w:t>
      </w:r>
      <w:r>
        <w:rPr>
          <w:rFonts w:ascii="Times New Roman" w:hAnsi="Times New Roman" w:eastAsia="Times New Roman"/>
          <w:b w:val="0"/>
          <w:i w:val="0"/>
          <w:sz w:val="24"/>
        </w:rPr>
        <w:t>Which of the following is responsible for the amplification of the sound waves?</w:t>
      </w:r>
    </w:p>
    <w:p>
      <w:pPr>
        <w:spacing w:after="20" w:before="0"/>
        <w:ind w:left="283"/>
      </w:pPr>
      <w:r>
        <w:rPr>
          <w:rFonts w:ascii="Times New Roman" w:hAnsi="Times New Roman" w:eastAsia="Times New Roman"/>
          <w:b w:val="0"/>
          <w:i w:val="0"/>
          <w:sz w:val="24"/>
        </w:rPr>
        <w:t>A.  Ear drum B. Ear bones C. Oval windowD. Cochlea</w:t>
      </w:r>
    </w:p>
    <w:p>
      <w:pPr>
        <w:spacing w:before="160" w:after="80"/>
      </w:pPr>
      <w:r>
        <w:rPr>
          <w:rFonts w:ascii="Times New Roman" w:hAnsi="Times New Roman" w:eastAsia="Times New Roman"/>
          <w:b/>
          <w:i w:val="0"/>
          <w:sz w:val="24"/>
        </w:rPr>
        <w:t xml:space="preserve">147.  </w:t>
      </w:r>
      <w:r>
        <w:rPr>
          <w:rFonts w:ascii="Times New Roman" w:hAnsi="Times New Roman" w:eastAsia="Times New Roman"/>
          <w:b w:val="0"/>
          <w:i w:val="0"/>
          <w:sz w:val="24"/>
        </w:rPr>
        <w:t>Which of the following combinations is CORRECT when an aeroplane is landing?</w:t>
        <w:br/>
        <w:t>62 Some people will have a painful experience of their eardrums in the above condition. What should they do to reduce the pain?</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Changes in the atmospheric pressure</w:t>
            </w:r>
          </w:p>
        </w:tc>
        <w:tc>
          <w:tcPr>
            <w:tcW w:type="dxa" w:w="3400"/>
          </w:tcPr>
          <w:p>
            <w:pPr>
              <w:jc w:val="center"/>
            </w:pPr>
            <w:r/>
            <w:r>
              <w:rPr>
                <w:rFonts w:ascii="Times New Roman" w:hAnsi="Times New Roman" w:eastAsia="Times New Roman"/>
                <w:b w:val="0"/>
                <w:i w:val="0"/>
                <w:sz w:val="22"/>
              </w:rPr>
              <w:t>Movement of ear drum</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Decreases</w:t>
            </w:r>
          </w:p>
        </w:tc>
        <w:tc>
          <w:tcPr>
            <w:tcW w:type="dxa" w:w="3400"/>
          </w:tcPr>
          <w:p>
            <w:pPr>
              <w:jc w:val="center"/>
            </w:pPr>
            <w:r/>
            <w:r>
              <w:rPr>
                <w:rFonts w:ascii="Times New Roman" w:hAnsi="Times New Roman" w:eastAsia="Times New Roman"/>
                <w:b w:val="0"/>
                <w:i w:val="0"/>
                <w:sz w:val="22"/>
              </w:rPr>
              <w:t>Bulges outwards</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Decreases</w:t>
            </w:r>
          </w:p>
        </w:tc>
        <w:tc>
          <w:tcPr>
            <w:tcW w:type="dxa" w:w="3400"/>
          </w:tcPr>
          <w:p>
            <w:pPr>
              <w:jc w:val="center"/>
            </w:pPr>
            <w:r/>
            <w:r>
              <w:rPr>
                <w:rFonts w:ascii="Times New Roman" w:hAnsi="Times New Roman" w:eastAsia="Times New Roman"/>
                <w:b w:val="0"/>
                <w:i w:val="0"/>
                <w:sz w:val="22"/>
              </w:rPr>
              <w:t>Bulges inwards</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Increases</w:t>
            </w:r>
          </w:p>
        </w:tc>
        <w:tc>
          <w:tcPr>
            <w:tcW w:type="dxa" w:w="3400"/>
          </w:tcPr>
          <w:p>
            <w:pPr>
              <w:jc w:val="center"/>
            </w:pPr>
            <w:r/>
            <w:r>
              <w:rPr>
                <w:rFonts w:ascii="Times New Roman" w:hAnsi="Times New Roman" w:eastAsia="Times New Roman"/>
                <w:b w:val="0"/>
                <w:i w:val="0"/>
                <w:sz w:val="22"/>
              </w:rPr>
              <w:t>Bulges outwards</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Increases</w:t>
            </w:r>
          </w:p>
        </w:tc>
        <w:tc>
          <w:tcPr>
            <w:tcW w:type="dxa" w:w="3400"/>
          </w:tcPr>
          <w:p>
            <w:pPr>
              <w:jc w:val="center"/>
            </w:pPr>
            <w:r/>
            <w:r>
              <w:rPr>
                <w:rFonts w:ascii="Times New Roman" w:hAnsi="Times New Roman" w:eastAsia="Times New Roman"/>
                <w:b w:val="0"/>
                <w:i w:val="0"/>
                <w:sz w:val="22"/>
              </w:rPr>
              <w:t>Bulges inwards</w:t>
            </w:r>
          </w:p>
        </w:tc>
      </w:tr>
    </w:tbl>
    <w:p>
      <w:pPr>
        <w:spacing w:after="80" w:before="0"/>
      </w:pPr>
    </w:p>
    <w:p>
      <w:pPr>
        <w:spacing w:after="20" w:before="0"/>
        <w:ind w:left="283"/>
      </w:pPr>
      <w:r>
        <w:rPr>
          <w:rFonts w:ascii="Times New Roman" w:hAnsi="Times New Roman" w:eastAsia="Times New Roman"/>
          <w:b w:val="0"/>
          <w:i w:val="0"/>
          <w:sz w:val="24"/>
        </w:rPr>
        <w:t>A.  Close their mouths tightly. B. Swallow more frequently.</w:t>
      </w:r>
    </w:p>
    <w:p>
      <w:pPr>
        <w:spacing w:after="20" w:before="0"/>
        <w:ind w:left="283"/>
      </w:pPr>
      <w:r>
        <w:rPr>
          <w:rFonts w:ascii="Times New Roman" w:hAnsi="Times New Roman" w:eastAsia="Times New Roman"/>
          <w:b w:val="0"/>
          <w:i w:val="0"/>
          <w:sz w:val="24"/>
        </w:rPr>
        <w:t>C.  Lie down. D. Close their eyes.</w:t>
      </w:r>
    </w:p>
    <w:p>
      <w:r>
        <w:br w:type="page"/>
      </w:r>
    </w:p>
    <w:p>
      <w:pPr>
        <w:spacing w:after="120" w:before="0"/>
      </w:pPr>
      <w:r>
        <w:rPr>
          <w:rFonts w:ascii="Times New Roman" w:hAnsi="Times New Roman" w:eastAsia="Times New Roman"/>
          <w:b/>
          <w:i w:val="0"/>
          <w:sz w:val="32"/>
        </w:rPr>
        <w:t>Answers</w:t>
      </w:r>
    </w:p>
    <w:p>
      <w:pPr>
        <w:spacing w:after="200" w:before="0"/>
      </w:pPr>
      <w:r>
        <w:rPr>
          <w:rFonts w:ascii="Times New Roman" w:hAnsi="Times New Roman" w:eastAsia="Times New Roman"/>
          <w:b w:val="0"/>
          <w:i/>
          <w:sz w:val="22"/>
        </w:rPr>
        <w:t>Answers are printed in red.</w:t>
      </w:r>
    </w:p>
    <w:p>
      <w:pPr>
        <w:spacing w:after="0" w:before="0"/>
      </w:pPr>
      <w:r>
        <w:rPr>
          <w:rFonts w:ascii="Times New Roman" w:hAnsi="Times New Roman" w:eastAsia="Times New Roman"/>
          <w:b/>
          <w:i w:val="0"/>
          <w:sz w:val="24"/>
        </w:rPr>
        <w:t xml:space="preserve">1.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produces nerve impulses upon stimulation.</w:t>
      </w:r>
    </w:p>
    <w:p>
      <w:pPr>
        <w:spacing w:after="120" w:before="0"/>
      </w:pPr>
      <w:r>
        <w:rPr>
          <w:rFonts w:ascii="Times New Roman" w:hAnsi="Times New Roman" w:eastAsia="Times New Roman"/>
          <w:b w:val="0"/>
          <w:i/>
          <w:color w:val="666666"/>
          <w:sz w:val="20"/>
        </w:rPr>
        <w:t>Class: 66.7% correct (n=129)  usual slip C</w:t>
      </w:r>
    </w:p>
    <w:p>
      <w:pPr>
        <w:spacing w:after="0" w:before="0"/>
      </w:pPr>
      <w:r>
        <w:rPr>
          <w:rFonts w:ascii="Times New Roman" w:hAnsi="Times New Roman" w:eastAsia="Times New Roman"/>
          <w:b/>
          <w:i w:val="0"/>
          <w:sz w:val="24"/>
        </w:rPr>
        <w:t xml:space="preserve">2.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3.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4.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70.2% correct (n=47)  usual slip A</w:t>
      </w:r>
    </w:p>
    <w:p>
      <w:pPr>
        <w:spacing w:after="0" w:before="0"/>
      </w:pPr>
      <w:r>
        <w:rPr>
          <w:rFonts w:ascii="Times New Roman" w:hAnsi="Times New Roman" w:eastAsia="Times New Roman"/>
          <w:b/>
          <w:i w:val="0"/>
          <w:sz w:val="24"/>
        </w:rPr>
        <w:t xml:space="preserve">5.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75.2% correct (n=129)  usual slip A</w:t>
      </w:r>
    </w:p>
    <w:p>
      <w:pPr>
        <w:spacing w:after="0" w:before="0"/>
      </w:pPr>
      <w:r>
        <w:rPr>
          <w:rFonts w:ascii="Times New Roman" w:hAnsi="Times New Roman" w:eastAsia="Times New Roman"/>
          <w:b/>
          <w:i w:val="0"/>
          <w:sz w:val="24"/>
        </w:rPr>
        <w:t xml:space="preserve">6.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70.5% correct (n=129)  usual slip A</w:t>
      </w:r>
    </w:p>
    <w:p>
      <w:pPr>
        <w:spacing w:after="0" w:before="0"/>
      </w:pPr>
      <w:r>
        <w:rPr>
          <w:rFonts w:ascii="Times New Roman" w:hAnsi="Times New Roman" w:eastAsia="Times New Roman"/>
          <w:b/>
          <w:i w:val="0"/>
          <w:sz w:val="24"/>
        </w:rPr>
        <w:t xml:space="preserve">7.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8.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69.0% correct (n=129)  usual slip B</w:t>
      </w:r>
    </w:p>
    <w:p>
      <w:pPr>
        <w:spacing w:after="0" w:before="0"/>
      </w:pPr>
      <w:r>
        <w:rPr>
          <w:rFonts w:ascii="Times New Roman" w:hAnsi="Times New Roman" w:eastAsia="Times New Roman"/>
          <w:b/>
          <w:i w:val="0"/>
          <w:sz w:val="24"/>
        </w:rPr>
        <w:t xml:space="preserve">9.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2, 6, 9</w:t>
      </w:r>
    </w:p>
    <w:p>
      <w:pPr>
        <w:spacing w:after="120" w:before="0"/>
      </w:pPr>
      <w:r>
        <w:rPr>
          <w:rFonts w:ascii="Times New Roman" w:hAnsi="Times New Roman" w:eastAsia="Times New Roman"/>
          <w:b w:val="0"/>
          <w:i/>
          <w:color w:val="666666"/>
          <w:sz w:val="20"/>
        </w:rPr>
        <w:t>Class: 95.1% correct (n=82)  usual slip D</w:t>
      </w:r>
    </w:p>
    <w:p>
      <w:pPr>
        <w:spacing w:after="0" w:before="0"/>
      </w:pPr>
      <w:r>
        <w:rPr>
          <w:rFonts w:ascii="Times New Roman" w:hAnsi="Times New Roman" w:eastAsia="Times New Roman"/>
          <w:b/>
          <w:i w:val="0"/>
          <w:sz w:val="24"/>
        </w:rPr>
        <w:t xml:space="preserve">10.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1,2,4,6</w:t>
      </w:r>
    </w:p>
    <w:p>
      <w:pPr>
        <w:spacing w:after="120" w:before="0"/>
      </w:pPr>
      <w:r>
        <w:rPr>
          <w:rFonts w:ascii="Times New Roman" w:hAnsi="Times New Roman" w:eastAsia="Times New Roman"/>
          <w:b w:val="0"/>
          <w:i/>
          <w:color w:val="666666"/>
          <w:sz w:val="20"/>
        </w:rPr>
        <w:t>Class: 25.5% correct (n=47)  usual slip A</w:t>
      </w:r>
    </w:p>
    <w:p>
      <w:pPr>
        <w:spacing w:after="0" w:before="0"/>
      </w:pPr>
      <w:r>
        <w:rPr>
          <w:rFonts w:ascii="Times New Roman" w:hAnsi="Times New Roman" w:eastAsia="Times New Roman"/>
          <w:b/>
          <w:i w:val="0"/>
          <w:sz w:val="24"/>
        </w:rPr>
        <w:t xml:space="preserve">11.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70.7% correct (n=82)  usual slip D</w:t>
      </w:r>
    </w:p>
    <w:p>
      <w:pPr>
        <w:spacing w:after="0" w:before="0"/>
      </w:pPr>
      <w:r>
        <w:rPr>
          <w:rFonts w:ascii="Times New Roman" w:hAnsi="Times New Roman" w:eastAsia="Times New Roman"/>
          <w:b/>
          <w:i w:val="0"/>
          <w:sz w:val="24"/>
        </w:rPr>
        <w:t xml:space="preserve">12.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13.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14.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42.7% correct (n=82)  usual slip C</w:t>
      </w:r>
    </w:p>
    <w:p>
      <w:pPr>
        <w:spacing w:after="0" w:before="0"/>
      </w:pPr>
      <w:r>
        <w:rPr>
          <w:rFonts w:ascii="Times New Roman" w:hAnsi="Times New Roman" w:eastAsia="Times New Roman"/>
          <w:b/>
          <w:i w:val="0"/>
          <w:sz w:val="24"/>
        </w:rPr>
        <w:t xml:space="preserve">15.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16.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cornea and lens.</w:t>
      </w:r>
    </w:p>
    <w:p>
      <w:pPr>
        <w:spacing w:after="80" w:before="0"/>
      </w:pPr>
    </w:p>
    <w:p>
      <w:pPr>
        <w:spacing w:after="0" w:before="0"/>
      </w:pPr>
      <w:r>
        <w:rPr>
          <w:rFonts w:ascii="Times New Roman" w:hAnsi="Times New Roman" w:eastAsia="Times New Roman"/>
          <w:b/>
          <w:i w:val="0"/>
          <w:sz w:val="24"/>
        </w:rPr>
        <w:t xml:space="preserve">17.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18.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19.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20.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21.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moving away from the boy.</w:t>
      </w:r>
    </w:p>
    <w:p>
      <w:pPr>
        <w:spacing w:after="80" w:before="0"/>
      </w:pPr>
    </w:p>
    <w:p>
      <w:pPr>
        <w:spacing w:after="0" w:before="0"/>
      </w:pPr>
      <w:r>
        <w:rPr>
          <w:rFonts w:ascii="Times New Roman" w:hAnsi="Times New Roman" w:eastAsia="Times New Roman"/>
          <w:b/>
          <w:i w:val="0"/>
          <w:sz w:val="24"/>
        </w:rPr>
        <w:t xml:space="preserve">22.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23.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81.7% correct (n=82)  usual slip A</w:t>
      </w:r>
    </w:p>
    <w:p>
      <w:pPr>
        <w:spacing w:after="0" w:before="0"/>
      </w:pPr>
      <w:r>
        <w:rPr>
          <w:rFonts w:ascii="Times New Roman" w:hAnsi="Times New Roman" w:eastAsia="Times New Roman"/>
          <w:b/>
          <w:i w:val="0"/>
          <w:sz w:val="24"/>
        </w:rPr>
        <w:t xml:space="preserve">24.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and (3) only</w:t>
      </w:r>
    </w:p>
    <w:p>
      <w:pPr>
        <w:spacing w:after="120" w:before="0"/>
      </w:pPr>
      <w:r>
        <w:rPr>
          <w:rFonts w:ascii="Times New Roman" w:hAnsi="Times New Roman" w:eastAsia="Times New Roman"/>
          <w:b w:val="0"/>
          <w:i/>
          <w:color w:val="666666"/>
          <w:sz w:val="20"/>
        </w:rPr>
        <w:t>Class: 73.2% correct (n=82)  usual slip D</w:t>
      </w:r>
    </w:p>
    <w:p>
      <w:pPr>
        <w:spacing w:after="0" w:before="0"/>
      </w:pPr>
      <w:r>
        <w:rPr>
          <w:rFonts w:ascii="Times New Roman" w:hAnsi="Times New Roman" w:eastAsia="Times New Roman"/>
          <w:b/>
          <w:i w:val="0"/>
          <w:sz w:val="24"/>
        </w:rPr>
        <w:t xml:space="preserve">25.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and (3) only</w:t>
      </w:r>
    </w:p>
    <w:p>
      <w:pPr>
        <w:spacing w:after="120" w:before="0"/>
      </w:pPr>
      <w:r>
        <w:rPr>
          <w:rFonts w:ascii="Times New Roman" w:hAnsi="Times New Roman" w:eastAsia="Times New Roman"/>
          <w:b w:val="0"/>
          <w:i/>
          <w:color w:val="666666"/>
          <w:sz w:val="20"/>
        </w:rPr>
        <w:t>Class: 73.2% correct (n=82)  usual slip D</w:t>
      </w:r>
    </w:p>
    <w:p>
      <w:pPr>
        <w:spacing w:after="0" w:before="0"/>
      </w:pPr>
      <w:r>
        <w:rPr>
          <w:rFonts w:ascii="Times New Roman" w:hAnsi="Times New Roman" w:eastAsia="Times New Roman"/>
          <w:b/>
          <w:i w:val="0"/>
          <w:sz w:val="24"/>
        </w:rPr>
        <w:t xml:space="preserve">26.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27.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28.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62.0% correct (n=129)  usual slip C</w:t>
      </w:r>
    </w:p>
    <w:p>
      <w:pPr>
        <w:spacing w:after="0" w:before="0"/>
      </w:pPr>
      <w:r>
        <w:rPr>
          <w:rFonts w:ascii="Times New Roman" w:hAnsi="Times New Roman" w:eastAsia="Times New Roman"/>
          <w:b/>
          <w:i w:val="0"/>
          <w:sz w:val="24"/>
        </w:rPr>
        <w:t xml:space="preserve">29.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30.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31.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 image cannot be detected.</w:t>
      </w:r>
    </w:p>
    <w:p>
      <w:pPr>
        <w:spacing w:after="120" w:before="0"/>
      </w:pPr>
      <w:r>
        <w:rPr>
          <w:rFonts w:ascii="Times New Roman" w:hAnsi="Times New Roman" w:eastAsia="Times New Roman"/>
          <w:b w:val="0"/>
          <w:i/>
          <w:color w:val="666666"/>
          <w:sz w:val="20"/>
        </w:rPr>
        <w:t>Class: 68.3% correct (n=82)  usual slip C</w:t>
      </w:r>
    </w:p>
    <w:p>
      <w:pPr>
        <w:spacing w:after="0" w:before="0"/>
      </w:pPr>
      <w:r>
        <w:rPr>
          <w:rFonts w:ascii="Times New Roman" w:hAnsi="Times New Roman" w:eastAsia="Times New Roman"/>
          <w:b/>
          <w:i w:val="0"/>
          <w:sz w:val="24"/>
        </w:rPr>
        <w:t xml:space="preserve">32.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33.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34.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35.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36.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90.2% correct (n=82)  usual slip C</w:t>
      </w:r>
    </w:p>
    <w:p>
      <w:pPr>
        <w:spacing w:after="0" w:before="0"/>
      </w:pPr>
      <w:r>
        <w:rPr>
          <w:rFonts w:ascii="Times New Roman" w:hAnsi="Times New Roman" w:eastAsia="Times New Roman"/>
          <w:b/>
          <w:i w:val="0"/>
          <w:sz w:val="24"/>
        </w:rPr>
        <w:t xml:space="preserve">37.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The eyeball is too short.</w:t>
      </w:r>
    </w:p>
    <w:p>
      <w:pPr>
        <w:spacing w:after="120" w:before="0"/>
      </w:pPr>
      <w:r>
        <w:rPr>
          <w:rFonts w:ascii="Times New Roman" w:hAnsi="Times New Roman" w:eastAsia="Times New Roman"/>
          <w:b w:val="0"/>
          <w:i/>
          <w:color w:val="666666"/>
          <w:sz w:val="20"/>
        </w:rPr>
        <w:t>Class: 75.6% correct (n=82)  usual slip C</w:t>
      </w:r>
    </w:p>
    <w:p>
      <w:pPr>
        <w:spacing w:after="0" w:before="0"/>
      </w:pPr>
      <w:r>
        <w:rPr>
          <w:rFonts w:ascii="Times New Roman" w:hAnsi="Times New Roman" w:eastAsia="Times New Roman"/>
          <w:b/>
          <w:i w:val="0"/>
          <w:sz w:val="24"/>
        </w:rPr>
        <w:t xml:space="preserve">38.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95.1% correct (n=82)  usual slip C</w:t>
      </w:r>
    </w:p>
    <w:p>
      <w:pPr>
        <w:spacing w:after="0" w:before="0"/>
      </w:pPr>
      <w:r>
        <w:rPr>
          <w:rFonts w:ascii="Times New Roman" w:hAnsi="Times New Roman" w:eastAsia="Times New Roman"/>
          <w:b/>
          <w:i w:val="0"/>
          <w:sz w:val="24"/>
        </w:rPr>
        <w:t xml:space="preserve">39.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40.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equalize the pressure on both sides of the eardrum.</w:t>
      </w:r>
    </w:p>
    <w:p>
      <w:pPr>
        <w:spacing w:after="80" w:before="0"/>
      </w:pPr>
    </w:p>
    <w:p>
      <w:pPr>
        <w:spacing w:after="0" w:before="0"/>
      </w:pPr>
      <w:r>
        <w:rPr>
          <w:rFonts w:ascii="Times New Roman" w:hAnsi="Times New Roman" w:eastAsia="Times New Roman"/>
          <w:b/>
          <w:i w:val="0"/>
          <w:sz w:val="24"/>
        </w:rPr>
        <w:t xml:space="preserve">41.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42.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43.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5 and 6</w:t>
      </w:r>
    </w:p>
    <w:p>
      <w:pPr>
        <w:spacing w:after="80" w:before="0"/>
      </w:pPr>
    </w:p>
    <w:p>
      <w:pPr>
        <w:spacing w:after="0" w:before="0"/>
      </w:pPr>
      <w:r>
        <w:rPr>
          <w:rFonts w:ascii="Times New Roman" w:hAnsi="Times New Roman" w:eastAsia="Times New Roman"/>
          <w:b/>
          <w:i w:val="0"/>
          <w:sz w:val="24"/>
        </w:rPr>
        <w:t xml:space="preserve">44.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45.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vibrations transmitted to the inner ear will be much weaker.</w:t>
      </w:r>
    </w:p>
    <w:p>
      <w:pPr>
        <w:spacing w:after="120" w:before="0"/>
      </w:pPr>
      <w:r>
        <w:rPr>
          <w:rFonts w:ascii="Times New Roman" w:hAnsi="Times New Roman" w:eastAsia="Times New Roman"/>
          <w:b w:val="0"/>
          <w:i/>
          <w:color w:val="666666"/>
          <w:sz w:val="20"/>
        </w:rPr>
        <w:t>Class: 68.3% correct (n=82)  usual slip B</w:t>
      </w:r>
    </w:p>
    <w:p>
      <w:pPr>
        <w:spacing w:after="0" w:before="0"/>
      </w:pPr>
      <w:r>
        <w:rPr>
          <w:rFonts w:ascii="Times New Roman" w:hAnsi="Times New Roman" w:eastAsia="Times New Roman"/>
          <w:b/>
          <w:i w:val="0"/>
          <w:sz w:val="24"/>
        </w:rPr>
        <w:t xml:space="preserve">46.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47.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48.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structure S has a much smaller area than structure Q.</w:t>
      </w:r>
    </w:p>
    <w:p>
      <w:pPr>
        <w:spacing w:after="120" w:before="0"/>
      </w:pPr>
      <w:r>
        <w:rPr>
          <w:rFonts w:ascii="Times New Roman" w:hAnsi="Times New Roman" w:eastAsia="Times New Roman"/>
          <w:b w:val="0"/>
          <w:i/>
          <w:color w:val="666666"/>
          <w:sz w:val="20"/>
        </w:rPr>
        <w:t>Class: 42.7% correct (n=82)  usual slip A</w:t>
      </w:r>
    </w:p>
    <w:p>
      <w:pPr>
        <w:spacing w:after="0" w:before="0"/>
      </w:pPr>
      <w:r>
        <w:rPr>
          <w:rFonts w:ascii="Times New Roman" w:hAnsi="Times New Roman" w:eastAsia="Times New Roman"/>
          <w:b/>
          <w:i w:val="0"/>
          <w:sz w:val="24"/>
        </w:rPr>
        <w:t xml:space="preserve">49.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50.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w:t>
      </w:r>
    </w:p>
    <w:p>
      <w:pPr>
        <w:spacing w:after="80" w:before="0"/>
      </w:pPr>
    </w:p>
    <w:p>
      <w:pPr>
        <w:spacing w:after="0" w:before="0"/>
      </w:pPr>
      <w:r>
        <w:rPr>
          <w:rFonts w:ascii="Times New Roman" w:hAnsi="Times New Roman" w:eastAsia="Times New Roman"/>
          <w:b/>
          <w:i w:val="0"/>
          <w:sz w:val="24"/>
        </w:rPr>
        <w:t xml:space="preserve">51.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52.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53.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54.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55.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and (3) only</w:t>
      </w:r>
    </w:p>
    <w:p>
      <w:pPr>
        <w:spacing w:after="80" w:before="0"/>
      </w:pPr>
    </w:p>
    <w:p>
      <w:pPr>
        <w:spacing w:after="0" w:before="0"/>
      </w:pPr>
      <w:r>
        <w:rPr>
          <w:rFonts w:ascii="Times New Roman" w:hAnsi="Times New Roman" w:eastAsia="Times New Roman"/>
          <w:b/>
          <w:i w:val="0"/>
          <w:sz w:val="24"/>
        </w:rPr>
        <w:t xml:space="preserve">56.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spinal cord to a leg muscle.D. the spinal cord to the brain. Directions: Questions 61 to 63 refer to the diagram below which shows the arrangement of three neurones in a nervous pathway.</w:t>
      </w:r>
    </w:p>
    <w:p>
      <w:pPr>
        <w:spacing w:after="80" w:before="0"/>
      </w:pPr>
    </w:p>
    <w:p>
      <w:pPr>
        <w:spacing w:after="0" w:before="0"/>
      </w:pPr>
      <w:r>
        <w:rPr>
          <w:rFonts w:ascii="Times New Roman" w:hAnsi="Times New Roman" w:eastAsia="Times New Roman"/>
          <w:b/>
          <w:i w:val="0"/>
          <w:sz w:val="24"/>
        </w:rPr>
        <w:t xml:space="preserve">57.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58.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80" w:before="0"/>
      </w:pPr>
    </w:p>
    <w:p>
      <w:pPr>
        <w:spacing w:after="0" w:before="0"/>
      </w:pPr>
      <w:r>
        <w:rPr>
          <w:rFonts w:ascii="Times New Roman" w:hAnsi="Times New Roman" w:eastAsia="Times New Roman"/>
          <w:b/>
          <w:i w:val="0"/>
          <w:sz w:val="24"/>
        </w:rPr>
        <w:t xml:space="preserve">59.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80" w:before="0"/>
      </w:pPr>
    </w:p>
    <w:p>
      <w:pPr>
        <w:spacing w:after="0" w:before="0"/>
      </w:pPr>
      <w:r>
        <w:rPr>
          <w:rFonts w:ascii="Times New Roman" w:hAnsi="Times New Roman" w:eastAsia="Times New Roman"/>
          <w:b/>
          <w:i w:val="0"/>
          <w:sz w:val="24"/>
        </w:rPr>
        <w:t xml:space="preserve">60.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to ensure unidirectional transmission of nerve impulses.</w:t>
      </w:r>
    </w:p>
    <w:p>
      <w:pPr>
        <w:spacing w:after="80" w:before="0"/>
      </w:pPr>
    </w:p>
    <w:p>
      <w:pPr>
        <w:spacing w:after="0" w:before="0"/>
      </w:pPr>
      <w:r>
        <w:rPr>
          <w:rFonts w:ascii="Times New Roman" w:hAnsi="Times New Roman" w:eastAsia="Times New Roman"/>
          <w:b/>
          <w:i w:val="0"/>
          <w:sz w:val="24"/>
        </w:rPr>
        <w:t xml:space="preserve">61.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62.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63.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C -→ B -→ A D. C -→ D -→ E -→ A</w:t>
      </w:r>
    </w:p>
    <w:p>
      <w:pPr>
        <w:spacing w:after="80" w:before="0"/>
      </w:pPr>
    </w:p>
    <w:p>
      <w:pPr>
        <w:spacing w:after="0" w:before="0"/>
      </w:pPr>
      <w:r>
        <w:rPr>
          <w:rFonts w:ascii="Times New Roman" w:hAnsi="Times New Roman" w:eastAsia="Times New Roman"/>
          <w:b/>
          <w:i w:val="0"/>
          <w:sz w:val="24"/>
        </w:rPr>
        <w:t xml:space="preserve">64.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65.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66.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67.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68.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69.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70.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71.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72.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73.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P</w:t>
      </w:r>
    </w:p>
    <w:p>
      <w:pPr>
        <w:spacing w:after="80" w:before="0"/>
      </w:pPr>
    </w:p>
    <w:p>
      <w:pPr>
        <w:spacing w:after="0" w:before="0"/>
      </w:pPr>
      <w:r>
        <w:rPr>
          <w:rFonts w:ascii="Times New Roman" w:hAnsi="Times New Roman" w:eastAsia="Times New Roman"/>
          <w:b/>
          <w:i w:val="0"/>
          <w:sz w:val="24"/>
        </w:rPr>
        <w:t xml:space="preserve">74.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75.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76.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more cell bodies of neurones can be packed.</w:t>
      </w:r>
    </w:p>
    <w:p>
      <w:pPr>
        <w:spacing w:after="80" w:before="0"/>
      </w:pPr>
    </w:p>
    <w:p>
      <w:pPr>
        <w:spacing w:after="0" w:before="0"/>
      </w:pPr>
      <w:r>
        <w:rPr>
          <w:rFonts w:ascii="Times New Roman" w:hAnsi="Times New Roman" w:eastAsia="Times New Roman"/>
          <w:b/>
          <w:i w:val="0"/>
          <w:sz w:val="24"/>
        </w:rPr>
        <w:t xml:space="preserve">77.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78.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79.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80.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81.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82.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(2) and (3) only</w:t>
      </w:r>
    </w:p>
    <w:p>
      <w:pPr>
        <w:spacing w:after="80" w:before="0"/>
      </w:pPr>
    </w:p>
    <w:p>
      <w:pPr>
        <w:spacing w:after="0" w:before="0"/>
      </w:pPr>
      <w:r>
        <w:rPr>
          <w:rFonts w:ascii="Times New Roman" w:hAnsi="Times New Roman" w:eastAsia="Times New Roman"/>
          <w:b/>
          <w:i w:val="0"/>
          <w:sz w:val="24"/>
        </w:rPr>
        <w:t xml:space="preserve">83.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84.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(2) and (3) only</w:t>
      </w:r>
    </w:p>
    <w:p>
      <w:pPr>
        <w:spacing w:after="80" w:before="0"/>
      </w:pPr>
    </w:p>
    <w:p>
      <w:pPr>
        <w:spacing w:after="0" w:before="0"/>
      </w:pPr>
      <w:r>
        <w:rPr>
          <w:rFonts w:ascii="Times New Roman" w:hAnsi="Times New Roman" w:eastAsia="Times New Roman"/>
          <w:b/>
          <w:i w:val="0"/>
          <w:sz w:val="24"/>
        </w:rPr>
        <w:t xml:space="preserve">85.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86.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and (3) only</w:t>
      </w:r>
    </w:p>
    <w:p>
      <w:pPr>
        <w:spacing w:after="80" w:before="0"/>
      </w:pPr>
    </w:p>
    <w:p>
      <w:pPr>
        <w:spacing w:after="0" w:before="0"/>
      </w:pPr>
      <w:r>
        <w:rPr>
          <w:rFonts w:ascii="Times New Roman" w:hAnsi="Times New Roman" w:eastAsia="Times New Roman"/>
          <w:b/>
          <w:i w:val="0"/>
          <w:sz w:val="24"/>
        </w:rPr>
        <w:t xml:space="preserve">87.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88.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Ovary</w:t>
      </w:r>
    </w:p>
    <w:p>
      <w:pPr>
        <w:spacing w:after="80" w:before="0"/>
      </w:pPr>
    </w:p>
    <w:p>
      <w:pPr>
        <w:spacing w:after="0" w:before="0"/>
      </w:pPr>
      <w:r>
        <w:rPr>
          <w:rFonts w:ascii="Times New Roman" w:hAnsi="Times New Roman" w:eastAsia="Times New Roman"/>
          <w:b/>
          <w:i w:val="0"/>
          <w:sz w:val="24"/>
        </w:rPr>
        <w:t xml:space="preserve">89.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It increases the uptake of carbohydrate by the liver cells.</w:t>
      </w:r>
    </w:p>
    <w:p>
      <w:pPr>
        <w:spacing w:after="80" w:before="0"/>
      </w:pPr>
    </w:p>
    <w:p>
      <w:pPr>
        <w:spacing w:after="0" w:before="0"/>
      </w:pPr>
      <w:r>
        <w:rPr>
          <w:rFonts w:ascii="Times New Roman" w:hAnsi="Times New Roman" w:eastAsia="Times New Roman"/>
          <w:b/>
          <w:i w:val="0"/>
          <w:sz w:val="24"/>
        </w:rPr>
        <w:t xml:space="preserve">90.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and (3) only</w:t>
      </w:r>
    </w:p>
    <w:p>
      <w:pPr>
        <w:spacing w:after="80" w:before="0"/>
      </w:pPr>
    </w:p>
    <w:p>
      <w:pPr>
        <w:spacing w:after="0" w:before="0"/>
      </w:pPr>
      <w:r>
        <w:rPr>
          <w:rFonts w:ascii="Times New Roman" w:hAnsi="Times New Roman" w:eastAsia="Times New Roman"/>
          <w:b/>
          <w:i w:val="0"/>
          <w:sz w:val="24"/>
        </w:rPr>
        <w:t xml:space="preserve">91.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(4) and (6) only</w:t>
      </w:r>
    </w:p>
    <w:p>
      <w:pPr>
        <w:spacing w:after="80" w:before="0"/>
      </w:pPr>
    </w:p>
    <w:p>
      <w:pPr>
        <w:spacing w:after="0" w:before="0"/>
      </w:pPr>
      <w:r>
        <w:rPr>
          <w:rFonts w:ascii="Times New Roman" w:hAnsi="Times New Roman" w:eastAsia="Times New Roman"/>
          <w:b/>
          <w:i w:val="0"/>
          <w:sz w:val="24"/>
        </w:rPr>
        <w:t xml:space="preserve">92.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To reflect light entering the eyeball.</w:t>
      </w:r>
    </w:p>
    <w:p>
      <w:pPr>
        <w:spacing w:after="120" w:before="0"/>
      </w:pPr>
      <w:r>
        <w:rPr>
          <w:rFonts w:ascii="Times New Roman" w:hAnsi="Times New Roman" w:eastAsia="Times New Roman"/>
          <w:b w:val="0"/>
          <w:i/>
          <w:color w:val="666666"/>
          <w:sz w:val="20"/>
        </w:rPr>
        <w:t>Class: 96.3% correct (n=82)  usual slip C</w:t>
      </w:r>
    </w:p>
    <w:p>
      <w:pPr>
        <w:spacing w:after="0" w:before="0"/>
      </w:pPr>
      <w:r>
        <w:rPr>
          <w:rFonts w:ascii="Times New Roman" w:hAnsi="Times New Roman" w:eastAsia="Times New Roman"/>
          <w:b/>
          <w:i w:val="0"/>
          <w:sz w:val="24"/>
        </w:rPr>
        <w:t xml:space="preserve">93.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6</w:t>
      </w:r>
    </w:p>
    <w:p>
      <w:pPr>
        <w:spacing w:after="120" w:before="0"/>
      </w:pPr>
      <w:r>
        <w:rPr>
          <w:rFonts w:ascii="Times New Roman" w:hAnsi="Times New Roman" w:eastAsia="Times New Roman"/>
          <w:b w:val="0"/>
          <w:i/>
          <w:color w:val="666666"/>
          <w:sz w:val="20"/>
        </w:rPr>
        <w:t>Class: 80.9% correct (n=47)  usual slip B</w:t>
      </w:r>
    </w:p>
    <w:p>
      <w:pPr>
        <w:spacing w:after="0" w:before="0"/>
      </w:pPr>
      <w:r>
        <w:rPr>
          <w:rFonts w:ascii="Times New Roman" w:hAnsi="Times New Roman" w:eastAsia="Times New Roman"/>
          <w:b/>
          <w:i w:val="0"/>
          <w:sz w:val="24"/>
        </w:rPr>
        <w:t xml:space="preserve">94.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65.9% correct (n=129)  usual slip C</w:t>
      </w:r>
    </w:p>
    <w:p>
      <w:pPr>
        <w:spacing w:after="0" w:before="0"/>
      </w:pPr>
      <w:r>
        <w:rPr>
          <w:rFonts w:ascii="Times New Roman" w:hAnsi="Times New Roman" w:eastAsia="Times New Roman"/>
          <w:b/>
          <w:i w:val="0"/>
          <w:sz w:val="24"/>
        </w:rPr>
        <w:t xml:space="preserve">95.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4, 6, 8 and 10</w:t>
      </w:r>
    </w:p>
    <w:p>
      <w:pPr>
        <w:spacing w:after="80" w:before="0"/>
      </w:pPr>
    </w:p>
    <w:p>
      <w:pPr>
        <w:spacing w:after="0" w:before="0"/>
      </w:pPr>
      <w:r>
        <w:rPr>
          <w:rFonts w:ascii="Times New Roman" w:hAnsi="Times New Roman" w:eastAsia="Times New Roman"/>
          <w:b/>
          <w:i w:val="0"/>
          <w:sz w:val="24"/>
        </w:rPr>
        <w:t xml:space="preserve">96.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It has cone cells alone.</w:t>
      </w:r>
    </w:p>
    <w:p>
      <w:pPr>
        <w:spacing w:after="120" w:before="0"/>
      </w:pPr>
      <w:r>
        <w:rPr>
          <w:rFonts w:ascii="Times New Roman" w:hAnsi="Times New Roman" w:eastAsia="Times New Roman"/>
          <w:b w:val="0"/>
          <w:i/>
          <w:color w:val="666666"/>
          <w:sz w:val="20"/>
        </w:rPr>
        <w:t>Class: 26.8% correct (n=82)  usual slip A</w:t>
      </w:r>
    </w:p>
    <w:p>
      <w:pPr>
        <w:spacing w:after="0" w:before="0"/>
      </w:pPr>
      <w:r>
        <w:rPr>
          <w:rFonts w:ascii="Times New Roman" w:hAnsi="Times New Roman" w:eastAsia="Times New Roman"/>
          <w:b/>
          <w:i w:val="0"/>
          <w:sz w:val="24"/>
        </w:rPr>
        <w:t xml:space="preserve">97.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No nerve impulses are generated at Y.</w:t>
      </w:r>
    </w:p>
    <w:p>
      <w:pPr>
        <w:spacing w:after="80" w:before="0"/>
      </w:pPr>
    </w:p>
    <w:p>
      <w:pPr>
        <w:spacing w:after="0" w:before="0"/>
      </w:pPr>
      <w:r>
        <w:rPr>
          <w:rFonts w:ascii="Times New Roman" w:hAnsi="Times New Roman" w:eastAsia="Times New Roman"/>
          <w:b/>
          <w:i w:val="0"/>
          <w:sz w:val="24"/>
        </w:rPr>
        <w:t xml:space="preserve">98.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cerebrum. B. cerebellum. C. spinal cord. D. hypothalamus. Directions: Questions 14 to 21 refer to the photomicrograph below, which shows the horizontal section of a human eye.</w:t>
      </w:r>
    </w:p>
    <w:p>
      <w:pPr>
        <w:spacing w:after="120" w:before="0"/>
      </w:pPr>
      <w:r>
        <w:rPr>
          <w:rFonts w:ascii="Times New Roman" w:hAnsi="Times New Roman" w:eastAsia="Times New Roman"/>
          <w:b w:val="0"/>
          <w:i/>
          <w:color w:val="666666"/>
          <w:sz w:val="20"/>
        </w:rPr>
        <w:t>Class: 54.3% correct (n=129)  usual slip C</w:t>
      </w:r>
    </w:p>
    <w:p>
      <w:pPr>
        <w:spacing w:after="0" w:before="0"/>
      </w:pPr>
      <w:r>
        <w:rPr>
          <w:rFonts w:ascii="Times New Roman" w:hAnsi="Times New Roman" w:eastAsia="Times New Roman"/>
          <w:b/>
          <w:i w:val="0"/>
          <w:sz w:val="24"/>
        </w:rPr>
        <w:t xml:space="preserve">99.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only</w:t>
      </w:r>
    </w:p>
    <w:p>
      <w:pPr>
        <w:spacing w:after="120" w:before="0"/>
      </w:pPr>
      <w:r>
        <w:rPr>
          <w:rFonts w:ascii="Times New Roman" w:hAnsi="Times New Roman" w:eastAsia="Times New Roman"/>
          <w:b w:val="0"/>
          <w:i/>
          <w:color w:val="666666"/>
          <w:sz w:val="20"/>
        </w:rPr>
        <w:t>Class: 56.6% correct (n=129)  usual slip D</w:t>
      </w:r>
    </w:p>
    <w:p>
      <w:pPr>
        <w:spacing w:after="0" w:before="0"/>
      </w:pPr>
      <w:r>
        <w:rPr>
          <w:rFonts w:ascii="Times New Roman" w:hAnsi="Times New Roman" w:eastAsia="Times New Roman"/>
          <w:b/>
          <w:i w:val="0"/>
          <w:sz w:val="24"/>
        </w:rPr>
        <w:t xml:space="preserve">100.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and 6 only</w:t>
      </w:r>
    </w:p>
    <w:p>
      <w:pPr>
        <w:spacing w:after="80" w:before="0"/>
      </w:pPr>
    </w:p>
    <w:p>
      <w:pPr>
        <w:spacing w:after="0" w:before="0"/>
      </w:pPr>
      <w:r>
        <w:rPr>
          <w:rFonts w:ascii="Times New Roman" w:hAnsi="Times New Roman" w:eastAsia="Times New Roman"/>
          <w:b/>
          <w:i w:val="0"/>
          <w:sz w:val="24"/>
        </w:rPr>
        <w:t xml:space="preserve">101.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7 only</w:t>
      </w:r>
    </w:p>
    <w:p>
      <w:pPr>
        <w:spacing w:after="80" w:before="0"/>
      </w:pPr>
    </w:p>
    <w:p>
      <w:pPr>
        <w:spacing w:after="0" w:before="0"/>
      </w:pPr>
      <w:r>
        <w:rPr>
          <w:rFonts w:ascii="Times New Roman" w:hAnsi="Times New Roman" w:eastAsia="Times New Roman"/>
          <w:b/>
          <w:i w:val="0"/>
          <w:sz w:val="24"/>
        </w:rPr>
        <w:t xml:space="preserve">102.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103.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104.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 image of a close object falls behind structure 7.</w:t>
      </w:r>
    </w:p>
    <w:p>
      <w:pPr>
        <w:spacing w:after="120" w:before="0"/>
      </w:pPr>
      <w:r>
        <w:rPr>
          <w:rFonts w:ascii="Times New Roman" w:hAnsi="Times New Roman" w:eastAsia="Times New Roman"/>
          <w:b w:val="0"/>
          <w:i/>
          <w:color w:val="666666"/>
          <w:sz w:val="20"/>
        </w:rPr>
        <w:t>Class: 80.5% correct (n=82)  usual slip C</w:t>
      </w:r>
    </w:p>
    <w:p>
      <w:pPr>
        <w:spacing w:after="0" w:before="0"/>
      </w:pPr>
      <w:r>
        <w:rPr>
          <w:rFonts w:ascii="Times New Roman" w:hAnsi="Times New Roman" w:eastAsia="Times New Roman"/>
          <w:b/>
          <w:i w:val="0"/>
          <w:sz w:val="24"/>
        </w:rPr>
        <w:t xml:space="preserve">105.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to decrease the converging power of the eye to refract the light rays.</w:t>
      </w:r>
    </w:p>
    <w:p>
      <w:pPr>
        <w:spacing w:after="80" w:before="0"/>
      </w:pPr>
    </w:p>
    <w:p>
      <w:pPr>
        <w:spacing w:after="0" w:before="0"/>
      </w:pPr>
      <w:r>
        <w:rPr>
          <w:rFonts w:ascii="Times New Roman" w:hAnsi="Times New Roman" w:eastAsia="Times New Roman"/>
          <w:b/>
          <w:i w:val="0"/>
          <w:sz w:val="24"/>
        </w:rPr>
        <w:t xml:space="preserve">106.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87.8% correct (n=82)  usual slip D</w:t>
      </w:r>
    </w:p>
    <w:p>
      <w:pPr>
        <w:spacing w:after="0" w:before="0"/>
      </w:pPr>
      <w:r>
        <w:rPr>
          <w:rFonts w:ascii="Times New Roman" w:hAnsi="Times New Roman" w:eastAsia="Times New Roman"/>
          <w:b/>
          <w:i w:val="0"/>
          <w:sz w:val="24"/>
        </w:rPr>
        <w:t xml:space="preserve">107.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82.9% correct (n=82)  usual slip A</w:t>
      </w:r>
    </w:p>
    <w:p>
      <w:pPr>
        <w:spacing w:after="0" w:before="0"/>
      </w:pPr>
      <w:r>
        <w:rPr>
          <w:rFonts w:ascii="Times New Roman" w:hAnsi="Times New Roman" w:eastAsia="Times New Roman"/>
          <w:b/>
          <w:i w:val="0"/>
          <w:sz w:val="24"/>
        </w:rPr>
        <w:t xml:space="preserve">108.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109.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57.4% correct (n=47)  usual slip C</w:t>
      </w:r>
    </w:p>
    <w:p>
      <w:pPr>
        <w:spacing w:after="0" w:before="0"/>
      </w:pPr>
      <w:r>
        <w:rPr>
          <w:rFonts w:ascii="Times New Roman" w:hAnsi="Times New Roman" w:eastAsia="Times New Roman"/>
          <w:b/>
          <w:i w:val="0"/>
          <w:sz w:val="24"/>
        </w:rPr>
        <w:t xml:space="preserve">110.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and (3) only</w:t>
      </w:r>
    </w:p>
    <w:p>
      <w:pPr>
        <w:spacing w:after="120" w:before="0"/>
      </w:pPr>
      <w:r>
        <w:rPr>
          <w:rFonts w:ascii="Times New Roman" w:hAnsi="Times New Roman" w:eastAsia="Times New Roman"/>
          <w:b w:val="0"/>
          <w:i/>
          <w:color w:val="666666"/>
          <w:sz w:val="20"/>
        </w:rPr>
        <w:t>Class: 59.6% correct (n=47)  usual slip D</w:t>
      </w:r>
    </w:p>
    <w:p>
      <w:pPr>
        <w:spacing w:after="0" w:before="0"/>
      </w:pPr>
      <w:r>
        <w:rPr>
          <w:rFonts w:ascii="Times New Roman" w:hAnsi="Times New Roman" w:eastAsia="Times New Roman"/>
          <w:b/>
          <w:i w:val="0"/>
          <w:sz w:val="24"/>
        </w:rPr>
        <w:t xml:space="preserve">111.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Neurones leave the retina at spot M.</w:t>
      </w:r>
    </w:p>
    <w:p>
      <w:pPr>
        <w:spacing w:after="120" w:before="0"/>
      </w:pPr>
      <w:r>
        <w:rPr>
          <w:rFonts w:ascii="Times New Roman" w:hAnsi="Times New Roman" w:eastAsia="Times New Roman"/>
          <w:b w:val="0"/>
          <w:i/>
          <w:color w:val="666666"/>
          <w:sz w:val="20"/>
        </w:rPr>
        <w:t>Class: 55.3% correct (n=47)  usual slip A</w:t>
      </w:r>
    </w:p>
    <w:p>
      <w:pPr>
        <w:spacing w:after="0" w:before="0"/>
      </w:pPr>
      <w:r>
        <w:rPr>
          <w:rFonts w:ascii="Times New Roman" w:hAnsi="Times New Roman" w:eastAsia="Times New Roman"/>
          <w:b/>
          <w:i w:val="0"/>
          <w:sz w:val="24"/>
        </w:rPr>
        <w:t xml:space="preserve">112.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Insufficient amount of visual pigments in photoreceptors X.</w:t>
      </w:r>
    </w:p>
    <w:p>
      <w:pPr>
        <w:spacing w:after="120" w:before="0"/>
      </w:pPr>
      <w:r>
        <w:rPr>
          <w:rFonts w:ascii="Times New Roman" w:hAnsi="Times New Roman" w:eastAsia="Times New Roman"/>
          <w:b w:val="0"/>
          <w:i/>
          <w:color w:val="666666"/>
          <w:sz w:val="20"/>
        </w:rPr>
        <w:t>Class: 57.4% correct (n=47)  usual slip B</w:t>
      </w:r>
    </w:p>
    <w:p>
      <w:pPr>
        <w:spacing w:after="0" w:before="0"/>
      </w:pPr>
      <w:r>
        <w:rPr>
          <w:rFonts w:ascii="Times New Roman" w:hAnsi="Times New Roman" w:eastAsia="Times New Roman"/>
          <w:b/>
          <w:i w:val="0"/>
          <w:sz w:val="24"/>
        </w:rPr>
        <w:t xml:space="preserve">113.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114.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Photoreceptor P can be activated under dim light conditions.</w:t>
      </w:r>
    </w:p>
    <w:p>
      <w:pPr>
        <w:spacing w:after="80" w:before="0"/>
      </w:pPr>
    </w:p>
    <w:p>
      <w:pPr>
        <w:spacing w:after="0" w:before="0"/>
      </w:pPr>
      <w:r>
        <w:rPr>
          <w:rFonts w:ascii="Times New Roman" w:hAnsi="Times New Roman" w:eastAsia="Times New Roman"/>
          <w:b/>
          <w:i w:val="0"/>
          <w:sz w:val="24"/>
        </w:rPr>
        <w:t xml:space="preserve">115.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There are three different types of photoreceptor Q responsible for the absorption of light of different wavelengths.</w:t>
      </w:r>
    </w:p>
    <w:p>
      <w:pPr>
        <w:spacing w:after="80" w:before="0"/>
      </w:pPr>
    </w:p>
    <w:p>
      <w:pPr>
        <w:spacing w:after="0" w:before="0"/>
      </w:pPr>
      <w:r>
        <w:rPr>
          <w:rFonts w:ascii="Times New Roman" w:hAnsi="Times New Roman" w:eastAsia="Times New Roman"/>
          <w:b/>
          <w:i w:val="0"/>
          <w:sz w:val="24"/>
        </w:rPr>
        <w:t xml:space="preserve">116.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117.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Only rods are stimulated.</w:t>
      </w:r>
    </w:p>
    <w:p>
      <w:pPr>
        <w:spacing w:after="80" w:before="0"/>
      </w:pPr>
    </w:p>
    <w:p>
      <w:pPr>
        <w:spacing w:after="0" w:before="0"/>
      </w:pPr>
      <w:r>
        <w:rPr>
          <w:rFonts w:ascii="Times New Roman" w:hAnsi="Times New Roman" w:eastAsia="Times New Roman"/>
          <w:b/>
          <w:i w:val="0"/>
          <w:sz w:val="24"/>
        </w:rPr>
        <w:t xml:space="preserve">118.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area of the yellow spot with high density of cones is very small that can only focus a few words on it at a time.</w:t>
      </w:r>
    </w:p>
    <w:p>
      <w:pPr>
        <w:spacing w:after="120" w:before="0"/>
      </w:pPr>
      <w:r>
        <w:rPr>
          <w:rFonts w:ascii="Times New Roman" w:hAnsi="Times New Roman" w:eastAsia="Times New Roman"/>
          <w:b w:val="0"/>
          <w:i/>
          <w:color w:val="666666"/>
          <w:sz w:val="20"/>
        </w:rPr>
        <w:t>Class: 91.5% correct (n=82)  usual slip A</w:t>
      </w:r>
    </w:p>
    <w:p>
      <w:pPr>
        <w:spacing w:after="0" w:before="0"/>
      </w:pPr>
      <w:r>
        <w:rPr>
          <w:rFonts w:ascii="Times New Roman" w:hAnsi="Times New Roman" w:eastAsia="Times New Roman"/>
          <w:b/>
          <w:i w:val="0"/>
          <w:sz w:val="24"/>
        </w:rPr>
        <w:t xml:space="preserve">119.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Cannot see things clearly under dim light conditions.</w:t>
      </w:r>
    </w:p>
    <w:p>
      <w:pPr>
        <w:spacing w:after="80" w:before="0"/>
      </w:pPr>
    </w:p>
    <w:p>
      <w:pPr>
        <w:spacing w:after="0" w:before="0"/>
      </w:pPr>
      <w:r>
        <w:rPr>
          <w:rFonts w:ascii="Times New Roman" w:hAnsi="Times New Roman" w:eastAsia="Times New Roman"/>
          <w:b/>
          <w:i w:val="0"/>
          <w:sz w:val="24"/>
        </w:rPr>
        <w:t xml:space="preserve">120.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Cannot distinguish certain colours of objects under bright light condition.</w:t>
      </w:r>
    </w:p>
    <w:p>
      <w:pPr>
        <w:spacing w:after="80" w:before="0"/>
      </w:pPr>
    </w:p>
    <w:p>
      <w:pPr>
        <w:spacing w:after="0" w:before="0"/>
      </w:pPr>
      <w:r>
        <w:rPr>
          <w:rFonts w:ascii="Times New Roman" w:hAnsi="Times New Roman" w:eastAsia="Times New Roman"/>
          <w:b/>
          <w:i w:val="0"/>
          <w:sz w:val="24"/>
        </w:rPr>
        <w:t xml:space="preserve">121.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(3) only</w:t>
      </w:r>
    </w:p>
    <w:p>
      <w:pPr>
        <w:spacing w:after="80" w:before="0"/>
      </w:pPr>
    </w:p>
    <w:p>
      <w:pPr>
        <w:spacing w:after="0" w:before="0"/>
      </w:pPr>
      <w:r>
        <w:rPr>
          <w:rFonts w:ascii="Times New Roman" w:hAnsi="Times New Roman" w:eastAsia="Times New Roman"/>
          <w:b/>
          <w:i w:val="0"/>
          <w:sz w:val="24"/>
        </w:rPr>
        <w:t xml:space="preserve">122.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detect the presence of a blind spot in the eyeball.</w:t>
      </w:r>
    </w:p>
    <w:p>
      <w:pPr>
        <w:spacing w:after="80" w:before="0"/>
      </w:pPr>
    </w:p>
    <w:p>
      <w:pPr>
        <w:spacing w:after="0" w:before="0"/>
      </w:pPr>
      <w:r>
        <w:rPr>
          <w:rFonts w:ascii="Times New Roman" w:hAnsi="Times New Roman" w:eastAsia="Times New Roman"/>
          <w:b/>
          <w:i w:val="0"/>
          <w:sz w:val="24"/>
        </w:rPr>
        <w:t xml:space="preserve">123.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Cone cells cannot function properly under dim light conditions.</w:t>
      </w:r>
    </w:p>
    <w:p>
      <w:pPr>
        <w:spacing w:after="80" w:before="0"/>
      </w:pPr>
    </w:p>
    <w:p>
      <w:pPr>
        <w:spacing w:after="0" w:before="0"/>
      </w:pPr>
      <w:r>
        <w:rPr>
          <w:rFonts w:ascii="Times New Roman" w:hAnsi="Times New Roman" w:eastAsia="Times New Roman"/>
          <w:b/>
          <w:i w:val="0"/>
          <w:sz w:val="24"/>
        </w:rPr>
        <w:t xml:space="preserve">124.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125.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and (3) only</w:t>
      </w:r>
    </w:p>
    <w:p>
      <w:pPr>
        <w:spacing w:after="80" w:before="0"/>
      </w:pPr>
    </w:p>
    <w:p>
      <w:pPr>
        <w:spacing w:after="0" w:before="0"/>
      </w:pPr>
      <w:r>
        <w:rPr>
          <w:rFonts w:ascii="Times New Roman" w:hAnsi="Times New Roman" w:eastAsia="Times New Roman"/>
          <w:b/>
          <w:i w:val="0"/>
          <w:sz w:val="24"/>
        </w:rPr>
        <w:t xml:space="preserve">126.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only</w:t>
      </w:r>
    </w:p>
    <w:p>
      <w:pPr>
        <w:spacing w:after="120" w:before="0"/>
      </w:pPr>
      <w:r>
        <w:rPr>
          <w:rFonts w:ascii="Times New Roman" w:hAnsi="Times New Roman" w:eastAsia="Times New Roman"/>
          <w:b w:val="0"/>
          <w:i/>
          <w:color w:val="666666"/>
          <w:sz w:val="20"/>
        </w:rPr>
        <w:t>Class: 69.5% correct (n=82)  usual slip A</w:t>
      </w:r>
    </w:p>
    <w:p>
      <w:pPr>
        <w:spacing w:after="0" w:before="0"/>
      </w:pPr>
      <w:r>
        <w:rPr>
          <w:rFonts w:ascii="Times New Roman" w:hAnsi="Times New Roman" w:eastAsia="Times New Roman"/>
          <w:b/>
          <w:i w:val="0"/>
          <w:sz w:val="24"/>
        </w:rPr>
        <w:t xml:space="preserve">127.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76.8% correct (n=82)  usual slip D</w:t>
      </w:r>
    </w:p>
    <w:p>
      <w:pPr>
        <w:spacing w:after="0" w:before="0"/>
      </w:pPr>
      <w:r>
        <w:rPr>
          <w:rFonts w:ascii="Times New Roman" w:hAnsi="Times New Roman" w:eastAsia="Times New Roman"/>
          <w:b/>
          <w:i w:val="0"/>
          <w:sz w:val="24"/>
        </w:rPr>
        <w:t xml:space="preserve">128.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(2) and (3)</w:t>
      </w:r>
    </w:p>
    <w:p>
      <w:pPr>
        <w:spacing w:after="120" w:before="0"/>
      </w:pPr>
      <w:r>
        <w:rPr>
          <w:rFonts w:ascii="Times New Roman" w:hAnsi="Times New Roman" w:eastAsia="Times New Roman"/>
          <w:b w:val="0"/>
          <w:i/>
          <w:color w:val="666666"/>
          <w:sz w:val="20"/>
        </w:rPr>
        <w:t>Class: 65.9% correct (n=82)  usual slip B</w:t>
      </w:r>
    </w:p>
    <w:p>
      <w:pPr>
        <w:spacing w:after="0" w:before="0"/>
      </w:pPr>
      <w:r>
        <w:rPr>
          <w:rFonts w:ascii="Times New Roman" w:hAnsi="Times New Roman" w:eastAsia="Times New Roman"/>
          <w:b/>
          <w:i w:val="0"/>
          <w:sz w:val="24"/>
        </w:rPr>
        <w:t xml:space="preserve">129.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130.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and (3)</w:t>
      </w:r>
    </w:p>
    <w:p>
      <w:pPr>
        <w:spacing w:after="120" w:before="0"/>
      </w:pPr>
      <w:r>
        <w:rPr>
          <w:rFonts w:ascii="Times New Roman" w:hAnsi="Times New Roman" w:eastAsia="Times New Roman"/>
          <w:b w:val="0"/>
          <w:i/>
          <w:color w:val="666666"/>
          <w:sz w:val="20"/>
        </w:rPr>
        <w:t>Class: 90.2% correct (n=82)  usual slip A</w:t>
      </w:r>
    </w:p>
    <w:p>
      <w:pPr>
        <w:spacing w:after="0" w:before="0"/>
      </w:pPr>
      <w:r>
        <w:rPr>
          <w:rFonts w:ascii="Times New Roman" w:hAnsi="Times New Roman" w:eastAsia="Times New Roman"/>
          <w:b/>
          <w:i w:val="0"/>
          <w:sz w:val="24"/>
        </w:rPr>
        <w:t xml:space="preserve">131.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132.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Ear Directions: Questions 48 to 56 refer to the diagram below, which shows the structure of a human ear.</w:t>
      </w:r>
    </w:p>
    <w:p>
      <w:pPr>
        <w:spacing w:after="80" w:before="0"/>
      </w:pPr>
    </w:p>
    <w:p>
      <w:pPr>
        <w:spacing w:after="0" w:before="0"/>
      </w:pPr>
      <w:r>
        <w:rPr>
          <w:rFonts w:ascii="Times New Roman" w:hAnsi="Times New Roman" w:eastAsia="Times New Roman"/>
          <w:b/>
          <w:i w:val="0"/>
          <w:sz w:val="24"/>
        </w:rPr>
        <w:t xml:space="preserve">133.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52.4% correct (n=82)  usual slip A</w:t>
      </w:r>
    </w:p>
    <w:p>
      <w:pPr>
        <w:spacing w:after="0" w:before="0"/>
      </w:pPr>
      <w:r>
        <w:rPr>
          <w:rFonts w:ascii="Times New Roman" w:hAnsi="Times New Roman" w:eastAsia="Times New Roman"/>
          <w:b/>
          <w:i w:val="0"/>
          <w:sz w:val="24"/>
        </w:rPr>
        <w:t xml:space="preserve">134.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135.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6 and 8</w:t>
      </w:r>
    </w:p>
    <w:p>
      <w:pPr>
        <w:spacing w:after="80" w:before="0"/>
      </w:pPr>
    </w:p>
    <w:p>
      <w:pPr>
        <w:spacing w:after="0" w:before="0"/>
      </w:pPr>
      <w:r>
        <w:rPr>
          <w:rFonts w:ascii="Times New Roman" w:hAnsi="Times New Roman" w:eastAsia="Times New Roman"/>
          <w:b/>
          <w:i w:val="0"/>
          <w:sz w:val="24"/>
        </w:rPr>
        <w:t xml:space="preserve">136.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5 only</w:t>
      </w:r>
    </w:p>
    <w:p>
      <w:pPr>
        <w:spacing w:after="120" w:before="0"/>
      </w:pPr>
      <w:r>
        <w:rPr>
          <w:rFonts w:ascii="Times New Roman" w:hAnsi="Times New Roman" w:eastAsia="Times New Roman"/>
          <w:b w:val="0"/>
          <w:i/>
          <w:color w:val="666666"/>
          <w:sz w:val="20"/>
        </w:rPr>
        <w:t>Class: 95.1% correct (n=82)  usual slip C</w:t>
      </w:r>
    </w:p>
    <w:p>
      <w:pPr>
        <w:spacing w:after="0" w:before="0"/>
      </w:pPr>
      <w:r>
        <w:rPr>
          <w:rFonts w:ascii="Times New Roman" w:hAnsi="Times New Roman" w:eastAsia="Times New Roman"/>
          <w:b/>
          <w:i w:val="0"/>
          <w:sz w:val="24"/>
        </w:rPr>
        <w:t xml:space="preserve">137.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138.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139.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and (3) only</w:t>
      </w:r>
    </w:p>
    <w:p>
      <w:pPr>
        <w:spacing w:after="120" w:before="0"/>
      </w:pPr>
      <w:r>
        <w:rPr>
          <w:rFonts w:ascii="Times New Roman" w:hAnsi="Times New Roman" w:eastAsia="Times New Roman"/>
          <w:b w:val="0"/>
          <w:i/>
          <w:color w:val="666666"/>
          <w:sz w:val="20"/>
        </w:rPr>
        <w:t>Class: 36.6% correct (n=82)  usual slip B</w:t>
      </w:r>
    </w:p>
    <w:p>
      <w:pPr>
        <w:spacing w:after="0" w:before="0"/>
      </w:pPr>
      <w:r>
        <w:rPr>
          <w:rFonts w:ascii="Times New Roman" w:hAnsi="Times New Roman" w:eastAsia="Times New Roman"/>
          <w:b/>
          <w:i w:val="0"/>
          <w:sz w:val="24"/>
        </w:rPr>
        <w:t xml:space="preserve">140.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structure 7 cannot vibrate freely due to the imbalance of air pressure at its two sides.</w:t>
      </w:r>
    </w:p>
    <w:p>
      <w:pPr>
        <w:spacing w:after="80" w:before="0"/>
      </w:pPr>
    </w:p>
    <w:p>
      <w:pPr>
        <w:spacing w:after="0" w:before="0"/>
      </w:pPr>
      <w:r>
        <w:rPr>
          <w:rFonts w:ascii="Times New Roman" w:hAnsi="Times New Roman" w:eastAsia="Times New Roman"/>
          <w:b/>
          <w:i w:val="0"/>
          <w:sz w:val="24"/>
        </w:rPr>
        <w:t xml:space="preserve">141.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5</w:t>
      </w:r>
    </w:p>
    <w:p>
      <w:pPr>
        <w:spacing w:after="80" w:before="0"/>
      </w:pPr>
    </w:p>
    <w:p>
      <w:pPr>
        <w:spacing w:after="0" w:before="0"/>
      </w:pPr>
      <w:r>
        <w:rPr>
          <w:rFonts w:ascii="Times New Roman" w:hAnsi="Times New Roman" w:eastAsia="Times New Roman"/>
          <w:b/>
          <w:i w:val="0"/>
          <w:sz w:val="24"/>
        </w:rPr>
        <w:t xml:space="preserve">142.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person may not hear sound of certain pitch.</w:t>
      </w:r>
    </w:p>
    <w:p>
      <w:pPr>
        <w:spacing w:after="80" w:before="0"/>
      </w:pPr>
    </w:p>
    <w:p>
      <w:pPr>
        <w:spacing w:after="0" w:before="0"/>
      </w:pPr>
      <w:r>
        <w:rPr>
          <w:rFonts w:ascii="Times New Roman" w:hAnsi="Times New Roman" w:eastAsia="Times New Roman"/>
          <w:b/>
          <w:i w:val="0"/>
          <w:sz w:val="24"/>
        </w:rPr>
        <w:t xml:space="preserve">143.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144.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His hearing ability would be reduced.</w:t>
      </w:r>
    </w:p>
    <w:p>
      <w:pPr>
        <w:spacing w:after="80" w:before="0"/>
      </w:pPr>
    </w:p>
    <w:p>
      <w:pPr>
        <w:spacing w:after="0" w:before="0"/>
      </w:pPr>
      <w:r>
        <w:rPr>
          <w:rFonts w:ascii="Times New Roman" w:hAnsi="Times New Roman" w:eastAsia="Times New Roman"/>
          <w:b/>
          <w:i w:val="0"/>
          <w:sz w:val="24"/>
        </w:rPr>
        <w:t xml:space="preserve">145.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The man could not properly detect the direction from which the sound waves are produced.</w:t>
      </w:r>
    </w:p>
    <w:p>
      <w:pPr>
        <w:spacing w:after="80" w:before="0"/>
      </w:pPr>
    </w:p>
    <w:p>
      <w:pPr>
        <w:spacing w:after="0" w:before="0"/>
      </w:pPr>
      <w:r>
        <w:rPr>
          <w:rFonts w:ascii="Times New Roman" w:hAnsi="Times New Roman" w:eastAsia="Times New Roman"/>
          <w:b/>
          <w:i w:val="0"/>
          <w:sz w:val="24"/>
        </w:rPr>
        <w:t xml:space="preserve">146.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147.  </w:t>
      </w:r>
      <w:r>
        <w:rPr>
          <w:rFonts w:ascii="Times New Roman" w:hAnsi="Times New Roman" w:eastAsia="Times New Roman"/>
          <w:b/>
          <w:i w:val="0"/>
          <w:color w:val="C00000"/>
          <w:sz w:val="24"/>
        </w:rPr>
        <w:t>D</w:t>
      </w:r>
    </w:p>
    <w:p>
      <w:pPr>
        <w:spacing w:after="80" w:before="0"/>
      </w:pP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e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eg"/><Relationship Id="rId14" Type="http://schemas.openxmlformats.org/officeDocument/2006/relationships/image" Target="media/image6.png"/><Relationship Id="rId15" Type="http://schemas.openxmlformats.org/officeDocument/2006/relationships/image" Target="media/image7.jpe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jpeg"/><Relationship Id="rId21" Type="http://schemas.openxmlformats.org/officeDocument/2006/relationships/image" Target="media/image13.jpe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