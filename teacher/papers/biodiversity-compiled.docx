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Biodiversity</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69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1The Binomial system used in biology was proposed by</w:t>
      </w:r>
    </w:p>
    <w:p>
      <w:pPr>
        <w:spacing w:after="20" w:before="0"/>
        <w:ind w:left="283"/>
      </w:pPr>
      <w:r>
        <w:rPr>
          <w:rFonts w:ascii="Times New Roman" w:hAnsi="Times New Roman" w:eastAsia="Times New Roman"/>
          <w:b w:val="0"/>
          <w:i w:val="0"/>
          <w:sz w:val="24"/>
        </w:rPr>
        <w:t>A.  Newton. B. Darwin. C. Pasteur. D. Linnaeus.</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2The binomial system is used to describe</w:t>
      </w:r>
    </w:p>
    <w:p>
      <w:pPr>
        <w:spacing w:after="20" w:before="0"/>
        <w:ind w:left="283"/>
      </w:pPr>
      <w:r>
        <w:rPr>
          <w:rFonts w:ascii="Times New Roman" w:hAnsi="Times New Roman" w:eastAsia="Times New Roman"/>
          <w:b w:val="0"/>
          <w:i w:val="0"/>
          <w:sz w:val="24"/>
        </w:rPr>
        <w:t>A.  a kind of asexual reproduction such as binary fission.</w:t>
      </w:r>
    </w:p>
    <w:p>
      <w:pPr>
        <w:spacing w:after="20" w:before="0"/>
        <w:ind w:left="283"/>
      </w:pPr>
      <w:r>
        <w:rPr>
          <w:rFonts w:ascii="Times New Roman" w:hAnsi="Times New Roman" w:eastAsia="Times New Roman"/>
          <w:b w:val="0"/>
          <w:i w:val="0"/>
          <w:sz w:val="24"/>
        </w:rPr>
        <w:t>B.  the bisexual flowers that bear both the male and female reproductive systems.</w:t>
      </w:r>
    </w:p>
    <w:p>
      <w:pPr>
        <w:spacing w:after="20" w:before="0"/>
        <w:ind w:left="283"/>
      </w:pPr>
      <w:r>
        <w:rPr>
          <w:rFonts w:ascii="Times New Roman" w:hAnsi="Times New Roman" w:eastAsia="Times New Roman"/>
          <w:b w:val="0"/>
          <w:i w:val="0"/>
          <w:sz w:val="24"/>
        </w:rPr>
        <w:t>C.  the scientific naming of living organisms.</w:t>
      </w:r>
    </w:p>
    <w:p>
      <w:pPr>
        <w:spacing w:after="20" w:before="0"/>
        <w:ind w:left="283"/>
      </w:pPr>
      <w:r>
        <w:rPr>
          <w:rFonts w:ascii="Times New Roman" w:hAnsi="Times New Roman" w:eastAsia="Times New Roman"/>
          <w:b w:val="0"/>
          <w:i w:val="0"/>
          <w:sz w:val="24"/>
        </w:rPr>
        <w:t>D.  the mode of life by which the organism can live both in water and on land.</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3The scientific name of a species must (1) be written in Latin or Greek. (2) be underlined when it is written by hand. (3) be italicized when it is in print. (4) consist of a genus name and a species name.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The scientific name of tiger is Panthera tigris. Which of the following combinations of the taxonomic groups that the tiger belonged to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Panthera</w:t>
            </w:r>
          </w:p>
        </w:tc>
        <w:tc>
          <w:tcPr>
            <w:tcW w:type="dxa" w:w="3400"/>
          </w:tcPr>
          <w:p>
            <w:pPr>
              <w:jc w:val="center"/>
            </w:pPr>
            <w:r/>
            <w:r>
              <w:rPr>
                <w:rFonts w:ascii="Times New Roman" w:hAnsi="Times New Roman" w:eastAsia="Times New Roman"/>
                <w:b w:val="0"/>
                <w:i w:val="0"/>
                <w:sz w:val="22"/>
              </w:rPr>
              <w:t>tigris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Family</w:t>
            </w:r>
          </w:p>
        </w:tc>
        <w:tc>
          <w:tcPr>
            <w:tcW w:type="dxa" w:w="3400"/>
          </w:tcPr>
          <w:p>
            <w:pPr>
              <w:jc w:val="center"/>
            </w:pPr>
            <w:r/>
            <w:r>
              <w:rPr>
                <w:rFonts w:ascii="Times New Roman" w:hAnsi="Times New Roman" w:eastAsia="Times New Roman"/>
                <w:b w:val="0"/>
                <w:i w:val="0"/>
                <w:sz w:val="22"/>
              </w:rPr>
              <w:t>Genus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Genus</w:t>
            </w:r>
          </w:p>
        </w:tc>
        <w:tc>
          <w:tcPr>
            <w:tcW w:type="dxa" w:w="3400"/>
          </w:tcPr>
          <w:p>
            <w:pPr>
              <w:jc w:val="center"/>
            </w:pPr>
            <w:r/>
            <w:r>
              <w:rPr>
                <w:rFonts w:ascii="Times New Roman" w:hAnsi="Times New Roman" w:eastAsia="Times New Roman"/>
                <w:b w:val="0"/>
                <w:i w:val="0"/>
                <w:sz w:val="22"/>
              </w:rPr>
              <w:t>Family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Species</w:t>
            </w:r>
          </w:p>
        </w:tc>
        <w:tc>
          <w:tcPr>
            <w:tcW w:type="dxa" w:w="3400"/>
          </w:tcPr>
          <w:p>
            <w:pPr>
              <w:jc w:val="center"/>
            </w:pPr>
            <w:r/>
            <w:r>
              <w:rPr>
                <w:rFonts w:ascii="Times New Roman" w:hAnsi="Times New Roman" w:eastAsia="Times New Roman"/>
                <w:b w:val="0"/>
                <w:i w:val="0"/>
                <w:sz w:val="22"/>
              </w:rPr>
              <w:t>Genus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Genus</w:t>
            </w:r>
          </w:p>
        </w:tc>
        <w:tc>
          <w:tcPr>
            <w:tcW w:type="dxa" w:w="3400"/>
          </w:tcPr>
          <w:p>
            <w:pPr>
              <w:jc w:val="center"/>
            </w:pPr>
            <w:r/>
            <w:r>
              <w:rPr>
                <w:rFonts w:ascii="Times New Roman" w:hAnsi="Times New Roman" w:eastAsia="Times New Roman"/>
                <w:b w:val="0"/>
                <w:i w:val="0"/>
                <w:sz w:val="22"/>
              </w:rPr>
              <w:t>Species</w:t>
            </w:r>
          </w:p>
        </w:tc>
      </w:tr>
    </w:tbl>
    <w:p>
      <w:pPr>
        <w:spacing w:after="80" w:before="0"/>
      </w:pP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5Which of the following taxonomic groups do both Bauhinia variegata (宮粉洋蹄甲) and Bauhinia purpurea (紅花洋蹄甲) belong to ? (1) Species (2) Genus (3) Family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What are Bauhinia variegata and Bauhinia purpurea?</w:t>
      </w:r>
    </w:p>
    <w:p>
      <w:pPr>
        <w:spacing w:after="20" w:before="0"/>
        <w:ind w:left="283"/>
      </w:pPr>
      <w:r>
        <w:rPr>
          <w:rFonts w:ascii="Times New Roman" w:hAnsi="Times New Roman" w:eastAsia="Times New Roman"/>
          <w:b w:val="0"/>
          <w:i w:val="0"/>
          <w:sz w:val="24"/>
        </w:rPr>
        <w:t>A.  Two subspecies of the same species.</w:t>
      </w:r>
    </w:p>
    <w:p>
      <w:pPr>
        <w:spacing w:after="20" w:before="0"/>
        <w:ind w:left="283"/>
      </w:pPr>
      <w:r>
        <w:rPr>
          <w:rFonts w:ascii="Times New Roman" w:hAnsi="Times New Roman" w:eastAsia="Times New Roman"/>
          <w:b w:val="0"/>
          <w:i w:val="0"/>
          <w:sz w:val="24"/>
        </w:rPr>
        <w:t>B.  The same species in two different genera.</w:t>
      </w:r>
    </w:p>
    <w:p>
      <w:pPr>
        <w:spacing w:after="20" w:before="0"/>
        <w:ind w:left="283"/>
      </w:pPr>
      <w:r>
        <w:rPr>
          <w:rFonts w:ascii="Times New Roman" w:hAnsi="Times New Roman" w:eastAsia="Times New Roman"/>
          <w:b w:val="0"/>
          <w:i w:val="0"/>
          <w:sz w:val="24"/>
        </w:rPr>
        <w:t>C.  Two different species of two different genera.</w:t>
      </w:r>
    </w:p>
    <w:p>
      <w:pPr>
        <w:spacing w:after="20" w:before="0"/>
        <w:ind w:left="283"/>
      </w:pPr>
      <w:r>
        <w:rPr>
          <w:rFonts w:ascii="Times New Roman" w:hAnsi="Times New Roman" w:eastAsia="Times New Roman"/>
          <w:b w:val="0"/>
          <w:i w:val="0"/>
          <w:sz w:val="24"/>
        </w:rPr>
        <w:t>D.  Two different species of the same genus.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is the CORRECT descending order of hierarchy in the classification of organisms?</w:t>
      </w:r>
    </w:p>
    <w:p>
      <w:pPr>
        <w:spacing w:after="20" w:before="0"/>
        <w:ind w:left="283"/>
      </w:pPr>
      <w:r>
        <w:rPr>
          <w:rFonts w:ascii="Times New Roman" w:hAnsi="Times New Roman" w:eastAsia="Times New Roman"/>
          <w:b w:val="0"/>
          <w:i w:val="0"/>
          <w:sz w:val="24"/>
        </w:rPr>
        <w:t>A.  Species, family, genus, order, class, phylum</w:t>
      </w:r>
    </w:p>
    <w:p>
      <w:pPr>
        <w:spacing w:after="20" w:before="0"/>
        <w:ind w:left="283"/>
      </w:pPr>
      <w:r>
        <w:rPr>
          <w:rFonts w:ascii="Times New Roman" w:hAnsi="Times New Roman" w:eastAsia="Times New Roman"/>
          <w:b w:val="0"/>
          <w:i w:val="0"/>
          <w:sz w:val="24"/>
        </w:rPr>
        <w:t>B.  Genus, family, class, order, phylum, species</w:t>
      </w:r>
    </w:p>
    <w:p>
      <w:pPr>
        <w:spacing w:after="20" w:before="0"/>
        <w:ind w:left="283"/>
      </w:pPr>
      <w:r>
        <w:rPr>
          <w:rFonts w:ascii="Times New Roman" w:hAnsi="Times New Roman" w:eastAsia="Times New Roman"/>
          <w:b w:val="0"/>
          <w:i w:val="0"/>
          <w:sz w:val="24"/>
        </w:rPr>
        <w:t>C.  Phylum, class, order, family, genus, species</w:t>
      </w:r>
    </w:p>
    <w:p>
      <w:pPr>
        <w:spacing w:after="20" w:before="0"/>
        <w:ind w:left="283"/>
      </w:pPr>
      <w:r>
        <w:rPr>
          <w:rFonts w:ascii="Times New Roman" w:hAnsi="Times New Roman" w:eastAsia="Times New Roman"/>
          <w:b w:val="0"/>
          <w:i w:val="0"/>
          <w:sz w:val="24"/>
        </w:rPr>
        <w:t>D.  Species, genus, class, family, order, phylum</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series of taxonomic groups has organisms with increasing diversity?</w:t>
      </w:r>
    </w:p>
    <w:p>
      <w:pPr>
        <w:spacing w:after="20" w:before="0"/>
        <w:ind w:left="283"/>
      </w:pPr>
      <w:r>
        <w:rPr>
          <w:rFonts w:ascii="Times New Roman" w:hAnsi="Times New Roman" w:eastAsia="Times New Roman"/>
          <w:b w:val="0"/>
          <w:i w:val="0"/>
          <w:sz w:val="24"/>
        </w:rPr>
        <w:t>A.  Genus Family Order Class</w:t>
      </w:r>
    </w:p>
    <w:p>
      <w:pPr>
        <w:spacing w:after="20" w:before="0"/>
        <w:ind w:left="283"/>
      </w:pPr>
      <w:r>
        <w:rPr>
          <w:rFonts w:ascii="Times New Roman" w:hAnsi="Times New Roman" w:eastAsia="Times New Roman"/>
          <w:b w:val="0"/>
          <w:i w:val="0"/>
          <w:sz w:val="24"/>
        </w:rPr>
        <w:t>B.  Domain Kingdom Class Order</w:t>
      </w:r>
    </w:p>
    <w:p>
      <w:pPr>
        <w:spacing w:after="20" w:before="0"/>
        <w:ind w:left="283"/>
      </w:pPr>
      <w:r>
        <w:rPr>
          <w:rFonts w:ascii="Times New Roman" w:hAnsi="Times New Roman" w:eastAsia="Times New Roman"/>
          <w:b w:val="0"/>
          <w:i w:val="0"/>
          <w:sz w:val="24"/>
        </w:rPr>
        <w:t>C.  Order Family Genus Species</w:t>
      </w:r>
    </w:p>
    <w:p>
      <w:pPr>
        <w:spacing w:after="20" w:before="0"/>
        <w:ind w:left="283"/>
      </w:pPr>
      <w:r>
        <w:rPr>
          <w:rFonts w:ascii="Times New Roman" w:hAnsi="Times New Roman" w:eastAsia="Times New Roman"/>
          <w:b w:val="0"/>
          <w:i w:val="0"/>
          <w:sz w:val="24"/>
        </w:rPr>
        <w:t>D.  Phylum Order Family Species</w:t>
      </w:r>
    </w:p>
    <w:p>
      <w:pPr>
        <w:spacing w:after="20" w:before="0"/>
        <w:ind w:left="283"/>
      </w:pPr>
      <w:r>
        <w:rPr>
          <w:rFonts w:ascii="Times New Roman" w:hAnsi="Times New Roman" w:eastAsia="Times New Roman"/>
          <w:b w:val="0"/>
          <w:i w:val="0"/>
          <w:sz w:val="24"/>
        </w:rPr>
        <w:t>B.  Classification systems</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is/are the reason(s) that the systems for classifying organisms keep on changing? (1)New evidences from the discovery of new species. (2) New technology gives more accurate information for studying the organisms (3) The development of the concept of the phylogenetic relationships between organisms.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 regarded by some scientists as non-living thing?</w:t>
      </w:r>
    </w:p>
    <w:p>
      <w:pPr>
        <w:spacing w:after="20" w:before="0"/>
        <w:ind w:left="283"/>
      </w:pPr>
      <w:r>
        <w:rPr>
          <w:rFonts w:ascii="Times New Roman" w:hAnsi="Times New Roman" w:eastAsia="Times New Roman"/>
          <w:b w:val="0"/>
          <w:i w:val="0"/>
          <w:sz w:val="24"/>
        </w:rPr>
        <w:t>A.  Virus B. Bacteria C. Yeast D. Diatom</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is/are features of the modern classification system? (1) Organisms are put into the same taxonomic groups entirely according to their morphological similarities. (2) Information from the DNA base sequence of different organisms is used to develop the phylogenetic relationship between them. (3) All organisms arose from a common ancestor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is the three domain system proposed by Carl Woese in 1977?</w:t>
      </w:r>
    </w:p>
    <w:p>
      <w:pPr>
        <w:spacing w:after="20" w:before="0"/>
        <w:ind w:left="283"/>
      </w:pPr>
      <w:r>
        <w:rPr>
          <w:rFonts w:ascii="Times New Roman" w:hAnsi="Times New Roman" w:eastAsia="Times New Roman"/>
          <w:b w:val="0"/>
          <w:i w:val="0"/>
          <w:sz w:val="24"/>
        </w:rPr>
        <w:t>A.  Virus, Bacteria, Eukaryotes B. Bacteria, Plantae, Amimalia</w:t>
      </w:r>
    </w:p>
    <w:p>
      <w:pPr>
        <w:spacing w:after="20" w:before="0"/>
        <w:ind w:left="283"/>
      </w:pPr>
      <w:r>
        <w:rPr>
          <w:rFonts w:ascii="Times New Roman" w:hAnsi="Times New Roman" w:eastAsia="Times New Roman"/>
          <w:b w:val="0"/>
          <w:i w:val="0"/>
          <w:sz w:val="24"/>
        </w:rPr>
        <w:t>C.  Archaea, Bacteria, Eukarya D. Prokaryotes, Eukaryotes, Protista</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are names of the Six Kingdoms of living organisms? (1) Virus (2) Plantae (3) Eubacteria (4) Prokaryotae (5) Fungi (6) Ferns(7) Protista (8) Animalia (9) Moss (10) Archaebacteria</w:t>
      </w:r>
    </w:p>
    <w:p>
      <w:pPr>
        <w:spacing w:after="20" w:before="0"/>
        <w:ind w:left="283"/>
      </w:pPr>
      <w:r>
        <w:rPr>
          <w:rFonts w:ascii="Times New Roman" w:hAnsi="Times New Roman" w:eastAsia="Times New Roman"/>
          <w:b w:val="0"/>
          <w:i w:val="0"/>
          <w:sz w:val="24"/>
        </w:rPr>
        <w:t>A.  (1), (2), (3), (6), (8) and (10) only</w:t>
      </w:r>
    </w:p>
    <w:p>
      <w:pPr>
        <w:spacing w:after="20" w:before="0"/>
        <w:ind w:left="283"/>
      </w:pPr>
      <w:r>
        <w:rPr>
          <w:rFonts w:ascii="Times New Roman" w:hAnsi="Times New Roman" w:eastAsia="Times New Roman"/>
          <w:b w:val="0"/>
          <w:i w:val="0"/>
          <w:sz w:val="24"/>
        </w:rPr>
        <w:t>B.  (1), (4), (5), (7), (9) and (10) only</w:t>
      </w:r>
    </w:p>
    <w:p>
      <w:pPr>
        <w:spacing w:after="20" w:before="0"/>
        <w:ind w:left="283"/>
      </w:pPr>
      <w:r>
        <w:rPr>
          <w:rFonts w:ascii="Times New Roman" w:hAnsi="Times New Roman" w:eastAsia="Times New Roman"/>
          <w:b w:val="0"/>
          <w:i w:val="0"/>
          <w:sz w:val="24"/>
        </w:rPr>
        <w:t>C.  (2), (4), (5), (7), (8) and (9) only</w:t>
      </w:r>
    </w:p>
    <w:p>
      <w:pPr>
        <w:spacing w:after="20" w:before="0"/>
        <w:ind w:left="283"/>
      </w:pPr>
      <w:r>
        <w:rPr>
          <w:rFonts w:ascii="Times New Roman" w:hAnsi="Times New Roman" w:eastAsia="Times New Roman"/>
          <w:b w:val="0"/>
          <w:i w:val="0"/>
          <w:sz w:val="24"/>
        </w:rPr>
        <w:t>D.  (2), (3), (5), (7), (8) and (10) only</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about Prokaryotae are INCORRECT? (1) It has no genetic material. (2) It has no membrance-bound organelle. (3) It has no photosynthetic pigments. (4) It has no cell wall.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should be included in the kingdom Prokaryotae?</w:t>
        <w:br/>
        <w:t>(1) Amoeba (2) Bacteria (3) Algae (4) Mushrooms</w:t>
      </w:r>
    </w:p>
    <w:p>
      <w:pPr>
        <w:spacing w:after="20" w:before="0"/>
        <w:ind w:left="283"/>
      </w:pPr>
      <w:r>
        <w:rPr>
          <w:rFonts w:ascii="Times New Roman" w:hAnsi="Times New Roman" w:eastAsia="Times New Roman"/>
          <w:b w:val="0"/>
          <w:i w:val="0"/>
          <w:sz w:val="24"/>
        </w:rPr>
        <w:t>A.  (1) only B. (2) only C . (1) and (3) onlyD . (2) and (4) only</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related with bacteria are FALSE?</w:t>
        <w:br/>
        <w:t>(1) They have no cell wall. (2) None of them can synthesize food.</w:t>
        <w:br/>
        <w:t>(3) All of them are harmful.</w:t>
        <w:tab/>
        <w:t>(4) None of them can move about.</w:t>
        <w:br/>
        <w:t>(5) They have no sexual reproduction.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la</w:t>
            </w:r>
          </w:p>
        </w:tc>
        <w:tc>
          <w:tcPr>
            <w:tcW w:type="dxa" w:w="3400"/>
          </w:tcPr>
          <w:p>
            <w:pPr>
              <w:jc w:val="center"/>
            </w:pPr>
            <w:r/>
            <w:r>
              <w:rPr>
                <w:rFonts w:ascii="Times New Roman" w:hAnsi="Times New Roman" w:eastAsia="Times New Roman"/>
                <w:b w:val="0"/>
                <w:i w:val="0"/>
                <w:sz w:val="22"/>
              </w:rPr>
              <w:t>With true nucleus</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lb</w:t>
            </w:r>
          </w:p>
        </w:tc>
        <w:tc>
          <w:tcPr>
            <w:tcW w:type="dxa" w:w="3400"/>
          </w:tcPr>
          <w:p>
            <w:pPr>
              <w:jc w:val="center"/>
            </w:pPr>
            <w:r/>
            <w:r>
              <w:rPr>
                <w:rFonts w:ascii="Times New Roman" w:hAnsi="Times New Roman" w:eastAsia="Times New Roman"/>
                <w:b w:val="0"/>
                <w:i w:val="0"/>
                <w:sz w:val="22"/>
              </w:rPr>
              <w:t>Without true nucleus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Has peptidoglycan component in cell wall</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No peptidoglycan component in cell wall</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Has chlorophyll</w:t>
            </w:r>
          </w:p>
        </w:tc>
        <w:tc>
          <w:tcPr>
            <w:tcW w:type="dxa" w:w="3400"/>
          </w:tcPr>
          <w:p>
            <w:pPr>
              <w:jc w:val="center"/>
            </w:pPr>
            <w:r/>
            <w:r>
              <w:rPr>
                <w:rFonts w:ascii="Times New Roman" w:hAnsi="Times New Roman" w:eastAsia="Times New Roman"/>
                <w:b w:val="0"/>
                <w:i w:val="0"/>
                <w:sz w:val="22"/>
              </w:rPr>
              <w:t>R</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No chlorophyll</w:t>
            </w:r>
          </w:p>
        </w:tc>
        <w:tc>
          <w:tcPr>
            <w:tcW w:type="dxa" w:w="3400"/>
          </w:tcPr>
          <w:p>
            <w:pPr>
              <w:jc w:val="center"/>
            </w:pPr>
            <w:r/>
            <w:r>
              <w:rPr>
                <w:rFonts w:ascii="Times New Roman" w:hAnsi="Times New Roman" w:eastAsia="Times New Roman"/>
                <w:b w:val="0"/>
                <w:i w:val="0"/>
                <w:sz w:val="22"/>
              </w:rPr>
              <w:t>S</w:t>
            </w:r>
          </w:p>
        </w:tc>
      </w:tr>
    </w:tbl>
    <w:p>
      <w:pPr>
        <w:spacing w:after="80" w:before="0"/>
      </w:pPr>
    </w:p>
    <w:p>
      <w:pPr>
        <w:spacing w:after="20" w:before="0"/>
        <w:ind w:left="283"/>
      </w:pPr>
      <w:r>
        <w:rPr>
          <w:rFonts w:ascii="Times New Roman" w:hAnsi="Times New Roman" w:eastAsia="Times New Roman"/>
          <w:b w:val="0"/>
          <w:i w:val="0"/>
          <w:sz w:val="24"/>
        </w:rPr>
        <w:t>A.  (1) and (2) only B. (2) and (3) only C. (1), (2) and (4) only D. (1), (2), (3), (4) and (5) Directions: Questions 23.17 and 23.18 refer to the simple dichotomous key below, which lists some features of four organisms P, Q, R and 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combinations of the grouping of the organisms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Eubacteria</w:t>
            </w:r>
          </w:p>
        </w:tc>
        <w:tc>
          <w:tcPr>
            <w:tcW w:type="dxa" w:w="2040"/>
          </w:tcPr>
          <w:p>
            <w:pPr>
              <w:jc w:val="center"/>
            </w:pPr>
            <w:r/>
            <w:r>
              <w:rPr>
                <w:rFonts w:ascii="Times New Roman" w:hAnsi="Times New Roman" w:eastAsia="Times New Roman"/>
                <w:b w:val="0"/>
                <w:i w:val="0"/>
                <w:sz w:val="22"/>
              </w:rPr>
              <w:t>Archaebacteria</w:t>
            </w:r>
          </w:p>
        </w:tc>
        <w:tc>
          <w:tcPr>
            <w:tcW w:type="dxa" w:w="2040"/>
          </w:tcPr>
          <w:p>
            <w:pPr>
              <w:jc w:val="center"/>
            </w:pPr>
            <w:r/>
            <w:r>
              <w:rPr>
                <w:rFonts w:ascii="Times New Roman" w:hAnsi="Times New Roman" w:eastAsia="Times New Roman"/>
                <w:b w:val="0"/>
                <w:i w:val="0"/>
                <w:sz w:val="22"/>
              </w:rPr>
              <w:t>Plantae</w:t>
            </w:r>
          </w:p>
        </w:tc>
        <w:tc>
          <w:tcPr>
            <w:tcW w:type="dxa" w:w="2040"/>
          </w:tcPr>
          <w:p>
            <w:pPr>
              <w:jc w:val="center"/>
            </w:pPr>
            <w:r/>
            <w:r>
              <w:rPr>
                <w:rFonts w:ascii="Times New Roman" w:hAnsi="Times New Roman" w:eastAsia="Times New Roman"/>
                <w:b w:val="0"/>
                <w:i w:val="0"/>
                <w:sz w:val="22"/>
              </w:rPr>
              <w:t>Animalia</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Archaebacteria</w:t>
            </w:r>
          </w:p>
        </w:tc>
        <w:tc>
          <w:tcPr>
            <w:tcW w:type="dxa" w:w="2040"/>
          </w:tcPr>
          <w:p>
            <w:pPr>
              <w:jc w:val="center"/>
            </w:pPr>
            <w:r/>
            <w:r>
              <w:rPr>
                <w:rFonts w:ascii="Times New Roman" w:hAnsi="Times New Roman" w:eastAsia="Times New Roman"/>
                <w:b w:val="0"/>
                <w:i w:val="0"/>
                <w:sz w:val="22"/>
              </w:rPr>
              <w:t>Eubacteria</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Animalia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Prokaryotes</w:t>
            </w:r>
          </w:p>
        </w:tc>
        <w:tc>
          <w:tcPr>
            <w:tcW w:type="dxa" w:w="2040"/>
          </w:tcPr>
          <w:p>
            <w:pPr>
              <w:jc w:val="center"/>
            </w:pPr>
            <w:r/>
            <w:r>
              <w:rPr>
                <w:rFonts w:ascii="Times New Roman" w:hAnsi="Times New Roman" w:eastAsia="Times New Roman"/>
                <w:b w:val="0"/>
                <w:i w:val="0"/>
                <w:sz w:val="22"/>
              </w:rPr>
              <w:t>Eukaryotes</w:t>
            </w:r>
          </w:p>
        </w:tc>
        <w:tc>
          <w:tcPr>
            <w:tcW w:type="dxa" w:w="2040"/>
          </w:tcPr>
          <w:p>
            <w:pPr>
              <w:jc w:val="center"/>
            </w:pPr>
            <w:r/>
            <w:r>
              <w:rPr>
                <w:rFonts w:ascii="Times New Roman" w:hAnsi="Times New Roman" w:eastAsia="Times New Roman"/>
                <w:b w:val="0"/>
                <w:i w:val="0"/>
                <w:sz w:val="22"/>
              </w:rPr>
              <w:t>Plantae</w:t>
            </w:r>
          </w:p>
        </w:tc>
        <w:tc>
          <w:tcPr>
            <w:tcW w:type="dxa" w:w="2040"/>
          </w:tcPr>
          <w:p>
            <w:pPr>
              <w:jc w:val="center"/>
            </w:pPr>
            <w:r/>
            <w:r>
              <w:rPr>
                <w:rFonts w:ascii="Times New Roman" w:hAnsi="Times New Roman" w:eastAsia="Times New Roman"/>
                <w:b w:val="0"/>
                <w:i w:val="0"/>
                <w:sz w:val="22"/>
              </w:rPr>
              <w:t>Fungi</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Archaebacteria</w:t>
            </w:r>
          </w:p>
        </w:tc>
        <w:tc>
          <w:tcPr>
            <w:tcW w:type="dxa" w:w="2040"/>
          </w:tcPr>
          <w:p>
            <w:pPr>
              <w:jc w:val="center"/>
            </w:pPr>
            <w:r/>
            <w:r>
              <w:rPr>
                <w:rFonts w:ascii="Times New Roman" w:hAnsi="Times New Roman" w:eastAsia="Times New Roman"/>
                <w:b w:val="0"/>
                <w:i w:val="0"/>
                <w:sz w:val="22"/>
              </w:rPr>
              <w:t>Eubacteria</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Animalia</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kingdom(s) has/ have members that are prokaryotes? (1) Archaebacteria (2) Eubacteria (3) Protista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should be included in the kingdom Protista?</w:t>
        <w:br/>
        <w:t>(1) Bacteria</w:t>
        <w:tab/>
        <w:t>(2) Paramecium</w:t>
        <w:tab/>
        <w:t>(3) Bread mould</w:t>
        <w:tab/>
        <w:t>(4) Diatom</w:t>
      </w:r>
    </w:p>
    <w:p>
      <w:pPr>
        <w:spacing w:after="80"/>
        <w:jc w:val="center"/>
      </w:pPr>
      <w:r>
        <w:drawing>
          <wp:inline xmlns:a="http://schemas.openxmlformats.org/drawingml/2006/main" xmlns:pic="http://schemas.openxmlformats.org/drawingml/2006/picture">
            <wp:extent cx="4752000" cy="3372131"/>
            <wp:docPr id="1" name="Picture 1"/>
            <wp:cNvGraphicFramePr>
              <a:graphicFrameLocks noChangeAspect="1"/>
            </wp:cNvGraphicFramePr>
            <a:graphic>
              <a:graphicData uri="http://schemas.openxmlformats.org/drawingml/2006/picture">
                <pic:pic>
                  <pic:nvPicPr>
                    <pic:cNvPr id="0" name="biodiversity_YKTo_MC_to_students_2016_q019_1.png"/>
                    <pic:cNvPicPr/>
                  </pic:nvPicPr>
                  <pic:blipFill>
                    <a:blip r:embed="rId9"/>
                    <a:stretch>
                      <a:fillRect/>
                    </a:stretch>
                  </pic:blipFill>
                  <pic:spPr>
                    <a:xfrm>
                      <a:off x="0" y="0"/>
                      <a:ext cx="4752000" cy="337213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(2) and (4) only D. (3) and (4) only Directions: Questions 23.20 and 23.21 refer to the photomicrograph below, which shows the structure of an aquatic plant. Structure 1 is mucus in nature and structure 3 has green pigment</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structure enables it to carry out autotrophic nutrition?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related with the above organism is CORRECT?</w:t>
      </w:r>
    </w:p>
    <w:p>
      <w:pPr>
        <w:spacing w:after="20" w:before="0"/>
        <w:ind w:left="283"/>
      </w:pPr>
      <w:r>
        <w:rPr>
          <w:rFonts w:ascii="Times New Roman" w:hAnsi="Times New Roman" w:eastAsia="Times New Roman"/>
          <w:b w:val="0"/>
          <w:i w:val="0"/>
          <w:sz w:val="24"/>
        </w:rPr>
        <w:t>A.  The part labelled (2) is semipermeable.</w:t>
      </w:r>
    </w:p>
    <w:p>
      <w:pPr>
        <w:spacing w:after="20" w:before="0"/>
        <w:ind w:left="283"/>
      </w:pPr>
      <w:r>
        <w:rPr>
          <w:rFonts w:ascii="Times New Roman" w:hAnsi="Times New Roman" w:eastAsia="Times New Roman"/>
          <w:b w:val="0"/>
          <w:i w:val="0"/>
          <w:sz w:val="24"/>
        </w:rPr>
        <w:t>B.  It is a decomposer in the ecosystem.</w:t>
      </w:r>
    </w:p>
    <w:p>
      <w:pPr>
        <w:spacing w:after="20" w:before="0"/>
        <w:ind w:left="283"/>
      </w:pPr>
      <w:r>
        <w:rPr>
          <w:rFonts w:ascii="Times New Roman" w:hAnsi="Times New Roman" w:eastAsia="Times New Roman"/>
          <w:b w:val="0"/>
          <w:i w:val="0"/>
          <w:sz w:val="24"/>
        </w:rPr>
        <w:t>C.  It is an alga.</w:t>
      </w:r>
    </w:p>
    <w:p>
      <w:pPr>
        <w:spacing w:after="20" w:before="0"/>
        <w:ind w:left="283"/>
      </w:pPr>
      <w:r>
        <w:rPr>
          <w:rFonts w:ascii="Times New Roman" w:hAnsi="Times New Roman" w:eastAsia="Times New Roman"/>
          <w:b w:val="0"/>
          <w:i w:val="0"/>
          <w:sz w:val="24"/>
        </w:rPr>
        <w:t>D.  The part labelled (1) protects it against adverse temperature change.</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Lichen consists of</w:t>
      </w:r>
    </w:p>
    <w:p>
      <w:pPr>
        <w:spacing w:after="80"/>
        <w:jc w:val="center"/>
      </w:pPr>
      <w:r>
        <w:drawing>
          <wp:inline xmlns:a="http://schemas.openxmlformats.org/drawingml/2006/main" xmlns:pic="http://schemas.openxmlformats.org/drawingml/2006/picture">
            <wp:extent cx="4752000" cy="2836421"/>
            <wp:docPr id="2" name="Picture 2"/>
            <wp:cNvGraphicFramePr>
              <a:graphicFrameLocks noChangeAspect="1"/>
            </wp:cNvGraphicFramePr>
            <a:graphic>
              <a:graphicData uri="http://schemas.openxmlformats.org/drawingml/2006/picture">
                <pic:pic>
                  <pic:nvPicPr>
                    <pic:cNvPr id="0" name="biodiversity_YKTo_MC_to_students_2016_q022_1.png"/>
                    <pic:cNvPicPr/>
                  </pic:nvPicPr>
                  <pic:blipFill>
                    <a:blip r:embed="rId10"/>
                    <a:stretch>
                      <a:fillRect/>
                    </a:stretch>
                  </pic:blipFill>
                  <pic:spPr>
                    <a:xfrm>
                      <a:off x="0" y="0"/>
                      <a:ext cx="4752000" cy="2836421"/>
                    </a:xfrm>
                    <a:prstGeom prst="rect"/>
                  </pic:spPr>
                </pic:pic>
              </a:graphicData>
            </a:graphic>
          </wp:inline>
        </w:drawing>
      </w:r>
    </w:p>
    <w:p>
      <w:pPr>
        <w:spacing w:after="20" w:before="0"/>
        <w:ind w:left="283"/>
      </w:pPr>
      <w:r>
        <w:rPr>
          <w:rFonts w:ascii="Times New Roman" w:hAnsi="Times New Roman" w:eastAsia="Times New Roman"/>
          <w:b w:val="0"/>
          <w:i w:val="0"/>
          <w:sz w:val="24"/>
        </w:rPr>
        <w:t>A.  a moss and a fern. B. an alga and a fungus.</w:t>
      </w:r>
    </w:p>
    <w:p>
      <w:pPr>
        <w:spacing w:after="20" w:before="0"/>
        <w:ind w:left="283"/>
      </w:pPr>
      <w:r>
        <w:rPr>
          <w:rFonts w:ascii="Times New Roman" w:hAnsi="Times New Roman" w:eastAsia="Times New Roman"/>
          <w:b w:val="0"/>
          <w:i w:val="0"/>
          <w:sz w:val="24"/>
        </w:rPr>
        <w:t>C.  a fungus and a pine tree. D. an alga and an angiosperm. Directions: Question 23.23 refers to the photomicrograph below, which shows the structure of an animal. Its structure and activities resemble a white blood cell.</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related with the animal illustrated above is INCORRECT?</w:t>
      </w:r>
    </w:p>
    <w:p>
      <w:pPr>
        <w:spacing w:after="80"/>
        <w:jc w:val="center"/>
      </w:pPr>
      <w:r>
        <w:drawing>
          <wp:inline xmlns:a="http://schemas.openxmlformats.org/drawingml/2006/main" xmlns:pic="http://schemas.openxmlformats.org/drawingml/2006/picture">
            <wp:extent cx="4752000" cy="2124381"/>
            <wp:docPr id="3" name="Picture 3"/>
            <wp:cNvGraphicFramePr>
              <a:graphicFrameLocks noChangeAspect="1"/>
            </wp:cNvGraphicFramePr>
            <a:graphic>
              <a:graphicData uri="http://schemas.openxmlformats.org/drawingml/2006/picture">
                <pic:pic>
                  <pic:nvPicPr>
                    <pic:cNvPr id="0" name="biodiversity_YKTo_MC_to_students_2016_q023_1.png"/>
                    <pic:cNvPicPr/>
                  </pic:nvPicPr>
                  <pic:blipFill>
                    <a:blip r:embed="rId11"/>
                    <a:stretch>
                      <a:fillRect/>
                    </a:stretch>
                  </pic:blipFill>
                  <pic:spPr>
                    <a:xfrm>
                      <a:off x="0" y="0"/>
                      <a:ext cx="4752000" cy="21243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36421"/>
            <wp:docPr id="4" name="Picture 4"/>
            <wp:cNvGraphicFramePr>
              <a:graphicFrameLocks noChangeAspect="1"/>
            </wp:cNvGraphicFramePr>
            <a:graphic>
              <a:graphicData uri="http://schemas.openxmlformats.org/drawingml/2006/picture">
                <pic:pic>
                  <pic:nvPicPr>
                    <pic:cNvPr id="0" name="biodiversity_YKTo_MC_to_students_2016_q022_1.png"/>
                    <pic:cNvPicPr/>
                  </pic:nvPicPr>
                  <pic:blipFill>
                    <a:blip r:embed="rId10"/>
                    <a:stretch>
                      <a:fillRect/>
                    </a:stretch>
                  </pic:blipFill>
                  <pic:spPr>
                    <a:xfrm>
                      <a:off x="0" y="0"/>
                      <a:ext cx="4752000" cy="28364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92413"/>
            <wp:docPr id="5" name="Picture 5"/>
            <wp:cNvGraphicFramePr>
              <a:graphicFrameLocks noChangeAspect="1"/>
            </wp:cNvGraphicFramePr>
            <a:graphic>
              <a:graphicData uri="http://schemas.openxmlformats.org/drawingml/2006/picture">
                <pic:pic>
                  <pic:nvPicPr>
                    <pic:cNvPr id="0" name="biodiversity_YKTo_MC_to_students_2016_q031_1.png"/>
                    <pic:cNvPicPr/>
                  </pic:nvPicPr>
                  <pic:blipFill>
                    <a:blip r:embed="rId12"/>
                    <a:stretch>
                      <a:fillRect/>
                    </a:stretch>
                  </pic:blipFill>
                  <pic:spPr>
                    <a:xfrm>
                      <a:off x="0" y="0"/>
                      <a:ext cx="4752000" cy="5792413"/>
                    </a:xfrm>
                    <a:prstGeom prst="rect"/>
                  </pic:spPr>
                </pic:pic>
              </a:graphicData>
            </a:graphic>
          </wp:inline>
        </w:drawing>
      </w:r>
    </w:p>
    <w:p>
      <w:pPr>
        <w:spacing w:after="20" w:before="0"/>
        <w:ind w:left="283"/>
      </w:pPr>
      <w:r>
        <w:rPr>
          <w:rFonts w:ascii="Times New Roman" w:hAnsi="Times New Roman" w:eastAsia="Times New Roman"/>
          <w:b w:val="0"/>
          <w:i w:val="0"/>
          <w:sz w:val="24"/>
        </w:rPr>
        <w:t>A.  It is unicellular. B. It is uninucleated.</w:t>
      </w:r>
    </w:p>
    <w:p>
      <w:pPr>
        <w:spacing w:after="20" w:before="0"/>
        <w:ind w:left="283"/>
      </w:pPr>
      <w:r>
        <w:rPr>
          <w:rFonts w:ascii="Times New Roman" w:hAnsi="Times New Roman" w:eastAsia="Times New Roman"/>
          <w:b w:val="0"/>
          <w:i w:val="0"/>
          <w:sz w:val="24"/>
        </w:rPr>
        <w:t>C.  It is a prokaryote. D. It moves about by forming pseudopodia (false feet). Directions: Questions 23.24 to 23.27 refer to the simple dichotomous key below, which lists some features of four organisms M, N, P and</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What is organism M?</w:t>
      </w:r>
    </w:p>
    <w:p>
      <w:pPr>
        <w:spacing w:after="20" w:before="0"/>
        <w:ind w:left="283"/>
      </w:pPr>
      <w:r>
        <w:rPr>
          <w:rFonts w:ascii="Times New Roman" w:hAnsi="Times New Roman" w:eastAsia="Times New Roman"/>
          <w:b w:val="0"/>
          <w:i w:val="0"/>
          <w:sz w:val="24"/>
        </w:rPr>
        <w:t>A.  Virus B. Bacteria C. Fungi D. Algae</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structures may be possessed by organisms in group N? (1) Vascular tissues (2) Spores (3) Seeds (4) Fruits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taxonomic groups CORRECTLY sort P?</w:t>
        <w:br/>
        <w:t>(1) Archea (2) Eukarya (3) Protista (4) Fungi</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Domain</w:t>
            </w:r>
          </w:p>
        </w:tc>
        <w:tc>
          <w:tcPr>
            <w:tcW w:type="dxa" w:w="3400"/>
          </w:tcPr>
          <w:p>
            <w:pPr>
              <w:jc w:val="center"/>
            </w:pPr>
            <w:r/>
            <w:r>
              <w:rPr>
                <w:rFonts w:ascii="Times New Roman" w:hAnsi="Times New Roman" w:eastAsia="Times New Roman"/>
                <w:b w:val="0"/>
                <w:i w:val="0"/>
                <w:sz w:val="22"/>
              </w:rPr>
              <w:t>Kingdom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taxonomic groups CORRECTLY sort Q?</w:t>
        <w:br/>
        <w:t>(1) Archaebacteria (2) Eubacteria (3) Archea (4) Bacteria</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Domain</w:t>
            </w:r>
          </w:p>
        </w:tc>
        <w:tc>
          <w:tcPr>
            <w:tcW w:type="dxa" w:w="3400"/>
          </w:tcPr>
          <w:p>
            <w:pPr>
              <w:jc w:val="center"/>
            </w:pPr>
            <w:r/>
            <w:r>
              <w:rPr>
                <w:rFonts w:ascii="Times New Roman" w:hAnsi="Times New Roman" w:eastAsia="Times New Roman"/>
                <w:b w:val="0"/>
                <w:i w:val="0"/>
                <w:sz w:val="22"/>
              </w:rPr>
              <w:t>Kingdom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(2)</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la</w:t>
            </w:r>
          </w:p>
        </w:tc>
        <w:tc>
          <w:tcPr>
            <w:tcW w:type="dxa" w:w="3400"/>
          </w:tcPr>
          <w:p>
            <w:pPr>
              <w:jc w:val="center"/>
            </w:pPr>
            <w:r/>
            <w:r>
              <w:rPr>
                <w:rFonts w:ascii="Times New Roman" w:hAnsi="Times New Roman" w:eastAsia="Times New Roman"/>
                <w:b w:val="0"/>
                <w:i w:val="0"/>
                <w:sz w:val="22"/>
              </w:rPr>
              <w:t>With chlorophyll</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lb</w:t>
            </w:r>
          </w:p>
        </w:tc>
        <w:tc>
          <w:tcPr>
            <w:tcW w:type="dxa" w:w="3400"/>
          </w:tcPr>
          <w:p>
            <w:pPr>
              <w:jc w:val="center"/>
            </w:pPr>
            <w:r/>
            <w:r>
              <w:rPr>
                <w:rFonts w:ascii="Times New Roman" w:hAnsi="Times New Roman" w:eastAsia="Times New Roman"/>
                <w:b w:val="0"/>
                <w:i w:val="0"/>
                <w:sz w:val="22"/>
              </w:rPr>
              <w:t>Without chlorophyll</w:t>
            </w:r>
          </w:p>
        </w:tc>
        <w:tc>
          <w:tcPr>
            <w:tcW w:type="dxa" w:w="3400"/>
          </w:tcPr>
          <w:p>
            <w:pPr>
              <w:jc w:val="center"/>
            </w:pPr>
            <w:r/>
            <w:r>
              <w:rPr>
                <w:rFonts w:ascii="Times New Roman" w:hAnsi="Times New Roman" w:eastAsia="Times New Roman"/>
                <w:b w:val="0"/>
                <w:i w:val="0"/>
                <w:sz w:val="22"/>
              </w:rPr>
              <w:t>W</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With leaves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Without leaves</w:t>
            </w:r>
          </w:p>
        </w:tc>
        <w:tc>
          <w:tcPr>
            <w:tcW w:type="dxa" w:w="3400"/>
          </w:tcPr>
          <w:p>
            <w:pPr>
              <w:jc w:val="center"/>
            </w:pPr>
            <w:r/>
            <w:r>
              <w:rPr>
                <w:rFonts w:ascii="Times New Roman" w:hAnsi="Times New Roman" w:eastAsia="Times New Roman"/>
                <w:b w:val="0"/>
                <w:i w:val="0"/>
                <w:sz w:val="22"/>
              </w:rPr>
              <w:t>X</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With seeds</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Without seeds</w:t>
            </w:r>
          </w:p>
        </w:tc>
        <w:tc>
          <w:tcPr>
            <w:tcW w:type="dxa" w:w="3400"/>
          </w:tcPr>
          <w:p>
            <w:pPr>
              <w:jc w:val="center"/>
            </w:pPr>
            <w:r/>
            <w:r>
              <w:rPr>
                <w:rFonts w:ascii="Times New Roman" w:hAnsi="Times New Roman" w:eastAsia="Times New Roman"/>
                <w:b w:val="0"/>
                <w:i w:val="0"/>
                <w:sz w:val="22"/>
              </w:rPr>
              <w:t>Z</w:t>
            </w:r>
          </w:p>
        </w:tc>
      </w:tr>
    </w:tbl>
    <w:p>
      <w:pPr>
        <w:spacing w:after="80" w:before="0"/>
      </w:pPr>
    </w:p>
    <w:p>
      <w:pPr>
        <w:spacing w:after="20" w:before="0"/>
        <w:ind w:left="283"/>
      </w:pPr>
      <w:r>
        <w:rPr>
          <w:rFonts w:ascii="Times New Roman" w:hAnsi="Times New Roman" w:eastAsia="Times New Roman"/>
          <w:b w:val="0"/>
          <w:i w:val="0"/>
          <w:sz w:val="24"/>
        </w:rPr>
        <w:t>C.  Kingdoms — Fungi and Plantae Directions: Questions 23.28 and 23.29 refer to the simple dichotomous key below ,which lists some features of four organisms W, X, Y and Z.</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identification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Maize</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Moss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Maize</w:t>
            </w:r>
          </w:p>
        </w:tc>
        <w:tc>
          <w:tcPr>
            <w:tcW w:type="dxa" w:w="2040"/>
          </w:tcPr>
          <w:p>
            <w:pPr>
              <w:jc w:val="center"/>
            </w:pPr>
            <w:r/>
            <w:r>
              <w:rPr>
                <w:rFonts w:ascii="Times New Roman" w:hAnsi="Times New Roman" w:eastAsia="Times New Roman"/>
                <w:b w:val="0"/>
                <w:i w:val="0"/>
                <w:sz w:val="22"/>
              </w:rPr>
              <w:t>Fungi</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Maize</w:t>
            </w:r>
          </w:p>
        </w:tc>
        <w:tc>
          <w:tcPr>
            <w:tcW w:type="dxa" w:w="2040"/>
          </w:tcPr>
          <w:p>
            <w:pPr>
              <w:jc w:val="center"/>
            </w:pPr>
            <w:r/>
            <w:r>
              <w:rPr>
                <w:rFonts w:ascii="Times New Roman" w:hAnsi="Times New Roman" w:eastAsia="Times New Roman"/>
                <w:b w:val="0"/>
                <w:i w:val="0"/>
                <w:sz w:val="22"/>
              </w:rPr>
              <w:t>Fern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Fern</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Maize</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plants can also be grouped as Y? (1) Grass (2) Pine (3) Onion (4) Potato</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The organism shown in the photograph below is found on the forest floor. Which of the following statements about this organism is CORRECT?</w:t>
      </w:r>
    </w:p>
    <w:p>
      <w:pPr>
        <w:spacing w:after="80"/>
        <w:jc w:val="center"/>
      </w:pPr>
      <w:r>
        <w:drawing>
          <wp:inline xmlns:a="http://schemas.openxmlformats.org/drawingml/2006/main" xmlns:pic="http://schemas.openxmlformats.org/drawingml/2006/picture">
            <wp:extent cx="4752000" cy="3776424"/>
            <wp:docPr id="6" name="Picture 6"/>
            <wp:cNvGraphicFramePr>
              <a:graphicFrameLocks noChangeAspect="1"/>
            </wp:cNvGraphicFramePr>
            <a:graphic>
              <a:graphicData uri="http://schemas.openxmlformats.org/drawingml/2006/picture">
                <pic:pic>
                  <pic:nvPicPr>
                    <pic:cNvPr id="0" name="biodiversity_YKTo_MC_to_students_2016_q030_1.png"/>
                    <pic:cNvPicPr/>
                  </pic:nvPicPr>
                  <pic:blipFill>
                    <a:blip r:embed="rId13"/>
                    <a:stretch>
                      <a:fillRect/>
                    </a:stretch>
                  </pic:blipFill>
                  <pic:spPr>
                    <a:xfrm>
                      <a:off x="0" y="0"/>
                      <a:ext cx="4752000" cy="3776424"/>
                    </a:xfrm>
                    <a:prstGeom prst="rect"/>
                  </pic:spPr>
                </pic:pic>
              </a:graphicData>
            </a:graphic>
          </wp:inline>
        </w:drawing>
      </w:r>
    </w:p>
    <w:p>
      <w:pPr>
        <w:spacing w:after="20" w:before="0"/>
        <w:ind w:left="283"/>
      </w:pPr>
      <w:r>
        <w:rPr>
          <w:rFonts w:ascii="Times New Roman" w:hAnsi="Times New Roman" w:eastAsia="Times New Roman"/>
          <w:b w:val="0"/>
          <w:i w:val="0"/>
          <w:sz w:val="24"/>
        </w:rPr>
        <w:t>A.  It is the producer in the food web of the woodland ecosystem.</w:t>
      </w:r>
    </w:p>
    <w:p>
      <w:pPr>
        <w:spacing w:after="20" w:before="0"/>
        <w:ind w:left="283"/>
      </w:pPr>
      <w:r>
        <w:rPr>
          <w:rFonts w:ascii="Times New Roman" w:hAnsi="Times New Roman" w:eastAsia="Times New Roman"/>
          <w:b w:val="0"/>
          <w:i w:val="0"/>
          <w:sz w:val="24"/>
        </w:rPr>
        <w:t>B.  It enriches the nutrients content of soil by absorbing the nitrogen gas from air.</w:t>
      </w:r>
    </w:p>
    <w:p>
      <w:pPr>
        <w:spacing w:after="20" w:before="0"/>
        <w:ind w:left="283"/>
      </w:pPr>
      <w:r>
        <w:rPr>
          <w:rFonts w:ascii="Times New Roman" w:hAnsi="Times New Roman" w:eastAsia="Times New Roman"/>
          <w:b w:val="0"/>
          <w:i w:val="0"/>
          <w:sz w:val="24"/>
        </w:rPr>
        <w:t>C.  It is important for the recycling of inorganic nutrients in nature.</w:t>
      </w:r>
    </w:p>
    <w:p>
      <w:pPr>
        <w:spacing w:after="20" w:before="0"/>
        <w:ind w:left="283"/>
      </w:pPr>
      <w:r>
        <w:rPr>
          <w:rFonts w:ascii="Times New Roman" w:hAnsi="Times New Roman" w:eastAsia="Times New Roman"/>
          <w:b w:val="0"/>
          <w:i w:val="0"/>
          <w:sz w:val="24"/>
        </w:rPr>
        <w:t>D.  It has extensive fibrous root system to absorb mineral salts in soil.</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characteristics are associated with most green plants?</w:t>
        <w:br/>
        <w:t>(1) Cell wall (2) Chloroplast</w:t>
        <w:tab/>
        <w:t>(3) Heterotrophic nutrition (4) Must live in soil</w:t>
      </w:r>
    </w:p>
    <w:p>
      <w:pPr>
        <w:spacing w:after="80"/>
        <w:jc w:val="center"/>
      </w:pPr>
      <w:r>
        <w:drawing>
          <wp:inline xmlns:a="http://schemas.openxmlformats.org/drawingml/2006/main" xmlns:pic="http://schemas.openxmlformats.org/drawingml/2006/picture">
            <wp:extent cx="4752000" cy="5792413"/>
            <wp:docPr id="7" name="Picture 7"/>
            <wp:cNvGraphicFramePr>
              <a:graphicFrameLocks noChangeAspect="1"/>
            </wp:cNvGraphicFramePr>
            <a:graphic>
              <a:graphicData uri="http://schemas.openxmlformats.org/drawingml/2006/picture">
                <pic:pic>
                  <pic:nvPicPr>
                    <pic:cNvPr id="0" name="biodiversity_YKTo_MC_to_students_2016_q031_1.png"/>
                    <pic:cNvPicPr/>
                  </pic:nvPicPr>
                  <pic:blipFill>
                    <a:blip r:embed="rId12"/>
                    <a:stretch>
                      <a:fillRect/>
                    </a:stretch>
                  </pic:blipFill>
                  <pic:spPr>
                    <a:xfrm>
                      <a:off x="0" y="0"/>
                      <a:ext cx="4752000" cy="5792413"/>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(4) only C. (1), (2) and (3) only D. (1), (2) and (4) only Directions: Question 23.32 refers to the photograph below, which shows a group of very small green plants with the capsules producing spores.</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is/are CORRECT descriptions of the plant shown in the photograph? (1) Its seeds are dispersed by wind. (2) It can only live in damp and shady area. (3)It depends on wind for pollination. (4) It has no true roots and cuticle.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Directions: Questions 23.33 refers to the photograph below, which shows a green plant. Which of the following descriptions about this plant is/are CORRECT? (1) It is the pioneer plant in a newly established habitat. (2) It has vascular tissues. (3)It produces spores for reproduction.</w:t>
      </w:r>
    </w:p>
    <w:p>
      <w:pPr>
        <w:spacing w:after="80"/>
        <w:jc w:val="center"/>
      </w:pPr>
      <w:r>
        <w:drawing>
          <wp:inline xmlns:a="http://schemas.openxmlformats.org/drawingml/2006/main" xmlns:pic="http://schemas.openxmlformats.org/drawingml/2006/picture">
            <wp:extent cx="4752000" cy="8658692"/>
            <wp:docPr id="8" name="Picture 8"/>
            <wp:cNvGraphicFramePr>
              <a:graphicFrameLocks noChangeAspect="1"/>
            </wp:cNvGraphicFramePr>
            <a:graphic>
              <a:graphicData uri="http://schemas.openxmlformats.org/drawingml/2006/picture">
                <pic:pic>
                  <pic:nvPicPr>
                    <pic:cNvPr id="0" name="biodiversity_YKTo_MC_to_students_2016_q033_1.png"/>
                    <pic:cNvPicPr/>
                  </pic:nvPicPr>
                  <pic:blipFill>
                    <a:blip r:embed="rId14"/>
                    <a:stretch>
                      <a:fillRect/>
                    </a:stretch>
                  </pic:blipFill>
                  <pic:spPr>
                    <a:xfrm>
                      <a:off x="0" y="0"/>
                      <a:ext cx="4752000" cy="865869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produce spores as the means of reproduction (1) Penicillium (2) Fern (3) Rose (4) Moss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matching is INCORRECT?</w:t>
        <w:br/>
        <w:t>Directions: Questions 23.36 and 23.37 refer to the photographs below, which show four different plants.</w:t>
      </w:r>
    </w:p>
    <w:p>
      <w:pPr>
        <w:spacing w:after="80"/>
        <w:jc w:val="center"/>
      </w:pPr>
      <w:r>
        <w:drawing>
          <wp:inline xmlns:a="http://schemas.openxmlformats.org/drawingml/2006/main" xmlns:pic="http://schemas.openxmlformats.org/drawingml/2006/picture">
            <wp:extent cx="4752000" cy="4262103"/>
            <wp:docPr id="9" name="Picture 9"/>
            <wp:cNvGraphicFramePr>
              <a:graphicFrameLocks noChangeAspect="1"/>
            </wp:cNvGraphicFramePr>
            <a:graphic>
              <a:graphicData uri="http://schemas.openxmlformats.org/drawingml/2006/picture">
                <pic:pic>
                  <pic:nvPicPr>
                    <pic:cNvPr id="0" name="biodiversity_YKTo_MC_to_students_2016_q035_1.png"/>
                    <pic:cNvPicPr/>
                  </pic:nvPicPr>
                  <pic:blipFill>
                    <a:blip r:embed="rId15"/>
                    <a:stretch>
                      <a:fillRect/>
                    </a:stretch>
                  </pic:blipFill>
                  <pic:spPr>
                    <a:xfrm>
                      <a:off x="0" y="0"/>
                      <a:ext cx="4752000" cy="426210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51147"/>
            <wp:docPr id="10" name="Picture 10"/>
            <wp:cNvGraphicFramePr>
              <a:graphicFrameLocks noChangeAspect="1"/>
            </wp:cNvGraphicFramePr>
            <a:graphic>
              <a:graphicData uri="http://schemas.openxmlformats.org/drawingml/2006/picture">
                <pic:pic>
                  <pic:nvPicPr>
                    <pic:cNvPr id="0" name="biodiversity_YKTo_MC_to_students_2016_q035_2.png"/>
                    <pic:cNvPicPr/>
                  </pic:nvPicPr>
                  <pic:blipFill>
                    <a:blip r:embed="rId16"/>
                    <a:stretch>
                      <a:fillRect/>
                    </a:stretch>
                  </pic:blipFill>
                  <pic:spPr>
                    <a:xfrm>
                      <a:off x="0" y="0"/>
                      <a:ext cx="4752000" cy="42511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4047"/>
            <wp:docPr id="11" name="Picture 11"/>
            <wp:cNvGraphicFramePr>
              <a:graphicFrameLocks noChangeAspect="1"/>
            </wp:cNvGraphicFramePr>
            <a:graphic>
              <a:graphicData uri="http://schemas.openxmlformats.org/drawingml/2006/picture">
                <pic:pic>
                  <pic:nvPicPr>
                    <pic:cNvPr id="0" name="biodiversity_YKTo_MC_to_students_2016_q035_3.png"/>
                    <pic:cNvPicPr/>
                  </pic:nvPicPr>
                  <pic:blipFill>
                    <a:blip r:embed="rId17"/>
                    <a:stretch>
                      <a:fillRect/>
                    </a:stretch>
                  </pic:blipFill>
                  <pic:spPr>
                    <a:xfrm>
                      <a:off x="0" y="0"/>
                      <a:ext cx="4752000" cy="34740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67143"/>
            <wp:docPr id="12" name="Picture 12"/>
            <wp:cNvGraphicFramePr>
              <a:graphicFrameLocks noChangeAspect="1"/>
            </wp:cNvGraphicFramePr>
            <a:graphic>
              <a:graphicData uri="http://schemas.openxmlformats.org/drawingml/2006/picture">
                <pic:pic>
                  <pic:nvPicPr>
                    <pic:cNvPr id="0" name="biodiversity_YKTo_MC_to_students_2016_q035_4.png"/>
                    <pic:cNvPicPr/>
                  </pic:nvPicPr>
                  <pic:blipFill>
                    <a:blip r:embed="rId18"/>
                    <a:stretch>
                      <a:fillRect/>
                    </a:stretch>
                  </pic:blipFill>
                  <pic:spPr>
                    <a:xfrm>
                      <a:off x="0" y="0"/>
                      <a:ext cx="4752000" cy="46671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Group</w:t>
            </w:r>
          </w:p>
        </w:tc>
        <w:tc>
          <w:tcPr>
            <w:tcW w:type="dxa" w:w="3400"/>
          </w:tcPr>
          <w:p>
            <w:pPr>
              <w:jc w:val="center"/>
            </w:pPr>
            <w:r/>
            <w:r>
              <w:rPr>
                <w:rFonts w:ascii="Times New Roman" w:hAnsi="Times New Roman" w:eastAsia="Times New Roman"/>
                <w:b w:val="0"/>
                <w:i w:val="0"/>
                <w:sz w:val="22"/>
              </w:rPr>
              <w:t>Examples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Flowering plants</w:t>
            </w:r>
          </w:p>
        </w:tc>
        <w:tc>
          <w:tcPr>
            <w:tcW w:type="dxa" w:w="3400"/>
          </w:tcPr>
          <w:p>
            <w:pPr>
              <w:jc w:val="center"/>
            </w:pPr>
            <w:r/>
            <w:r>
              <w:rPr>
                <w:rFonts w:ascii="Times New Roman" w:hAnsi="Times New Roman" w:eastAsia="Times New Roman"/>
                <w:b w:val="0"/>
                <w:i w:val="0"/>
                <w:sz w:val="22"/>
              </w:rPr>
              <w:t>Grass and Bauhinia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Non-flowering</w:t>
            </w:r>
          </w:p>
        </w:tc>
        <w:tc>
          <w:tcPr>
            <w:tcW w:type="dxa" w:w="3400"/>
          </w:tcPr>
          <w:p>
            <w:pPr>
              <w:jc w:val="center"/>
            </w:pPr>
            <w:r/>
            <w:r>
              <w:rPr>
                <w:rFonts w:ascii="Times New Roman" w:hAnsi="Times New Roman" w:eastAsia="Times New Roman"/>
                <w:b w:val="0"/>
                <w:i w:val="0"/>
                <w:sz w:val="22"/>
              </w:rPr>
              <w:t>Pine and pineapple plants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Mammals</w:t>
            </w:r>
          </w:p>
        </w:tc>
        <w:tc>
          <w:tcPr>
            <w:tcW w:type="dxa" w:w="3400"/>
          </w:tcPr>
          <w:p>
            <w:pPr>
              <w:jc w:val="center"/>
            </w:pPr>
            <w:r/>
            <w:r>
              <w:rPr>
                <w:rFonts w:ascii="Times New Roman" w:hAnsi="Times New Roman" w:eastAsia="Times New Roman"/>
                <w:b w:val="0"/>
                <w:i w:val="0"/>
                <w:sz w:val="22"/>
              </w:rPr>
              <w:t>Man and bat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Invertebrates</w:t>
            </w:r>
          </w:p>
        </w:tc>
        <w:tc>
          <w:tcPr>
            <w:tcW w:type="dxa" w:w="3400"/>
          </w:tcPr>
          <w:p>
            <w:pPr>
              <w:jc w:val="center"/>
            </w:pPr>
            <w:r/>
            <w:r>
              <w:rPr>
                <w:rFonts w:ascii="Times New Roman" w:hAnsi="Times New Roman" w:eastAsia="Times New Roman"/>
                <w:b w:val="0"/>
                <w:i w:val="0"/>
                <w:sz w:val="22"/>
              </w:rPr>
              <w:t>Jellyfish and coral</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P</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plant is INCORRECTLY classified?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Major group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Flowering plant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Moss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w:t>
            </w:r>
          </w:p>
        </w:tc>
        <w:tc>
          <w:tcPr>
            <w:tcW w:type="dxa" w:w="3400"/>
          </w:tcPr>
          <w:p>
            <w:pPr>
              <w:jc w:val="center"/>
            </w:pPr>
            <w:r/>
            <w:r>
              <w:rPr>
                <w:rFonts w:ascii="Times New Roman" w:hAnsi="Times New Roman" w:eastAsia="Times New Roman"/>
                <w:b w:val="0"/>
                <w:i w:val="0"/>
                <w:sz w:val="22"/>
              </w:rPr>
              <w:t>Fern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Flowering plant</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statements is INCORRECT?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Features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Chlorophyll</w:t>
            </w:r>
          </w:p>
        </w:tc>
        <w:tc>
          <w:tcPr>
            <w:tcW w:type="dxa" w:w="2550"/>
          </w:tcPr>
          <w:p>
            <w:pPr>
              <w:jc w:val="center"/>
            </w:pPr>
            <w:r/>
            <w:r>
              <w:rPr>
                <w:rFonts w:ascii="Times New Roman" w:hAnsi="Times New Roman" w:eastAsia="Times New Roman"/>
                <w:b w:val="0"/>
                <w:i w:val="0"/>
                <w:sz w:val="22"/>
              </w:rPr>
              <w:t>Seeds</w:t>
            </w:r>
          </w:p>
        </w:tc>
        <w:tc>
          <w:tcPr>
            <w:tcW w:type="dxa" w:w="2550"/>
          </w:tcPr>
          <w:p>
            <w:pPr>
              <w:jc w:val="center"/>
            </w:pPr>
            <w:r/>
            <w:r>
              <w:rPr>
                <w:rFonts w:ascii="Times New Roman" w:hAnsi="Times New Roman" w:eastAsia="Times New Roman"/>
                <w:b w:val="0"/>
                <w:i w:val="0"/>
                <w:sz w:val="22"/>
              </w:rPr>
              <w:t>Fruits</w:t>
            </w:r>
          </w:p>
        </w:tc>
      </w:tr>
      <w:tr>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M produces seeds. B. N has chlorophyll.</w:t>
      </w:r>
    </w:p>
    <w:p>
      <w:pPr>
        <w:spacing w:after="20" w:before="0"/>
        <w:ind w:left="283"/>
      </w:pPr>
      <w:r>
        <w:rPr>
          <w:rFonts w:ascii="Times New Roman" w:hAnsi="Times New Roman" w:eastAsia="Times New Roman"/>
          <w:b w:val="0"/>
          <w:i w:val="0"/>
          <w:sz w:val="24"/>
        </w:rPr>
        <w:t>C.  O produces spores. D. P produces fruits Directions: Questions 23.38 and 23.39 refer to the table below, which shows some features of four organisms. Key: + Present - Absent</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organisms is INCORRECTLY classified?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w:t>
            </w:r>
          </w:p>
        </w:tc>
        <w:tc>
          <w:tcPr>
            <w:tcW w:type="dxa" w:w="3400"/>
          </w:tcPr>
          <w:p>
            <w:pPr>
              <w:jc w:val="center"/>
            </w:pPr>
            <w:r/>
            <w:r>
              <w:rPr>
                <w:rFonts w:ascii="Times New Roman" w:hAnsi="Times New Roman" w:eastAsia="Times New Roman"/>
                <w:b w:val="0"/>
                <w:i w:val="0"/>
                <w:sz w:val="22"/>
              </w:rPr>
              <w:t>Major group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Pineapple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II</w:t>
            </w:r>
          </w:p>
        </w:tc>
        <w:tc>
          <w:tcPr>
            <w:tcW w:type="dxa" w:w="3400"/>
          </w:tcPr>
          <w:p>
            <w:pPr>
              <w:jc w:val="center"/>
            </w:pPr>
            <w:r/>
            <w:r>
              <w:rPr>
                <w:rFonts w:ascii="Times New Roman" w:hAnsi="Times New Roman" w:eastAsia="Times New Roman"/>
                <w:b w:val="0"/>
                <w:i w:val="0"/>
                <w:sz w:val="22"/>
              </w:rPr>
              <w:t>Fungi</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III</w:t>
            </w:r>
          </w:p>
        </w:tc>
        <w:tc>
          <w:tcPr>
            <w:tcW w:type="dxa" w:w="3400"/>
          </w:tcPr>
          <w:p>
            <w:pPr>
              <w:jc w:val="center"/>
            </w:pPr>
            <w:r/>
            <w:r>
              <w:rPr>
                <w:rFonts w:ascii="Times New Roman" w:hAnsi="Times New Roman" w:eastAsia="Times New Roman"/>
                <w:b w:val="0"/>
                <w:i w:val="0"/>
                <w:sz w:val="22"/>
              </w:rPr>
              <w:t>Grass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IV</w:t>
            </w:r>
          </w:p>
        </w:tc>
        <w:tc>
          <w:tcPr>
            <w:tcW w:type="dxa" w:w="3400"/>
          </w:tcPr>
          <w:p>
            <w:pPr>
              <w:jc w:val="center"/>
            </w:pPr>
            <w:r/>
            <w:r>
              <w:rPr>
                <w:rFonts w:ascii="Times New Roman" w:hAnsi="Times New Roman" w:eastAsia="Times New Roman"/>
                <w:b w:val="0"/>
                <w:i w:val="0"/>
                <w:sz w:val="22"/>
              </w:rPr>
              <w:t>Algae</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organisms possesses the same features as organism I? (1) Strawberry (2) Pine (3) Bamboo (4) Apple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The following table shows the characteristics of four different plants:</w:t>
        <w:br/>
        <w:t>Key: + Present – Absent</w:t>
        <w:br/>
        <w:t>Which of the following combinations of them is CORRECT?</w:t>
        <w:br/>
        <w:t>Directions: Questions 41 to 43 refer to the photographs below, which show four types of plants.</w:t>
      </w:r>
    </w:p>
    <w:p>
      <w:pPr>
        <w:spacing w:after="80"/>
        <w:jc w:val="center"/>
      </w:pPr>
      <w:r>
        <w:drawing>
          <wp:inline xmlns:a="http://schemas.openxmlformats.org/drawingml/2006/main" xmlns:pic="http://schemas.openxmlformats.org/drawingml/2006/picture">
            <wp:extent cx="4752000" cy="1641098"/>
            <wp:docPr id="13" name="Picture 13"/>
            <wp:cNvGraphicFramePr>
              <a:graphicFrameLocks noChangeAspect="1"/>
            </wp:cNvGraphicFramePr>
            <a:graphic>
              <a:graphicData uri="http://schemas.openxmlformats.org/drawingml/2006/picture">
                <pic:pic>
                  <pic:nvPicPr>
                    <pic:cNvPr id="0" name="biodiversity_YKTo_MC_to_students_2016_q040_1.png"/>
                    <pic:cNvPicPr/>
                  </pic:nvPicPr>
                  <pic:blipFill>
                    <a:blip r:embed="rId19"/>
                    <a:stretch>
                      <a:fillRect/>
                    </a:stretch>
                  </pic:blipFill>
                  <pic:spPr>
                    <a:xfrm>
                      <a:off x="0" y="0"/>
                      <a:ext cx="4752000" cy="1641098"/>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Plant V</w:t>
            </w:r>
          </w:p>
        </w:tc>
        <w:tc>
          <w:tcPr>
            <w:tcW w:type="dxa" w:w="1700"/>
          </w:tcPr>
          <w:p>
            <w:pPr>
              <w:jc w:val="center"/>
            </w:pPr>
            <w:r/>
            <w:r>
              <w:rPr>
                <w:rFonts w:ascii="Times New Roman" w:hAnsi="Times New Roman" w:eastAsia="Times New Roman"/>
                <w:b w:val="0"/>
                <w:i w:val="0"/>
                <w:sz w:val="22"/>
              </w:rPr>
              <w:t>Plant W</w:t>
            </w:r>
          </w:p>
        </w:tc>
        <w:tc>
          <w:tcPr>
            <w:tcW w:type="dxa" w:w="1700"/>
          </w:tcPr>
          <w:p>
            <w:pPr>
              <w:jc w:val="center"/>
            </w:pPr>
            <w:r/>
            <w:r>
              <w:rPr>
                <w:rFonts w:ascii="Times New Roman" w:hAnsi="Times New Roman" w:eastAsia="Times New Roman"/>
                <w:b w:val="0"/>
                <w:i w:val="0"/>
                <w:sz w:val="22"/>
              </w:rPr>
              <w:t>Plant X</w:t>
            </w:r>
          </w:p>
        </w:tc>
        <w:tc>
          <w:tcPr>
            <w:tcW w:type="dxa" w:w="1700"/>
          </w:tcPr>
          <w:p>
            <w:pPr>
              <w:jc w:val="center"/>
            </w:pPr>
            <w:r/>
            <w:r>
              <w:rPr>
                <w:rFonts w:ascii="Times New Roman" w:hAnsi="Times New Roman" w:eastAsia="Times New Roman"/>
                <w:b w:val="0"/>
                <w:i w:val="0"/>
                <w:sz w:val="22"/>
              </w:rPr>
              <w:t>Plant Y</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Leaves with veins</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Seeds</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Fruits</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Chlorophyll</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Plant V</w:t>
            </w:r>
          </w:p>
        </w:tc>
        <w:tc>
          <w:tcPr>
            <w:tcW w:type="dxa" w:w="2040"/>
          </w:tcPr>
          <w:p>
            <w:pPr>
              <w:jc w:val="center"/>
            </w:pPr>
            <w:r/>
            <w:r>
              <w:rPr>
                <w:rFonts w:ascii="Times New Roman" w:hAnsi="Times New Roman" w:eastAsia="Times New Roman"/>
                <w:b w:val="0"/>
                <w:i w:val="0"/>
                <w:sz w:val="22"/>
              </w:rPr>
              <w:t>Plant W</w:t>
            </w:r>
          </w:p>
        </w:tc>
        <w:tc>
          <w:tcPr>
            <w:tcW w:type="dxa" w:w="2040"/>
          </w:tcPr>
          <w:p>
            <w:pPr>
              <w:jc w:val="center"/>
            </w:pPr>
            <w:r/>
            <w:r>
              <w:rPr>
                <w:rFonts w:ascii="Times New Roman" w:hAnsi="Times New Roman" w:eastAsia="Times New Roman"/>
                <w:b w:val="0"/>
                <w:i w:val="0"/>
                <w:sz w:val="22"/>
              </w:rPr>
              <w:t>Plant X</w:t>
            </w:r>
          </w:p>
        </w:tc>
        <w:tc>
          <w:tcPr>
            <w:tcW w:type="dxa" w:w="2040"/>
          </w:tcPr>
          <w:p>
            <w:pPr>
              <w:jc w:val="center"/>
            </w:pPr>
            <w:r/>
            <w:r>
              <w:rPr>
                <w:rFonts w:ascii="Times New Roman" w:hAnsi="Times New Roman" w:eastAsia="Times New Roman"/>
                <w:b w:val="0"/>
                <w:i w:val="0"/>
                <w:sz w:val="22"/>
              </w:rPr>
              <w:t>Plant Y</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Alga</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Gymnosperms</w:t>
            </w:r>
          </w:p>
        </w:tc>
        <w:tc>
          <w:tcPr>
            <w:tcW w:type="dxa" w:w="2040"/>
          </w:tcPr>
          <w:p>
            <w:pPr>
              <w:jc w:val="center"/>
            </w:pPr>
            <w:r/>
            <w:r>
              <w:rPr>
                <w:rFonts w:ascii="Times New Roman" w:hAnsi="Times New Roman" w:eastAsia="Times New Roman"/>
                <w:b w:val="0"/>
                <w:i w:val="0"/>
                <w:sz w:val="22"/>
              </w:rPr>
              <w:t>Flowering plants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Ferns</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Flowering plants</w:t>
            </w:r>
          </w:p>
        </w:tc>
        <w:tc>
          <w:tcPr>
            <w:tcW w:type="dxa" w:w="2040"/>
          </w:tcPr>
          <w:p>
            <w:pPr>
              <w:jc w:val="center"/>
            </w:pPr>
            <w:r/>
            <w:r>
              <w:rPr>
                <w:rFonts w:ascii="Times New Roman" w:hAnsi="Times New Roman" w:eastAsia="Times New Roman"/>
                <w:b w:val="0"/>
                <w:i w:val="0"/>
                <w:sz w:val="22"/>
              </w:rPr>
              <w:t>Gymnosperms</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Moss</w:t>
            </w:r>
          </w:p>
        </w:tc>
        <w:tc>
          <w:tcPr>
            <w:tcW w:type="dxa" w:w="2040"/>
          </w:tcPr>
          <w:p>
            <w:pPr>
              <w:jc w:val="center"/>
            </w:pPr>
            <w:r/>
            <w:r>
              <w:rPr>
                <w:rFonts w:ascii="Times New Roman" w:hAnsi="Times New Roman" w:eastAsia="Times New Roman"/>
                <w:b w:val="0"/>
                <w:i w:val="0"/>
                <w:sz w:val="22"/>
              </w:rPr>
              <w:t>Gymnosperms</w:t>
            </w:r>
          </w:p>
        </w:tc>
        <w:tc>
          <w:tcPr>
            <w:tcW w:type="dxa" w:w="2040"/>
          </w:tcPr>
          <w:p>
            <w:pPr>
              <w:jc w:val="center"/>
            </w:pPr>
            <w:r/>
            <w:r>
              <w:rPr>
                <w:rFonts w:ascii="Times New Roman" w:hAnsi="Times New Roman" w:eastAsia="Times New Roman"/>
                <w:b w:val="0"/>
                <w:i w:val="0"/>
                <w:sz w:val="22"/>
              </w:rPr>
              <w:t>Flowering plants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Fungi</w:t>
            </w:r>
          </w:p>
        </w:tc>
        <w:tc>
          <w:tcPr>
            <w:tcW w:type="dxa" w:w="2040"/>
          </w:tcPr>
          <w:p>
            <w:pPr>
              <w:jc w:val="center"/>
            </w:pPr>
            <w:r/>
            <w:r>
              <w:rPr>
                <w:rFonts w:ascii="Times New Roman" w:hAnsi="Times New Roman" w:eastAsia="Times New Roman"/>
                <w:b w:val="0"/>
                <w:i w:val="0"/>
                <w:sz w:val="22"/>
              </w:rPr>
              <w:t>Ferns</w:t>
            </w:r>
          </w:p>
        </w:tc>
        <w:tc>
          <w:tcPr>
            <w:tcW w:type="dxa" w:w="2040"/>
          </w:tcPr>
          <w:p>
            <w:pPr>
              <w:jc w:val="center"/>
            </w:pPr>
            <w:r/>
            <w:r>
              <w:rPr>
                <w:rFonts w:ascii="Times New Roman" w:hAnsi="Times New Roman" w:eastAsia="Times New Roman"/>
                <w:b w:val="0"/>
                <w:i w:val="0"/>
                <w:sz w:val="22"/>
              </w:rPr>
              <w:t>Flowering plants</w:t>
            </w:r>
          </w:p>
        </w:tc>
        <w:tc>
          <w:tcPr>
            <w:tcW w:type="dxa" w:w="2040"/>
          </w:tcPr>
          <w:p>
            <w:pPr>
              <w:jc w:val="center"/>
            </w:pPr>
            <w:r/>
            <w:r>
              <w:rPr>
                <w:rFonts w:ascii="Times New Roman" w:hAnsi="Times New Roman" w:eastAsia="Times New Roman"/>
                <w:b w:val="0"/>
                <w:i w:val="0"/>
                <w:sz w:val="22"/>
              </w:rPr>
              <w:t>Gymnosperms</w:t>
            </w:r>
          </w:p>
        </w:tc>
      </w:tr>
    </w:tbl>
    <w:p>
      <w:pPr>
        <w:spacing w:after="80" w:before="0"/>
      </w:pP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Two of these plants live in two extreme environmental conditions. Which of the following combinations of them is CORRECT?</w:t>
      </w:r>
    </w:p>
    <w:p>
      <w:pPr>
        <w:spacing w:after="80"/>
        <w:jc w:val="center"/>
      </w:pPr>
      <w:r>
        <w:drawing>
          <wp:inline xmlns:a="http://schemas.openxmlformats.org/drawingml/2006/main" xmlns:pic="http://schemas.openxmlformats.org/drawingml/2006/picture">
            <wp:extent cx="4752000" cy="1641098"/>
            <wp:docPr id="14" name="Picture 14"/>
            <wp:cNvGraphicFramePr>
              <a:graphicFrameLocks noChangeAspect="1"/>
            </wp:cNvGraphicFramePr>
            <a:graphic>
              <a:graphicData uri="http://schemas.openxmlformats.org/drawingml/2006/picture">
                <pic:pic>
                  <pic:nvPicPr>
                    <pic:cNvPr id="0" name="biodiversity_YKTo_MC_to_students_2016_q040_1.png"/>
                    <pic:cNvPicPr/>
                  </pic:nvPicPr>
                  <pic:blipFill>
                    <a:blip r:embed="rId19"/>
                    <a:stretch>
                      <a:fillRect/>
                    </a:stretch>
                  </pic:blipFill>
                  <pic:spPr>
                    <a:xfrm>
                      <a:off x="0" y="0"/>
                      <a:ext cx="4752000" cy="164109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Moist and shady places</w:t>
            </w:r>
          </w:p>
        </w:tc>
        <w:tc>
          <w:tcPr>
            <w:tcW w:type="dxa" w:w="3400"/>
          </w:tcPr>
          <w:p>
            <w:pPr>
              <w:jc w:val="center"/>
            </w:pPr>
            <w:r/>
            <w:r>
              <w:rPr>
                <w:rFonts w:ascii="Times New Roman" w:hAnsi="Times New Roman" w:eastAsia="Times New Roman"/>
                <w:b w:val="0"/>
                <w:i w:val="0"/>
                <w:sz w:val="22"/>
              </w:rPr>
              <w:t>Hot , dry and sunny places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Plant (1)</w:t>
            </w:r>
          </w:p>
        </w:tc>
        <w:tc>
          <w:tcPr>
            <w:tcW w:type="dxa" w:w="3400"/>
          </w:tcPr>
          <w:p>
            <w:pPr>
              <w:jc w:val="center"/>
            </w:pPr>
            <w:r/>
            <w:r>
              <w:rPr>
                <w:rFonts w:ascii="Times New Roman" w:hAnsi="Times New Roman" w:eastAsia="Times New Roman"/>
                <w:b w:val="0"/>
                <w:i w:val="0"/>
                <w:sz w:val="22"/>
              </w:rPr>
              <w:t>Plant (2)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Plant (3)</w:t>
            </w:r>
          </w:p>
        </w:tc>
        <w:tc>
          <w:tcPr>
            <w:tcW w:type="dxa" w:w="3400"/>
          </w:tcPr>
          <w:p>
            <w:pPr>
              <w:jc w:val="center"/>
            </w:pPr>
            <w:r/>
            <w:r>
              <w:rPr>
                <w:rFonts w:ascii="Times New Roman" w:hAnsi="Times New Roman" w:eastAsia="Times New Roman"/>
                <w:b w:val="0"/>
                <w:i w:val="0"/>
                <w:sz w:val="22"/>
              </w:rPr>
              <w:t>Plant (4)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Plant (1)</w:t>
            </w:r>
          </w:p>
        </w:tc>
        <w:tc>
          <w:tcPr>
            <w:tcW w:type="dxa" w:w="3400"/>
          </w:tcPr>
          <w:p>
            <w:pPr>
              <w:jc w:val="center"/>
            </w:pPr>
            <w:r/>
            <w:r>
              <w:rPr>
                <w:rFonts w:ascii="Times New Roman" w:hAnsi="Times New Roman" w:eastAsia="Times New Roman"/>
                <w:b w:val="0"/>
                <w:i w:val="0"/>
                <w:sz w:val="22"/>
              </w:rPr>
              <w:t>Plant (4)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Plant (3)</w:t>
            </w:r>
          </w:p>
        </w:tc>
        <w:tc>
          <w:tcPr>
            <w:tcW w:type="dxa" w:w="3400"/>
          </w:tcPr>
          <w:p>
            <w:pPr>
              <w:jc w:val="center"/>
            </w:pPr>
            <w:r/>
            <w:r>
              <w:rPr>
                <w:rFonts w:ascii="Times New Roman" w:hAnsi="Times New Roman" w:eastAsia="Times New Roman"/>
                <w:b w:val="0"/>
                <w:i w:val="0"/>
                <w:sz w:val="22"/>
              </w:rPr>
              <w:t>Plant (2)</w:t>
            </w:r>
          </w:p>
        </w:tc>
      </w:tr>
    </w:tbl>
    <w:p>
      <w:pPr>
        <w:spacing w:after="80" w:before="0"/>
      </w:pP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plants depend on external agents to spread the pollen grains?</w:t>
      </w:r>
    </w:p>
    <w:p>
      <w:pPr>
        <w:spacing w:after="80"/>
        <w:jc w:val="center"/>
      </w:pPr>
      <w:r>
        <w:drawing>
          <wp:inline xmlns:a="http://schemas.openxmlformats.org/drawingml/2006/main" xmlns:pic="http://schemas.openxmlformats.org/drawingml/2006/picture">
            <wp:extent cx="4752000" cy="1641098"/>
            <wp:docPr id="15" name="Picture 15"/>
            <wp:cNvGraphicFramePr>
              <a:graphicFrameLocks noChangeAspect="1"/>
            </wp:cNvGraphicFramePr>
            <a:graphic>
              <a:graphicData uri="http://schemas.openxmlformats.org/drawingml/2006/picture">
                <pic:pic>
                  <pic:nvPicPr>
                    <pic:cNvPr id="0" name="biodiversity_YKTo_MC_to_students_2016_q040_1.png"/>
                    <pic:cNvPicPr/>
                  </pic:nvPicPr>
                  <pic:blipFill>
                    <a:blip r:embed="rId19"/>
                    <a:stretch>
                      <a:fillRect/>
                    </a:stretch>
                  </pic:blipFill>
                  <pic:spPr>
                    <a:xfrm>
                      <a:off x="0" y="0"/>
                      <a:ext cx="4752000" cy="164109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plants produce fruits to disperse the seeds?</w:t>
      </w:r>
    </w:p>
    <w:p>
      <w:pPr>
        <w:spacing w:after="80"/>
        <w:jc w:val="center"/>
      </w:pPr>
      <w:r>
        <w:drawing>
          <wp:inline xmlns:a="http://schemas.openxmlformats.org/drawingml/2006/main" xmlns:pic="http://schemas.openxmlformats.org/drawingml/2006/picture">
            <wp:extent cx="4752000" cy="3544941"/>
            <wp:docPr id="16" name="Picture 16"/>
            <wp:cNvGraphicFramePr>
              <a:graphicFrameLocks noChangeAspect="1"/>
            </wp:cNvGraphicFramePr>
            <a:graphic>
              <a:graphicData uri="http://schemas.openxmlformats.org/drawingml/2006/picture">
                <pic:pic>
                  <pic:nvPicPr>
                    <pic:cNvPr id="0" name="biodiversity_YKTo_MC_to_students_2016_q043_1.png"/>
                    <pic:cNvPicPr/>
                  </pic:nvPicPr>
                  <pic:blipFill>
                    <a:blip r:embed="rId20"/>
                    <a:stretch>
                      <a:fillRect/>
                    </a:stretch>
                  </pic:blipFill>
                  <pic:spPr>
                    <a:xfrm>
                      <a:off x="0" y="0"/>
                      <a:ext cx="4752000" cy="35449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41098"/>
            <wp:docPr id="17" name="Picture 17"/>
            <wp:cNvGraphicFramePr>
              <a:graphicFrameLocks noChangeAspect="1"/>
            </wp:cNvGraphicFramePr>
            <a:graphic>
              <a:graphicData uri="http://schemas.openxmlformats.org/drawingml/2006/picture">
                <pic:pic>
                  <pic:nvPicPr>
                    <pic:cNvPr id="0" name="biodiversity_YKTo_MC_to_students_2016_q040_1.png"/>
                    <pic:cNvPicPr/>
                  </pic:nvPicPr>
                  <pic:blipFill>
                    <a:blip r:embed="rId19"/>
                    <a:stretch>
                      <a:fillRect/>
                    </a:stretch>
                  </pic:blipFill>
                  <pic:spPr>
                    <a:xfrm>
                      <a:off x="0" y="0"/>
                      <a:ext cx="4752000" cy="1641098"/>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The photograph below shows a plant. Which of the following about the plant shown in the photograph above is CORRECT? (1) It can produce seeds. (2) It has leaves with parallel venation. (3) It can produce fruits to aid dispersal of the species.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comparisons between pine and pineapple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Pine</w:t>
            </w:r>
          </w:p>
        </w:tc>
        <w:tc>
          <w:tcPr>
            <w:tcW w:type="dxa" w:w="3400"/>
          </w:tcPr>
          <w:p>
            <w:pPr>
              <w:jc w:val="center"/>
            </w:pPr>
            <w:r/>
            <w:r>
              <w:rPr>
                <w:rFonts w:ascii="Times New Roman" w:hAnsi="Times New Roman" w:eastAsia="Times New Roman"/>
                <w:b w:val="0"/>
                <w:i w:val="0"/>
                <w:sz w:val="22"/>
              </w:rPr>
              <w:t>Pineapple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X develops from ovary.</w:t>
            </w:r>
          </w:p>
        </w:tc>
        <w:tc>
          <w:tcPr>
            <w:tcW w:type="dxa" w:w="3400"/>
          </w:tcPr>
          <w:p>
            <w:pPr>
              <w:jc w:val="center"/>
            </w:pPr>
            <w:r/>
            <w:r>
              <w:rPr>
                <w:rFonts w:ascii="Times New Roman" w:hAnsi="Times New Roman" w:eastAsia="Times New Roman"/>
                <w:b w:val="0"/>
                <w:i w:val="0"/>
                <w:sz w:val="22"/>
              </w:rPr>
              <w:t>Y develops from flower.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The seeds inside X have one cotyledon.</w:t>
            </w:r>
          </w:p>
        </w:tc>
        <w:tc>
          <w:tcPr>
            <w:tcW w:type="dxa" w:w="3400"/>
          </w:tcPr>
          <w:p>
            <w:pPr>
              <w:jc w:val="center"/>
            </w:pPr>
            <w:r/>
            <w:r>
              <w:rPr>
                <w:rFonts w:ascii="Times New Roman" w:hAnsi="Times New Roman" w:eastAsia="Times New Roman"/>
                <w:b w:val="0"/>
                <w:i w:val="0"/>
                <w:sz w:val="22"/>
              </w:rPr>
              <w:t>The seeds inside Y have two cotyledons.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has needle-shaped leaves.</w:t>
            </w:r>
          </w:p>
        </w:tc>
        <w:tc>
          <w:tcPr>
            <w:tcW w:type="dxa" w:w="3400"/>
          </w:tcPr>
          <w:p>
            <w:pPr>
              <w:jc w:val="center"/>
            </w:pPr>
            <w:r/>
            <w:r>
              <w:rPr>
                <w:rFonts w:ascii="Times New Roman" w:hAnsi="Times New Roman" w:eastAsia="Times New Roman"/>
                <w:b w:val="0"/>
                <w:i w:val="0"/>
                <w:sz w:val="22"/>
              </w:rPr>
              <w:t>It has leaves with parallel venation.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does not produce pollen grains.</w:t>
            </w:r>
          </w:p>
        </w:tc>
        <w:tc>
          <w:tcPr>
            <w:tcW w:type="dxa" w:w="3400"/>
          </w:tcPr>
          <w:p>
            <w:pPr>
              <w:jc w:val="center"/>
            </w:pPr>
            <w:r/>
            <w:r>
              <w:rPr>
                <w:rFonts w:ascii="Times New Roman" w:hAnsi="Times New Roman" w:eastAsia="Times New Roman"/>
                <w:b w:val="0"/>
                <w:i w:val="0"/>
                <w:sz w:val="22"/>
              </w:rPr>
              <w:t>It produces pollen grains.</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The photograph below shows the storage organ of sweet potato with a leafy structure growing out of it. Which of the following statements CANNOT be deduced from the information obtained from the photograph? (1) The storage organ shown carries out sexual reproduction because of the production of a leafy offspring from it. (2) It is a flowering plant because the storage organ is a fruit that germinates to produce a seedling. (3) It is not a flowering plant because it does not bear flowers. A. Kingdom animalia Directions: Questions 47 and 48 refer to the four diagrams below, which show four different animals.</w:t>
      </w:r>
    </w:p>
    <w:p>
      <w:pPr>
        <w:spacing w:after="80"/>
        <w:jc w:val="center"/>
      </w:pPr>
      <w:r>
        <w:drawing>
          <wp:inline xmlns:a="http://schemas.openxmlformats.org/drawingml/2006/main" xmlns:pic="http://schemas.openxmlformats.org/drawingml/2006/picture">
            <wp:extent cx="4752000" cy="3082378"/>
            <wp:docPr id="18" name="Picture 18"/>
            <wp:cNvGraphicFramePr>
              <a:graphicFrameLocks noChangeAspect="1"/>
            </wp:cNvGraphicFramePr>
            <a:graphic>
              <a:graphicData uri="http://schemas.openxmlformats.org/drawingml/2006/picture">
                <pic:pic>
                  <pic:nvPicPr>
                    <pic:cNvPr id="0" name="biodiversity_YKTo_MC_to_students_2016_q046_1.jpeg"/>
                    <pic:cNvPicPr/>
                  </pic:nvPicPr>
                  <pic:blipFill>
                    <a:blip r:embed="rId21"/>
                    <a:stretch>
                      <a:fillRect/>
                    </a:stretch>
                  </pic:blipFill>
                  <pic:spPr>
                    <a:xfrm>
                      <a:off x="0" y="0"/>
                      <a:ext cx="4752000" cy="30823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5491"/>
            <wp:docPr id="19" name="Picture 19"/>
            <wp:cNvGraphicFramePr>
              <a:graphicFrameLocks noChangeAspect="1"/>
            </wp:cNvGraphicFramePr>
            <a:graphic>
              <a:graphicData uri="http://schemas.openxmlformats.org/drawingml/2006/picture">
                <pic:pic>
                  <pic:nvPicPr>
                    <pic:cNvPr id="0" name="biodiversity_YKTo_MC_to_students_2016_q046_2.png"/>
                    <pic:cNvPicPr/>
                  </pic:nvPicPr>
                  <pic:blipFill>
                    <a:blip r:embed="rId22"/>
                    <a:stretch>
                      <a:fillRect/>
                    </a:stretch>
                  </pic:blipFill>
                  <pic:spPr>
                    <a:xfrm>
                      <a:off x="0" y="0"/>
                      <a:ext cx="4752000" cy="20354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65726"/>
            <wp:docPr id="20" name="Picture 20"/>
            <wp:cNvGraphicFramePr>
              <a:graphicFrameLocks noChangeAspect="1"/>
            </wp:cNvGraphicFramePr>
            <a:graphic>
              <a:graphicData uri="http://schemas.openxmlformats.org/drawingml/2006/picture">
                <pic:pic>
                  <pic:nvPicPr>
                    <pic:cNvPr id="0" name="biodiversity_YKTo_MC_to_students_2016_q046_3.png"/>
                    <pic:cNvPicPr/>
                  </pic:nvPicPr>
                  <pic:blipFill>
                    <a:blip r:embed="rId23"/>
                    <a:stretch>
                      <a:fillRect/>
                    </a:stretch>
                  </pic:blipFill>
                  <pic:spPr>
                    <a:xfrm>
                      <a:off x="0" y="0"/>
                      <a:ext cx="4752000" cy="1765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83633"/>
            <wp:docPr id="21" name="Picture 21"/>
            <wp:cNvGraphicFramePr>
              <a:graphicFrameLocks noChangeAspect="1"/>
            </wp:cNvGraphicFramePr>
            <a:graphic>
              <a:graphicData uri="http://schemas.openxmlformats.org/drawingml/2006/picture">
                <pic:pic>
                  <pic:nvPicPr>
                    <pic:cNvPr id="0" name="biodiversity_YKTo_MC_to_students_2016_q046_4.png"/>
                    <pic:cNvPicPr/>
                  </pic:nvPicPr>
                  <pic:blipFill>
                    <a:blip r:embed="rId24"/>
                    <a:stretch>
                      <a:fillRect/>
                    </a:stretch>
                  </pic:blipFill>
                  <pic:spPr>
                    <a:xfrm>
                      <a:off x="0" y="0"/>
                      <a:ext cx="4752000" cy="2083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204571"/>
            <wp:docPr id="22" name="Picture 22"/>
            <wp:cNvGraphicFramePr>
              <a:graphicFrameLocks noChangeAspect="1"/>
            </wp:cNvGraphicFramePr>
            <a:graphic>
              <a:graphicData uri="http://schemas.openxmlformats.org/drawingml/2006/picture">
                <pic:pic>
                  <pic:nvPicPr>
                    <pic:cNvPr id="0" name="biodiversity_YKTo_MC_to_students_2016_q046_5.png"/>
                    <pic:cNvPicPr/>
                  </pic:nvPicPr>
                  <pic:blipFill>
                    <a:blip r:embed="rId25"/>
                    <a:stretch>
                      <a:fillRect/>
                    </a:stretch>
                  </pic:blipFill>
                  <pic:spPr>
                    <a:xfrm>
                      <a:off x="0" y="0"/>
                      <a:ext cx="4752000" cy="520457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combinations of animals under the two major groups are CORRECT?</w:t>
      </w:r>
    </w:p>
    <w:p>
      <w:pPr>
        <w:spacing w:after="80"/>
        <w:jc w:val="center"/>
      </w:pPr>
      <w:r>
        <w:drawing>
          <wp:inline xmlns:a="http://schemas.openxmlformats.org/drawingml/2006/main" xmlns:pic="http://schemas.openxmlformats.org/drawingml/2006/picture">
            <wp:extent cx="4752000" cy="3082378"/>
            <wp:docPr id="23" name="Picture 23"/>
            <wp:cNvGraphicFramePr>
              <a:graphicFrameLocks noChangeAspect="1"/>
            </wp:cNvGraphicFramePr>
            <a:graphic>
              <a:graphicData uri="http://schemas.openxmlformats.org/drawingml/2006/picture">
                <pic:pic>
                  <pic:nvPicPr>
                    <pic:cNvPr id="0" name="biodiversity_YKTo_MC_to_students_2016_q046_1.jpeg"/>
                    <pic:cNvPicPr/>
                  </pic:nvPicPr>
                  <pic:blipFill>
                    <a:blip r:embed="rId21"/>
                    <a:stretch>
                      <a:fillRect/>
                    </a:stretch>
                  </pic:blipFill>
                  <pic:spPr>
                    <a:xfrm>
                      <a:off x="0" y="0"/>
                      <a:ext cx="4752000" cy="30823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5491"/>
            <wp:docPr id="24" name="Picture 24"/>
            <wp:cNvGraphicFramePr>
              <a:graphicFrameLocks noChangeAspect="1"/>
            </wp:cNvGraphicFramePr>
            <a:graphic>
              <a:graphicData uri="http://schemas.openxmlformats.org/drawingml/2006/picture">
                <pic:pic>
                  <pic:nvPicPr>
                    <pic:cNvPr id="0" name="biodiversity_YKTo_MC_to_students_2016_q046_2.png"/>
                    <pic:cNvPicPr/>
                  </pic:nvPicPr>
                  <pic:blipFill>
                    <a:blip r:embed="rId22"/>
                    <a:stretch>
                      <a:fillRect/>
                    </a:stretch>
                  </pic:blipFill>
                  <pic:spPr>
                    <a:xfrm>
                      <a:off x="0" y="0"/>
                      <a:ext cx="4752000" cy="20354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65726"/>
            <wp:docPr id="25" name="Picture 25"/>
            <wp:cNvGraphicFramePr>
              <a:graphicFrameLocks noChangeAspect="1"/>
            </wp:cNvGraphicFramePr>
            <a:graphic>
              <a:graphicData uri="http://schemas.openxmlformats.org/drawingml/2006/picture">
                <pic:pic>
                  <pic:nvPicPr>
                    <pic:cNvPr id="0" name="biodiversity_YKTo_MC_to_students_2016_q046_3.png"/>
                    <pic:cNvPicPr/>
                  </pic:nvPicPr>
                  <pic:blipFill>
                    <a:blip r:embed="rId23"/>
                    <a:stretch>
                      <a:fillRect/>
                    </a:stretch>
                  </pic:blipFill>
                  <pic:spPr>
                    <a:xfrm>
                      <a:off x="0" y="0"/>
                      <a:ext cx="4752000" cy="1765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83633"/>
            <wp:docPr id="26" name="Picture 26"/>
            <wp:cNvGraphicFramePr>
              <a:graphicFrameLocks noChangeAspect="1"/>
            </wp:cNvGraphicFramePr>
            <a:graphic>
              <a:graphicData uri="http://schemas.openxmlformats.org/drawingml/2006/picture">
                <pic:pic>
                  <pic:nvPicPr>
                    <pic:cNvPr id="0" name="biodiversity_YKTo_MC_to_students_2016_q046_4.png"/>
                    <pic:cNvPicPr/>
                  </pic:nvPicPr>
                  <pic:blipFill>
                    <a:blip r:embed="rId24"/>
                    <a:stretch>
                      <a:fillRect/>
                    </a:stretch>
                  </pic:blipFill>
                  <pic:spPr>
                    <a:xfrm>
                      <a:off x="0" y="0"/>
                      <a:ext cx="4752000" cy="2083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204571"/>
            <wp:docPr id="27" name="Picture 27"/>
            <wp:cNvGraphicFramePr>
              <a:graphicFrameLocks noChangeAspect="1"/>
            </wp:cNvGraphicFramePr>
            <a:graphic>
              <a:graphicData uri="http://schemas.openxmlformats.org/drawingml/2006/picture">
                <pic:pic>
                  <pic:nvPicPr>
                    <pic:cNvPr id="0" name="biodiversity_YKTo_MC_to_students_2016_q046_5.png"/>
                    <pic:cNvPicPr/>
                  </pic:nvPicPr>
                  <pic:blipFill>
                    <a:blip r:embed="rId25"/>
                    <a:stretch>
                      <a:fillRect/>
                    </a:stretch>
                  </pic:blipFill>
                  <pic:spPr>
                    <a:xfrm>
                      <a:off x="0" y="0"/>
                      <a:ext cx="4752000" cy="52045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Vertebrates</w:t>
            </w:r>
          </w:p>
        </w:tc>
        <w:tc>
          <w:tcPr>
            <w:tcW w:type="dxa" w:w="3400"/>
          </w:tcPr>
          <w:p>
            <w:pPr>
              <w:jc w:val="center"/>
            </w:pPr>
            <w:r/>
            <w:r>
              <w:rPr>
                <w:rFonts w:ascii="Times New Roman" w:hAnsi="Times New Roman" w:eastAsia="Times New Roman"/>
                <w:b w:val="0"/>
                <w:i w:val="0"/>
                <w:sz w:val="22"/>
              </w:rPr>
              <w:t>Invertebrates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 and (2)</w:t>
            </w:r>
          </w:p>
        </w:tc>
        <w:tc>
          <w:tcPr>
            <w:tcW w:type="dxa" w:w="3400"/>
          </w:tcPr>
          <w:p>
            <w:pPr>
              <w:jc w:val="center"/>
            </w:pPr>
            <w:r/>
            <w:r>
              <w:rPr>
                <w:rFonts w:ascii="Times New Roman" w:hAnsi="Times New Roman" w:eastAsia="Times New Roman"/>
                <w:b w:val="0"/>
                <w:i w:val="0"/>
                <w:sz w:val="22"/>
              </w:rPr>
              <w:t>(3) and (4)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 and (4)</w:t>
            </w:r>
          </w:p>
        </w:tc>
        <w:tc>
          <w:tcPr>
            <w:tcW w:type="dxa" w:w="3400"/>
          </w:tcPr>
          <w:p>
            <w:pPr>
              <w:jc w:val="center"/>
            </w:pPr>
            <w:r/>
            <w:r>
              <w:rPr>
                <w:rFonts w:ascii="Times New Roman" w:hAnsi="Times New Roman" w:eastAsia="Times New Roman"/>
                <w:b w:val="0"/>
                <w:i w:val="0"/>
                <w:sz w:val="22"/>
              </w:rPr>
              <w:t>(2) and (3)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 only</w:t>
            </w:r>
          </w:p>
        </w:tc>
        <w:tc>
          <w:tcPr>
            <w:tcW w:type="dxa" w:w="3400"/>
          </w:tcPr>
          <w:p>
            <w:pPr>
              <w:jc w:val="center"/>
            </w:pPr>
            <w:r/>
            <w:r>
              <w:rPr>
                <w:rFonts w:ascii="Times New Roman" w:hAnsi="Times New Roman" w:eastAsia="Times New Roman"/>
                <w:b w:val="0"/>
                <w:i w:val="0"/>
                <w:sz w:val="22"/>
              </w:rPr>
              <w:t>(2), (3) and (4)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Nil</w:t>
            </w:r>
          </w:p>
        </w:tc>
        <w:tc>
          <w:tcPr>
            <w:tcW w:type="dxa" w:w="3400"/>
          </w:tcPr>
          <w:p>
            <w:pPr>
              <w:jc w:val="center"/>
            </w:pPr>
            <w:r/>
            <w:r>
              <w:rPr>
                <w:rFonts w:ascii="Times New Roman" w:hAnsi="Times New Roman" w:eastAsia="Times New Roman"/>
                <w:b w:val="0"/>
                <w:i w:val="0"/>
                <w:sz w:val="22"/>
              </w:rPr>
              <w:t>(1), (2), (3) and (4)</w:t>
            </w:r>
          </w:p>
        </w:tc>
      </w:tr>
    </w:tbl>
    <w:p>
      <w:pPr>
        <w:spacing w:after="80" w:before="0"/>
      </w:pP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these animals have scales covering their body surface?</w:t>
      </w:r>
    </w:p>
    <w:p>
      <w:pPr>
        <w:spacing w:after="80"/>
        <w:jc w:val="center"/>
      </w:pPr>
      <w:r>
        <w:drawing>
          <wp:inline xmlns:a="http://schemas.openxmlformats.org/drawingml/2006/main" xmlns:pic="http://schemas.openxmlformats.org/drawingml/2006/picture">
            <wp:extent cx="4752000" cy="3082378"/>
            <wp:docPr id="28" name="Picture 28"/>
            <wp:cNvGraphicFramePr>
              <a:graphicFrameLocks noChangeAspect="1"/>
            </wp:cNvGraphicFramePr>
            <a:graphic>
              <a:graphicData uri="http://schemas.openxmlformats.org/drawingml/2006/picture">
                <pic:pic>
                  <pic:nvPicPr>
                    <pic:cNvPr id="0" name="biodiversity_YKTo_MC_to_students_2016_q046_1.jpeg"/>
                    <pic:cNvPicPr/>
                  </pic:nvPicPr>
                  <pic:blipFill>
                    <a:blip r:embed="rId21"/>
                    <a:stretch>
                      <a:fillRect/>
                    </a:stretch>
                  </pic:blipFill>
                  <pic:spPr>
                    <a:xfrm>
                      <a:off x="0" y="0"/>
                      <a:ext cx="4752000" cy="30823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5491"/>
            <wp:docPr id="29" name="Picture 29"/>
            <wp:cNvGraphicFramePr>
              <a:graphicFrameLocks noChangeAspect="1"/>
            </wp:cNvGraphicFramePr>
            <a:graphic>
              <a:graphicData uri="http://schemas.openxmlformats.org/drawingml/2006/picture">
                <pic:pic>
                  <pic:nvPicPr>
                    <pic:cNvPr id="0" name="biodiversity_YKTo_MC_to_students_2016_q046_2.png"/>
                    <pic:cNvPicPr/>
                  </pic:nvPicPr>
                  <pic:blipFill>
                    <a:blip r:embed="rId22"/>
                    <a:stretch>
                      <a:fillRect/>
                    </a:stretch>
                  </pic:blipFill>
                  <pic:spPr>
                    <a:xfrm>
                      <a:off x="0" y="0"/>
                      <a:ext cx="4752000" cy="20354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65726"/>
            <wp:docPr id="30" name="Picture 30"/>
            <wp:cNvGraphicFramePr>
              <a:graphicFrameLocks noChangeAspect="1"/>
            </wp:cNvGraphicFramePr>
            <a:graphic>
              <a:graphicData uri="http://schemas.openxmlformats.org/drawingml/2006/picture">
                <pic:pic>
                  <pic:nvPicPr>
                    <pic:cNvPr id="0" name="biodiversity_YKTo_MC_to_students_2016_q046_3.png"/>
                    <pic:cNvPicPr/>
                  </pic:nvPicPr>
                  <pic:blipFill>
                    <a:blip r:embed="rId23"/>
                    <a:stretch>
                      <a:fillRect/>
                    </a:stretch>
                  </pic:blipFill>
                  <pic:spPr>
                    <a:xfrm>
                      <a:off x="0" y="0"/>
                      <a:ext cx="4752000" cy="1765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83633"/>
            <wp:docPr id="31" name="Picture 31"/>
            <wp:cNvGraphicFramePr>
              <a:graphicFrameLocks noChangeAspect="1"/>
            </wp:cNvGraphicFramePr>
            <a:graphic>
              <a:graphicData uri="http://schemas.openxmlformats.org/drawingml/2006/picture">
                <pic:pic>
                  <pic:nvPicPr>
                    <pic:cNvPr id="0" name="biodiversity_YKTo_MC_to_students_2016_q046_4.png"/>
                    <pic:cNvPicPr/>
                  </pic:nvPicPr>
                  <pic:blipFill>
                    <a:blip r:embed="rId24"/>
                    <a:stretch>
                      <a:fillRect/>
                    </a:stretch>
                  </pic:blipFill>
                  <pic:spPr>
                    <a:xfrm>
                      <a:off x="0" y="0"/>
                      <a:ext cx="4752000" cy="2083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204571"/>
            <wp:docPr id="32" name="Picture 32"/>
            <wp:cNvGraphicFramePr>
              <a:graphicFrameLocks noChangeAspect="1"/>
            </wp:cNvGraphicFramePr>
            <a:graphic>
              <a:graphicData uri="http://schemas.openxmlformats.org/drawingml/2006/picture">
                <pic:pic>
                  <pic:nvPicPr>
                    <pic:cNvPr id="0" name="biodiversity_YKTo_MC_to_students_2016_q046_5.png"/>
                    <pic:cNvPicPr/>
                  </pic:nvPicPr>
                  <pic:blipFill>
                    <a:blip r:embed="rId25"/>
                    <a:stretch>
                      <a:fillRect/>
                    </a:stretch>
                  </pic:blipFill>
                  <pic:spPr>
                    <a:xfrm>
                      <a:off x="0" y="0"/>
                      <a:ext cx="4752000" cy="520457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Use the simple key below to identify the following animals: shark, mosquito, bat, pigeon and frog.</w:t>
        <w:tab/>
        <w:t>Key:</w:t>
        <w:br/>
        <w:t>The animals are identified as:</w:t>
        <w:br/>
        <w:t>Directions: Questions 50 and 51 refer to the following photographs of animals.</w:t>
        <w:br/>
        <w:t>(1) Sea anemone</w:t>
        <w:tab/>
        <w:t>(2) Sea urchin (3) Sea cucumber</w:t>
        <w:br/>
        <w:t>(4) Sea horse (5) Sea hare (6) Sea lion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1a</w:t>
            </w:r>
          </w:p>
        </w:tc>
        <w:tc>
          <w:tcPr>
            <w:tcW w:type="dxa" w:w="3400"/>
          </w:tcPr>
          <w:p>
            <w:pPr>
              <w:jc w:val="center"/>
            </w:pPr>
            <w:r/>
            <w:r>
              <w:rPr>
                <w:rFonts w:ascii="Times New Roman" w:hAnsi="Times New Roman" w:eastAsia="Times New Roman"/>
                <w:b w:val="0"/>
                <w:i w:val="0"/>
                <w:sz w:val="22"/>
              </w:rPr>
              <w:t>possesses wings</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1b</w:t>
            </w:r>
          </w:p>
        </w:tc>
        <w:tc>
          <w:tcPr>
            <w:tcW w:type="dxa" w:w="3400"/>
          </w:tcPr>
          <w:p>
            <w:pPr>
              <w:jc w:val="center"/>
            </w:pPr>
            <w:r/>
            <w:r>
              <w:rPr>
                <w:rFonts w:ascii="Times New Roman" w:hAnsi="Times New Roman" w:eastAsia="Times New Roman"/>
                <w:b w:val="0"/>
                <w:i w:val="0"/>
                <w:sz w:val="22"/>
              </w:rPr>
              <w:t>does not possess wings</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2a</w:t>
            </w:r>
          </w:p>
        </w:tc>
        <w:tc>
          <w:tcPr>
            <w:tcW w:type="dxa" w:w="3400"/>
          </w:tcPr>
          <w:p>
            <w:pPr>
              <w:jc w:val="center"/>
            </w:pPr>
            <w:r/>
            <w:r>
              <w:rPr>
                <w:rFonts w:ascii="Times New Roman" w:hAnsi="Times New Roman" w:eastAsia="Times New Roman"/>
                <w:b w:val="0"/>
                <w:i w:val="0"/>
                <w:sz w:val="22"/>
              </w:rPr>
              <w:t>possesses vertebral column</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2b</w:t>
            </w:r>
          </w:p>
        </w:tc>
        <w:tc>
          <w:tcPr>
            <w:tcW w:type="dxa" w:w="3400"/>
          </w:tcPr>
          <w:p>
            <w:pPr>
              <w:jc w:val="center"/>
            </w:pPr>
            <w:r/>
            <w:r>
              <w:rPr>
                <w:rFonts w:ascii="Times New Roman" w:hAnsi="Times New Roman" w:eastAsia="Times New Roman"/>
                <w:b w:val="0"/>
                <w:i w:val="0"/>
                <w:sz w:val="22"/>
              </w:rPr>
              <w:t>does not possess vertebral column</w:t>
            </w:r>
          </w:p>
        </w:tc>
        <w:tc>
          <w:tcPr>
            <w:tcW w:type="dxa" w:w="3400"/>
          </w:tcPr>
          <w:p>
            <w:pPr>
              <w:jc w:val="center"/>
            </w:pPr>
            <w:r/>
            <w:r>
              <w:rPr>
                <w:rFonts w:ascii="Times New Roman" w:hAnsi="Times New Roman" w:eastAsia="Times New Roman"/>
                <w:b w:val="0"/>
                <w:i w:val="0"/>
                <w:sz w:val="22"/>
              </w:rPr>
              <w:t>M</w:t>
            </w:r>
          </w:p>
        </w:tc>
      </w:tr>
      <w:tr>
        <w:tc>
          <w:tcPr>
            <w:tcW w:type="dxa" w:w="3400"/>
          </w:tcPr>
          <w:p>
            <w:pPr>
              <w:jc w:val="center"/>
            </w:pPr>
            <w:r/>
            <w:r>
              <w:rPr>
                <w:rFonts w:ascii="Times New Roman" w:hAnsi="Times New Roman" w:eastAsia="Times New Roman"/>
                <w:b w:val="0"/>
                <w:i w:val="0"/>
                <w:sz w:val="22"/>
              </w:rPr>
              <w:t>3a</w:t>
            </w:r>
          </w:p>
        </w:tc>
        <w:tc>
          <w:tcPr>
            <w:tcW w:type="dxa" w:w="3400"/>
          </w:tcPr>
          <w:p>
            <w:pPr>
              <w:jc w:val="center"/>
            </w:pPr>
            <w:r/>
            <w:r>
              <w:rPr>
                <w:rFonts w:ascii="Times New Roman" w:hAnsi="Times New Roman" w:eastAsia="Times New Roman"/>
                <w:b w:val="0"/>
                <w:i w:val="0"/>
                <w:sz w:val="22"/>
              </w:rPr>
              <w:t>possess scales</w:t>
            </w:r>
          </w:p>
        </w:tc>
        <w:tc>
          <w:tcPr>
            <w:tcW w:type="dxa" w:w="3400"/>
          </w:tcPr>
          <w:p>
            <w:pPr>
              <w:jc w:val="center"/>
            </w:pPr>
            <w:r/>
            <w:r>
              <w:rPr>
                <w:rFonts w:ascii="Times New Roman" w:hAnsi="Times New Roman" w:eastAsia="Times New Roman"/>
                <w:b w:val="0"/>
                <w:i w:val="0"/>
                <w:sz w:val="22"/>
              </w:rPr>
              <w:t>N</w:t>
            </w:r>
          </w:p>
        </w:tc>
      </w:tr>
      <w:tr>
        <w:tc>
          <w:tcPr>
            <w:tcW w:type="dxa" w:w="3400"/>
          </w:tcPr>
          <w:p>
            <w:pPr>
              <w:jc w:val="center"/>
            </w:pPr>
            <w:r/>
            <w:r>
              <w:rPr>
                <w:rFonts w:ascii="Times New Roman" w:hAnsi="Times New Roman" w:eastAsia="Times New Roman"/>
                <w:b w:val="0"/>
                <w:i w:val="0"/>
                <w:sz w:val="22"/>
              </w:rPr>
              <w:t>3b</w:t>
            </w:r>
          </w:p>
        </w:tc>
        <w:tc>
          <w:tcPr>
            <w:tcW w:type="dxa" w:w="3400"/>
          </w:tcPr>
          <w:p>
            <w:pPr>
              <w:jc w:val="center"/>
            </w:pPr>
            <w:r/>
            <w:r>
              <w:rPr>
                <w:rFonts w:ascii="Times New Roman" w:hAnsi="Times New Roman" w:eastAsia="Times New Roman"/>
                <w:b w:val="0"/>
                <w:i w:val="0"/>
                <w:sz w:val="22"/>
              </w:rPr>
              <w:t>does not possess scales</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4a</w:t>
            </w:r>
          </w:p>
        </w:tc>
        <w:tc>
          <w:tcPr>
            <w:tcW w:type="dxa" w:w="3400"/>
          </w:tcPr>
          <w:p>
            <w:pPr>
              <w:jc w:val="center"/>
            </w:pPr>
            <w:r/>
            <w:r>
              <w:rPr>
                <w:rFonts w:ascii="Times New Roman" w:hAnsi="Times New Roman" w:eastAsia="Times New Roman"/>
                <w:b w:val="0"/>
                <w:i w:val="0"/>
                <w:sz w:val="22"/>
              </w:rPr>
              <w:t>possesses mammary glands</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4b</w:t>
            </w:r>
          </w:p>
        </w:tc>
        <w:tc>
          <w:tcPr>
            <w:tcW w:type="dxa" w:w="3400"/>
          </w:tcPr>
          <w:p>
            <w:pPr>
              <w:jc w:val="center"/>
            </w:pPr>
            <w:r/>
            <w:r>
              <w:rPr>
                <w:rFonts w:ascii="Times New Roman" w:hAnsi="Times New Roman" w:eastAsia="Times New Roman"/>
                <w:b w:val="0"/>
                <w:i w:val="0"/>
                <w:sz w:val="22"/>
              </w:rPr>
              <w:t>does not possess mammary glands</w:t>
            </w:r>
          </w:p>
        </w:tc>
        <w:tc>
          <w:tcPr>
            <w:tcW w:type="dxa" w:w="3400"/>
          </w:tcPr>
          <w:p>
            <w:pPr>
              <w:jc w:val="center"/>
            </w:pPr>
            <w:r/>
            <w:r>
              <w:rPr>
                <w:rFonts w:ascii="Times New Roman" w:hAnsi="Times New Roman" w:eastAsia="Times New Roman"/>
                <w:b w:val="0"/>
                <w:i w:val="0"/>
                <w:sz w:val="22"/>
              </w:rPr>
              <w:t>R</w:t>
            </w:r>
          </w:p>
        </w:tc>
      </w:tr>
    </w:tbl>
    <w:p>
      <w:pPr>
        <w:spacing w:after="80" w:before="0"/>
      </w:pP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P</w:t>
            </w:r>
          </w:p>
        </w:tc>
        <w:tc>
          <w:tcPr>
            <w:tcW w:type="dxa" w:w="1700"/>
          </w:tcPr>
          <w:p>
            <w:pPr>
              <w:jc w:val="center"/>
            </w:pPr>
            <w:r/>
            <w:r>
              <w:rPr>
                <w:rFonts w:ascii="Times New Roman" w:hAnsi="Times New Roman" w:eastAsia="Times New Roman"/>
                <w:b w:val="0"/>
                <w:i w:val="0"/>
                <w:sz w:val="22"/>
              </w:rPr>
              <w:t>Q</w:t>
            </w:r>
          </w:p>
        </w:tc>
        <w:tc>
          <w:tcPr>
            <w:tcW w:type="dxa" w:w="1700"/>
          </w:tcPr>
          <w:p>
            <w:pPr>
              <w:jc w:val="center"/>
            </w:pPr>
            <w:r/>
            <w:r>
              <w:rPr>
                <w:rFonts w:ascii="Times New Roman" w:hAnsi="Times New Roman" w:eastAsia="Times New Roman"/>
                <w:b w:val="0"/>
                <w:i w:val="0"/>
                <w:sz w:val="22"/>
              </w:rPr>
              <w:t>R</w:t>
            </w:r>
          </w:p>
        </w:tc>
        <w:tc>
          <w:tcPr>
            <w:tcW w:type="dxa" w:w="1700"/>
          </w:tcPr>
          <w:p>
            <w:pPr>
              <w:jc w:val="center"/>
            </w:pPr>
            <w:r/>
            <w:r>
              <w:rPr>
                <w:rFonts w:ascii="Times New Roman" w:hAnsi="Times New Roman" w:eastAsia="Times New Roman"/>
                <w:b w:val="0"/>
                <w:i w:val="0"/>
                <w:sz w:val="22"/>
              </w:rPr>
              <w:t>N</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Crocodile</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Shark</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Shark</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Crocodile</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Mosquito</w:t>
            </w:r>
          </w:p>
        </w:tc>
        <w:tc>
          <w:tcPr>
            <w:tcW w:type="dxa" w:w="1700"/>
          </w:tcPr>
          <w:p>
            <w:pPr>
              <w:jc w:val="center"/>
            </w:pPr>
            <w:r/>
            <w:r>
              <w:rPr>
                <w:rFonts w:ascii="Times New Roman" w:hAnsi="Times New Roman" w:eastAsia="Times New Roman"/>
                <w:b w:val="0"/>
                <w:i w:val="0"/>
                <w:sz w:val="22"/>
              </w:rPr>
              <w:t>Frog</w:t>
            </w:r>
          </w:p>
        </w:tc>
        <w:tc>
          <w:tcPr>
            <w:tcW w:type="dxa" w:w="1700"/>
          </w:tcPr>
          <w:p>
            <w:pPr>
              <w:jc w:val="center"/>
            </w:pPr>
            <w:r/>
            <w:r>
              <w:rPr>
                <w:rFonts w:ascii="Times New Roman" w:hAnsi="Times New Roman" w:eastAsia="Times New Roman"/>
                <w:b w:val="0"/>
                <w:i w:val="0"/>
                <w:sz w:val="22"/>
              </w:rPr>
              <w:t>Bat</w:t>
            </w:r>
          </w:p>
        </w:tc>
        <w:tc>
          <w:tcPr>
            <w:tcW w:type="dxa" w:w="1700"/>
          </w:tcPr>
          <w:p>
            <w:pPr>
              <w:jc w:val="center"/>
            </w:pPr>
            <w:r/>
            <w:r>
              <w:rPr>
                <w:rFonts w:ascii="Times New Roman" w:hAnsi="Times New Roman" w:eastAsia="Times New Roman"/>
                <w:b w:val="0"/>
                <w:i w:val="0"/>
                <w:sz w:val="22"/>
              </w:rPr>
              <w:t>Pigeon</w:t>
            </w:r>
          </w:p>
        </w:tc>
        <w:tc>
          <w:tcPr>
            <w:tcW w:type="dxa" w:w="1700"/>
          </w:tcPr>
          <w:p>
            <w:pPr>
              <w:jc w:val="center"/>
            </w:pPr>
            <w:r/>
            <w:r>
              <w:rPr>
                <w:rFonts w:ascii="Times New Roman" w:hAnsi="Times New Roman" w:eastAsia="Times New Roman"/>
                <w:b w:val="0"/>
                <w:i w:val="0"/>
                <w:sz w:val="22"/>
              </w:rPr>
              <w:t>Shark</w:t>
            </w:r>
          </w:p>
        </w:tc>
      </w:tr>
    </w:tbl>
    <w:p>
      <w:pPr>
        <w:spacing w:after="80" w:before="0"/>
      </w:pP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A student sorted the above animals into two groups: Which characteristic is used to sort these animals into the above two groups?</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Group M</w:t>
            </w:r>
          </w:p>
        </w:tc>
        <w:tc>
          <w:tcPr>
            <w:tcW w:type="dxa" w:w="5100"/>
          </w:tcPr>
          <w:p>
            <w:pPr>
              <w:jc w:val="center"/>
            </w:pPr>
            <w:r/>
            <w:r>
              <w:rPr>
                <w:rFonts w:ascii="Times New Roman" w:hAnsi="Times New Roman" w:eastAsia="Times New Roman"/>
                <w:b w:val="0"/>
                <w:i w:val="0"/>
                <w:sz w:val="22"/>
              </w:rPr>
              <w:t>Group N</w:t>
            </w:r>
          </w:p>
        </w:tc>
      </w:tr>
      <w:tr>
        <w:tc>
          <w:tcPr>
            <w:tcW w:type="dxa" w:w="5100"/>
          </w:tcPr>
          <w:p>
            <w:pPr>
              <w:jc w:val="center"/>
            </w:pPr>
            <w:r/>
            <w:r>
              <w:rPr>
                <w:rFonts w:ascii="Times New Roman" w:hAnsi="Times New Roman" w:eastAsia="Times New Roman"/>
                <w:b w:val="0"/>
                <w:i w:val="0"/>
                <w:sz w:val="22"/>
              </w:rPr>
              <w:t>(1)</w:t>
            </w:r>
          </w:p>
        </w:tc>
        <w:tc>
          <w:tcPr>
            <w:tcW w:type="dxa" w:w="5100"/>
          </w:tcPr>
          <w:p>
            <w:pPr>
              <w:jc w:val="center"/>
            </w:pPr>
            <w:r/>
            <w:r>
              <w:rPr>
                <w:rFonts w:ascii="Times New Roman" w:hAnsi="Times New Roman" w:eastAsia="Times New Roman"/>
                <w:b w:val="0"/>
                <w:i w:val="0"/>
                <w:sz w:val="22"/>
              </w:rPr>
              <w:t>(4)</w:t>
            </w:r>
          </w:p>
        </w:tc>
      </w:tr>
      <w:tr>
        <w:tc>
          <w:tcPr>
            <w:tcW w:type="dxa" w:w="5100"/>
          </w:tcPr>
          <w:p>
            <w:pPr>
              <w:jc w:val="center"/>
            </w:pPr>
            <w:r/>
            <w:r>
              <w:rPr>
                <w:rFonts w:ascii="Times New Roman" w:hAnsi="Times New Roman" w:eastAsia="Times New Roman"/>
                <w:b w:val="0"/>
                <w:i w:val="0"/>
                <w:sz w:val="22"/>
              </w:rPr>
              <w:t>(2)</w:t>
            </w:r>
          </w:p>
        </w:tc>
        <w:tc>
          <w:tcPr>
            <w:tcW w:type="dxa" w:w="5100"/>
          </w:tcPr>
          <w:p>
            <w:pPr>
              <w:jc w:val="center"/>
            </w:pPr>
            <w:r/>
            <w:r>
              <w:rPr>
                <w:rFonts w:ascii="Times New Roman" w:hAnsi="Times New Roman" w:eastAsia="Times New Roman"/>
                <w:b w:val="0"/>
                <w:i w:val="0"/>
                <w:sz w:val="22"/>
              </w:rPr>
              <w:t>(6)</w:t>
            </w:r>
          </w:p>
        </w:tc>
      </w:tr>
      <w:tr>
        <w:tc>
          <w:tcPr>
            <w:tcW w:type="dxa" w:w="5100"/>
          </w:tcPr>
          <w:p>
            <w:pPr>
              <w:jc w:val="center"/>
            </w:pPr>
            <w:r/>
            <w:r>
              <w:rPr>
                <w:rFonts w:ascii="Times New Roman" w:hAnsi="Times New Roman" w:eastAsia="Times New Roman"/>
                <w:b w:val="0"/>
                <w:i w:val="0"/>
                <w:sz w:val="22"/>
              </w:rPr>
              <w:t>(3)</w:t>
            </w:r>
          </w:p>
        </w:tc>
        <w:tc>
          <w:tcPr>
            <w:tcW w:type="dxa" w:w="5100"/>
          </w:tcPr>
          <w:p>
            <w:pPr>
              <w:jc w:val="center"/>
            </w:pPr>
            <w:r/>
            <w:r>
              <w:rPr>
                <w:rFonts w:ascii="Times New Roman" w:hAnsi="Times New Roman" w:eastAsia="Times New Roman"/>
                <w:b w:val="0"/>
                <w:i w:val="0"/>
                <w:sz w:val="22"/>
              </w:rPr>
            </w:r>
          </w:p>
        </w:tc>
      </w:tr>
      <w:tr>
        <w:tc>
          <w:tcPr>
            <w:tcW w:type="dxa" w:w="5100"/>
          </w:tcPr>
          <w:p>
            <w:pPr>
              <w:jc w:val="center"/>
            </w:pPr>
            <w:r/>
            <w:r>
              <w:rPr>
                <w:rFonts w:ascii="Times New Roman" w:hAnsi="Times New Roman" w:eastAsia="Times New Roman"/>
                <w:b w:val="0"/>
                <w:i w:val="0"/>
                <w:sz w:val="22"/>
              </w:rPr>
              <w:t>(5)</w:t>
            </w:r>
          </w:p>
        </w:tc>
        <w:tc>
          <w:tcPr>
            <w:tcW w:type="dxa" w:w="510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Radial symmetry</w:t>
      </w:r>
    </w:p>
    <w:p>
      <w:pPr>
        <w:spacing w:after="20" w:before="0"/>
        <w:ind w:left="283"/>
      </w:pPr>
      <w:r>
        <w:rPr>
          <w:rFonts w:ascii="Times New Roman" w:hAnsi="Times New Roman" w:eastAsia="Times New Roman"/>
          <w:b w:val="0"/>
          <w:i w:val="0"/>
          <w:sz w:val="24"/>
        </w:rPr>
        <w:t>B.  Living in sea</w:t>
      </w:r>
    </w:p>
    <w:p>
      <w:pPr>
        <w:spacing w:after="20" w:before="0"/>
        <w:ind w:left="283"/>
      </w:pPr>
      <w:r>
        <w:rPr>
          <w:rFonts w:ascii="Times New Roman" w:hAnsi="Times New Roman" w:eastAsia="Times New Roman"/>
          <w:b w:val="0"/>
          <w:i w:val="0"/>
          <w:sz w:val="24"/>
        </w:rPr>
        <w:t>C.  Moving ability</w:t>
      </w:r>
    </w:p>
    <w:p>
      <w:pPr>
        <w:spacing w:after="20" w:before="0"/>
        <w:ind w:left="283"/>
      </w:pPr>
      <w:r>
        <w:rPr>
          <w:rFonts w:ascii="Times New Roman" w:hAnsi="Times New Roman" w:eastAsia="Times New Roman"/>
          <w:b w:val="0"/>
          <w:i w:val="0"/>
          <w:sz w:val="24"/>
        </w:rPr>
        <w:t>D.  Vertebral column</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Another student sorted the above animals into another two groups. Which characteristic is used to sort these animals?</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Group M</w:t>
            </w:r>
          </w:p>
        </w:tc>
        <w:tc>
          <w:tcPr>
            <w:tcW w:type="dxa" w:w="5100"/>
          </w:tcPr>
          <w:p>
            <w:pPr>
              <w:jc w:val="center"/>
            </w:pPr>
            <w:r/>
            <w:r>
              <w:rPr>
                <w:rFonts w:ascii="Times New Roman" w:hAnsi="Times New Roman" w:eastAsia="Times New Roman"/>
                <w:b w:val="0"/>
                <w:i w:val="0"/>
                <w:sz w:val="22"/>
              </w:rPr>
              <w:t>Group N</w:t>
            </w:r>
          </w:p>
        </w:tc>
      </w:tr>
      <w:tr>
        <w:tc>
          <w:tcPr>
            <w:tcW w:type="dxa" w:w="5100"/>
          </w:tcPr>
          <w:p>
            <w:pPr>
              <w:jc w:val="center"/>
            </w:pPr>
            <w:r/>
            <w:r>
              <w:rPr>
                <w:rFonts w:ascii="Times New Roman" w:hAnsi="Times New Roman" w:eastAsia="Times New Roman"/>
                <w:b w:val="0"/>
                <w:i w:val="0"/>
                <w:sz w:val="22"/>
              </w:rPr>
              <w:t>(1)(2)(3)</w:t>
            </w:r>
          </w:p>
        </w:tc>
        <w:tc>
          <w:tcPr>
            <w:tcW w:type="dxa" w:w="5100"/>
          </w:tcPr>
          <w:p>
            <w:pPr>
              <w:jc w:val="center"/>
            </w:pPr>
            <w:r/>
            <w:r>
              <w:rPr>
                <w:rFonts w:ascii="Times New Roman" w:hAnsi="Times New Roman" w:eastAsia="Times New Roman"/>
                <w:b w:val="0"/>
                <w:i w:val="0"/>
                <w:sz w:val="22"/>
              </w:rPr>
              <w:t>(4)(5)(6)</w:t>
            </w:r>
          </w:p>
        </w:tc>
      </w:tr>
    </w:tbl>
    <w:p>
      <w:pPr>
        <w:spacing w:after="80" w:before="0"/>
      </w:pPr>
    </w:p>
    <w:p>
      <w:pPr>
        <w:spacing w:after="20" w:before="0"/>
        <w:ind w:left="283"/>
      </w:pPr>
      <w:r>
        <w:rPr>
          <w:rFonts w:ascii="Times New Roman" w:hAnsi="Times New Roman" w:eastAsia="Times New Roman"/>
          <w:b w:val="0"/>
          <w:i w:val="0"/>
          <w:sz w:val="24"/>
        </w:rPr>
        <w:t>A.  Radial symmetry</w:t>
      </w:r>
    </w:p>
    <w:p>
      <w:pPr>
        <w:spacing w:after="20" w:before="0"/>
        <w:ind w:left="283"/>
      </w:pPr>
      <w:r>
        <w:rPr>
          <w:rFonts w:ascii="Times New Roman" w:hAnsi="Times New Roman" w:eastAsia="Times New Roman"/>
          <w:b w:val="0"/>
          <w:i w:val="0"/>
          <w:sz w:val="24"/>
        </w:rPr>
        <w:t>B.  Living in sea</w:t>
      </w:r>
    </w:p>
    <w:p>
      <w:pPr>
        <w:spacing w:after="20" w:before="0"/>
        <w:ind w:left="283"/>
      </w:pPr>
      <w:r>
        <w:rPr>
          <w:rFonts w:ascii="Times New Roman" w:hAnsi="Times New Roman" w:eastAsia="Times New Roman"/>
          <w:b w:val="0"/>
          <w:i w:val="0"/>
          <w:sz w:val="24"/>
        </w:rPr>
        <w:t>C.  Vertebral column</w:t>
      </w:r>
    </w:p>
    <w:p>
      <w:pPr>
        <w:spacing w:after="20" w:before="0"/>
        <w:ind w:left="283"/>
      </w:pPr>
      <w:r>
        <w:rPr>
          <w:rFonts w:ascii="Times New Roman" w:hAnsi="Times New Roman" w:eastAsia="Times New Roman"/>
          <w:b w:val="0"/>
          <w:i w:val="0"/>
          <w:sz w:val="24"/>
        </w:rPr>
        <w:t>D.  Moving ability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The animal shown in the photograph at the bottom of the left column is identified to be an invertebrate. Which of the following reasons supports this identification? (1) It is very small with the body length about 1 cm only. (2) It has an external shell covering the body. (3) It has no jointed legs.</w:t>
      </w:r>
    </w:p>
    <w:p>
      <w:pPr>
        <w:spacing w:after="80"/>
        <w:jc w:val="center"/>
      </w:pPr>
      <w:r>
        <w:drawing>
          <wp:inline xmlns:a="http://schemas.openxmlformats.org/drawingml/2006/main" xmlns:pic="http://schemas.openxmlformats.org/drawingml/2006/picture">
            <wp:extent cx="4752000" cy="2695480"/>
            <wp:docPr id="33" name="Picture 33"/>
            <wp:cNvGraphicFramePr>
              <a:graphicFrameLocks noChangeAspect="1"/>
            </wp:cNvGraphicFramePr>
            <a:graphic>
              <a:graphicData uri="http://schemas.openxmlformats.org/drawingml/2006/picture">
                <pic:pic>
                  <pic:nvPicPr>
                    <pic:cNvPr id="0" name="biodiversity_YKTo_MC_to_students_2016_q052_1.png"/>
                    <pic:cNvPicPr/>
                  </pic:nvPicPr>
                  <pic:blipFill>
                    <a:blip r:embed="rId26"/>
                    <a:stretch>
                      <a:fillRect/>
                    </a:stretch>
                  </pic:blipFill>
                  <pic:spPr>
                    <a:xfrm>
                      <a:off x="0" y="0"/>
                      <a:ext cx="4752000" cy="269548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None of the above is valid</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The table below shows the features of four animals.</w:t>
        <w:br/>
        <w:t>Key: + Present -</w:t>
        <w:tab/>
        <w:t>Absent</w:t>
        <w:br/>
        <w:t>Which of the following combinations CORRECTLY match the animals?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Animal W</w:t>
            </w:r>
          </w:p>
        </w:tc>
        <w:tc>
          <w:tcPr>
            <w:tcW w:type="dxa" w:w="2040"/>
          </w:tcPr>
          <w:p>
            <w:pPr>
              <w:jc w:val="center"/>
            </w:pPr>
            <w:r/>
            <w:r>
              <w:rPr>
                <w:rFonts w:ascii="Times New Roman" w:hAnsi="Times New Roman" w:eastAsia="Times New Roman"/>
                <w:b w:val="0"/>
                <w:i w:val="0"/>
                <w:sz w:val="22"/>
              </w:rPr>
              <w:t>Animal X</w:t>
            </w:r>
          </w:p>
        </w:tc>
        <w:tc>
          <w:tcPr>
            <w:tcW w:type="dxa" w:w="2040"/>
          </w:tcPr>
          <w:p>
            <w:pPr>
              <w:jc w:val="center"/>
            </w:pPr>
            <w:r/>
            <w:r>
              <w:rPr>
                <w:rFonts w:ascii="Times New Roman" w:hAnsi="Times New Roman" w:eastAsia="Times New Roman"/>
                <w:b w:val="0"/>
                <w:i w:val="0"/>
                <w:sz w:val="22"/>
              </w:rPr>
              <w:t>Animal Y</w:t>
            </w:r>
          </w:p>
        </w:tc>
        <w:tc>
          <w:tcPr>
            <w:tcW w:type="dxa" w:w="2040"/>
          </w:tcPr>
          <w:p>
            <w:pPr>
              <w:jc w:val="center"/>
            </w:pPr>
            <w:r/>
            <w:r>
              <w:rPr>
                <w:rFonts w:ascii="Times New Roman" w:hAnsi="Times New Roman" w:eastAsia="Times New Roman"/>
                <w:b w:val="0"/>
                <w:i w:val="0"/>
                <w:sz w:val="22"/>
              </w:rPr>
              <w:t>Animal Z</w:t>
            </w:r>
          </w:p>
        </w:tc>
      </w:tr>
      <w:tr>
        <w:tc>
          <w:tcPr>
            <w:tcW w:type="dxa" w:w="2040"/>
          </w:tcPr>
          <w:p>
            <w:pPr>
              <w:jc w:val="center"/>
            </w:pPr>
            <w:r/>
            <w:r>
              <w:rPr>
                <w:rFonts w:ascii="Times New Roman" w:hAnsi="Times New Roman" w:eastAsia="Times New Roman"/>
                <w:b w:val="0"/>
                <w:i w:val="0"/>
                <w:sz w:val="22"/>
              </w:rPr>
              <w:t>Feathers</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Scales</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Hairs</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Animal W</w:t>
            </w:r>
          </w:p>
        </w:tc>
        <w:tc>
          <w:tcPr>
            <w:tcW w:type="dxa" w:w="2040"/>
          </w:tcPr>
          <w:p>
            <w:pPr>
              <w:jc w:val="center"/>
            </w:pPr>
            <w:r/>
            <w:r>
              <w:rPr>
                <w:rFonts w:ascii="Times New Roman" w:hAnsi="Times New Roman" w:eastAsia="Times New Roman"/>
                <w:b w:val="0"/>
                <w:i w:val="0"/>
                <w:sz w:val="22"/>
              </w:rPr>
              <w:t>Animal X</w:t>
            </w:r>
          </w:p>
        </w:tc>
        <w:tc>
          <w:tcPr>
            <w:tcW w:type="dxa" w:w="2040"/>
          </w:tcPr>
          <w:p>
            <w:pPr>
              <w:jc w:val="center"/>
            </w:pPr>
            <w:r/>
            <w:r>
              <w:rPr>
                <w:rFonts w:ascii="Times New Roman" w:hAnsi="Times New Roman" w:eastAsia="Times New Roman"/>
                <w:b w:val="0"/>
                <w:i w:val="0"/>
                <w:sz w:val="22"/>
              </w:rPr>
              <w:t>Animal Y</w:t>
            </w:r>
          </w:p>
        </w:tc>
        <w:tc>
          <w:tcPr>
            <w:tcW w:type="dxa" w:w="2040"/>
          </w:tcPr>
          <w:p>
            <w:pPr>
              <w:jc w:val="center"/>
            </w:pPr>
            <w:r/>
            <w:r>
              <w:rPr>
                <w:rFonts w:ascii="Times New Roman" w:hAnsi="Times New Roman" w:eastAsia="Times New Roman"/>
                <w:b w:val="0"/>
                <w:i w:val="0"/>
                <w:sz w:val="22"/>
              </w:rPr>
              <w:t>Animal 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Penguin</w:t>
            </w:r>
          </w:p>
        </w:tc>
        <w:tc>
          <w:tcPr>
            <w:tcW w:type="dxa" w:w="2040"/>
          </w:tcPr>
          <w:p>
            <w:pPr>
              <w:jc w:val="center"/>
            </w:pPr>
            <w:r/>
            <w:r>
              <w:rPr>
                <w:rFonts w:ascii="Times New Roman" w:hAnsi="Times New Roman" w:eastAsia="Times New Roman"/>
                <w:b w:val="0"/>
                <w:i w:val="0"/>
                <w:sz w:val="22"/>
              </w:rPr>
              <w:t>Tortoise</w:t>
            </w:r>
          </w:p>
        </w:tc>
        <w:tc>
          <w:tcPr>
            <w:tcW w:type="dxa" w:w="2040"/>
          </w:tcPr>
          <w:p>
            <w:pPr>
              <w:jc w:val="center"/>
            </w:pPr>
            <w:r/>
            <w:r>
              <w:rPr>
                <w:rFonts w:ascii="Times New Roman" w:hAnsi="Times New Roman" w:eastAsia="Times New Roman"/>
                <w:b w:val="0"/>
                <w:i w:val="0"/>
                <w:sz w:val="22"/>
              </w:rPr>
              <w:t>Sea lion</w:t>
            </w:r>
          </w:p>
        </w:tc>
        <w:tc>
          <w:tcPr>
            <w:tcW w:type="dxa" w:w="2040"/>
          </w:tcPr>
          <w:p>
            <w:pPr>
              <w:jc w:val="center"/>
            </w:pPr>
            <w:r/>
            <w:r>
              <w:rPr>
                <w:rFonts w:ascii="Times New Roman" w:hAnsi="Times New Roman" w:eastAsia="Times New Roman"/>
                <w:b w:val="0"/>
                <w:i w:val="0"/>
                <w:sz w:val="22"/>
              </w:rPr>
              <w:t>Frog</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Turtle</w:t>
            </w:r>
          </w:p>
        </w:tc>
        <w:tc>
          <w:tcPr>
            <w:tcW w:type="dxa" w:w="2040"/>
          </w:tcPr>
          <w:p>
            <w:pPr>
              <w:jc w:val="center"/>
            </w:pPr>
            <w:r/>
            <w:r>
              <w:rPr>
                <w:rFonts w:ascii="Times New Roman" w:hAnsi="Times New Roman" w:eastAsia="Times New Roman"/>
                <w:b w:val="0"/>
                <w:i w:val="0"/>
                <w:sz w:val="22"/>
              </w:rPr>
              <w:t>Penguin</w:t>
            </w:r>
          </w:p>
        </w:tc>
        <w:tc>
          <w:tcPr>
            <w:tcW w:type="dxa" w:w="2040"/>
          </w:tcPr>
          <w:p>
            <w:pPr>
              <w:jc w:val="center"/>
            </w:pPr>
            <w:r/>
            <w:r>
              <w:rPr>
                <w:rFonts w:ascii="Times New Roman" w:hAnsi="Times New Roman" w:eastAsia="Times New Roman"/>
                <w:b w:val="0"/>
                <w:i w:val="0"/>
                <w:sz w:val="22"/>
              </w:rPr>
              <w:t>Newt</w:t>
            </w:r>
          </w:p>
        </w:tc>
        <w:tc>
          <w:tcPr>
            <w:tcW w:type="dxa" w:w="2040"/>
          </w:tcPr>
          <w:p>
            <w:pPr>
              <w:jc w:val="center"/>
            </w:pPr>
            <w:r/>
            <w:r>
              <w:rPr>
                <w:rFonts w:ascii="Times New Roman" w:hAnsi="Times New Roman" w:eastAsia="Times New Roman"/>
                <w:b w:val="0"/>
                <w:i w:val="0"/>
                <w:sz w:val="22"/>
              </w:rPr>
              <w:t>Sea lion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Pigeon</w:t>
            </w:r>
          </w:p>
        </w:tc>
        <w:tc>
          <w:tcPr>
            <w:tcW w:type="dxa" w:w="2040"/>
          </w:tcPr>
          <w:p>
            <w:pPr>
              <w:jc w:val="center"/>
            </w:pPr>
            <w:r/>
            <w:r>
              <w:rPr>
                <w:rFonts w:ascii="Times New Roman" w:hAnsi="Times New Roman" w:eastAsia="Times New Roman"/>
                <w:b w:val="0"/>
                <w:i w:val="0"/>
                <w:sz w:val="22"/>
              </w:rPr>
              <w:t>Sea lion</w:t>
            </w:r>
          </w:p>
        </w:tc>
        <w:tc>
          <w:tcPr>
            <w:tcW w:type="dxa" w:w="2040"/>
          </w:tcPr>
          <w:p>
            <w:pPr>
              <w:jc w:val="center"/>
            </w:pPr>
            <w:r/>
            <w:r>
              <w:rPr>
                <w:rFonts w:ascii="Times New Roman" w:hAnsi="Times New Roman" w:eastAsia="Times New Roman"/>
                <w:b w:val="0"/>
                <w:i w:val="0"/>
                <w:sz w:val="22"/>
              </w:rPr>
              <w:t>Turtle</w:t>
            </w:r>
          </w:p>
        </w:tc>
        <w:tc>
          <w:tcPr>
            <w:tcW w:type="dxa" w:w="2040"/>
          </w:tcPr>
          <w:p>
            <w:pPr>
              <w:jc w:val="center"/>
            </w:pPr>
            <w:r/>
            <w:r>
              <w:rPr>
                <w:rFonts w:ascii="Times New Roman" w:hAnsi="Times New Roman" w:eastAsia="Times New Roman"/>
                <w:b w:val="0"/>
                <w:i w:val="0"/>
                <w:sz w:val="22"/>
              </w:rPr>
              <w:t>Newt</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Newt</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Tortoise</w:t>
            </w:r>
          </w:p>
        </w:tc>
        <w:tc>
          <w:tcPr>
            <w:tcW w:type="dxa" w:w="2040"/>
          </w:tcPr>
          <w:p>
            <w:pPr>
              <w:jc w:val="center"/>
            </w:pPr>
            <w:r/>
            <w:r>
              <w:rPr>
                <w:rFonts w:ascii="Times New Roman" w:hAnsi="Times New Roman" w:eastAsia="Times New Roman"/>
                <w:b w:val="0"/>
                <w:i w:val="0"/>
                <w:sz w:val="22"/>
              </w:rPr>
              <w:t>Pigeon</w:t>
            </w:r>
          </w:p>
        </w:tc>
      </w:tr>
    </w:tbl>
    <w:p>
      <w:pPr>
        <w:spacing w:after="80" w:before="0"/>
      </w:pP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animals CANNOT be classified as fishes? (1) Dolphin (2) Sea horse (3) Jelly fish (4) Newt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A specimen collected from a freshwater pond is identified to be an amphibian, NOT a fish because it</w:t>
      </w:r>
    </w:p>
    <w:p>
      <w:pPr>
        <w:spacing w:after="80"/>
        <w:jc w:val="center"/>
      </w:pPr>
      <w:r>
        <w:drawing>
          <wp:inline xmlns:a="http://schemas.openxmlformats.org/drawingml/2006/main" xmlns:pic="http://schemas.openxmlformats.org/drawingml/2006/picture">
            <wp:extent cx="4752000" cy="992375"/>
            <wp:docPr id="34" name="Picture 34"/>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7"/>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35" name="Picture 35"/>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8"/>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cannot breathe in water. B. has slimy and naked skin.</w:t>
      </w:r>
    </w:p>
    <w:p>
      <w:pPr>
        <w:spacing w:after="20" w:before="0"/>
        <w:ind w:left="283"/>
      </w:pPr>
      <w:r>
        <w:rPr>
          <w:rFonts w:ascii="Times New Roman" w:hAnsi="Times New Roman" w:eastAsia="Times New Roman"/>
          <w:b w:val="0"/>
          <w:i w:val="0"/>
          <w:sz w:val="24"/>
        </w:rPr>
        <w:t>C.  can crawl out of water. D. can leave water for a short period of time. Directions: Questions 56 and 57 refer to the following five animals.</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these animals carry out external fertilisation?</w:t>
      </w:r>
    </w:p>
    <w:p>
      <w:pPr>
        <w:spacing w:after="80"/>
        <w:jc w:val="center"/>
      </w:pPr>
      <w:r>
        <w:drawing>
          <wp:inline xmlns:a="http://schemas.openxmlformats.org/drawingml/2006/main" xmlns:pic="http://schemas.openxmlformats.org/drawingml/2006/picture">
            <wp:extent cx="4752000" cy="992375"/>
            <wp:docPr id="36" name="Picture 36"/>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7"/>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37" name="Picture 37"/>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8"/>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(5)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these animals produce eggs with calcareous shells?</w:t>
      </w:r>
    </w:p>
    <w:p>
      <w:pPr>
        <w:spacing w:after="80"/>
        <w:jc w:val="center"/>
      </w:pPr>
      <w:r>
        <w:drawing>
          <wp:inline xmlns:a="http://schemas.openxmlformats.org/drawingml/2006/main" xmlns:pic="http://schemas.openxmlformats.org/drawingml/2006/picture">
            <wp:extent cx="4752000" cy="2512613"/>
            <wp:docPr id="38" name="Picture 38"/>
            <wp:cNvGraphicFramePr>
              <a:graphicFrameLocks noChangeAspect="1"/>
            </wp:cNvGraphicFramePr>
            <a:graphic>
              <a:graphicData uri="http://schemas.openxmlformats.org/drawingml/2006/picture">
                <pic:pic>
                  <pic:nvPicPr>
                    <pic:cNvPr id="0" name="biodiversity_YKTo_MC_to_students_2016_q057_1.png"/>
                    <pic:cNvPicPr/>
                  </pic:nvPicPr>
                  <pic:blipFill>
                    <a:blip r:embed="rId29"/>
                    <a:stretch>
                      <a:fillRect/>
                    </a:stretch>
                  </pic:blipFill>
                  <pic:spPr>
                    <a:xfrm>
                      <a:off x="0" y="0"/>
                      <a:ext cx="4752000" cy="25126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2287"/>
            <wp:docPr id="39" name="Picture 39"/>
            <wp:cNvGraphicFramePr>
              <a:graphicFrameLocks noChangeAspect="1"/>
            </wp:cNvGraphicFramePr>
            <a:graphic>
              <a:graphicData uri="http://schemas.openxmlformats.org/drawingml/2006/picture">
                <pic:pic>
                  <pic:nvPicPr>
                    <pic:cNvPr id="0" name="biodiversity_YKTo_MC_to_students_2016_q057_2.png"/>
                    <pic:cNvPicPr/>
                  </pic:nvPicPr>
                  <pic:blipFill>
                    <a:blip r:embed="rId30"/>
                    <a:stretch>
                      <a:fillRect/>
                    </a:stretch>
                  </pic:blipFill>
                  <pic:spPr>
                    <a:xfrm>
                      <a:off x="0" y="0"/>
                      <a:ext cx="4752000" cy="28922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29394"/>
            <wp:docPr id="40" name="Picture 40"/>
            <wp:cNvGraphicFramePr>
              <a:graphicFrameLocks noChangeAspect="1"/>
            </wp:cNvGraphicFramePr>
            <a:graphic>
              <a:graphicData uri="http://schemas.openxmlformats.org/drawingml/2006/picture">
                <pic:pic>
                  <pic:nvPicPr>
                    <pic:cNvPr id="0" name="biodiversity_YKTo_MC_to_students_2016_q057_3.png"/>
                    <pic:cNvPicPr/>
                  </pic:nvPicPr>
                  <pic:blipFill>
                    <a:blip r:embed="rId31"/>
                    <a:stretch>
                      <a:fillRect/>
                    </a:stretch>
                  </pic:blipFill>
                  <pic:spPr>
                    <a:xfrm>
                      <a:off x="0" y="0"/>
                      <a:ext cx="4752000" cy="36293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92375"/>
            <wp:docPr id="41" name="Picture 41"/>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7"/>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42" name="Picture 42"/>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8"/>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(3) and (5) only Directions: Questions 58 and 59 refer to the photographs below, which show three type of animals.</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statements is INCORRECT?</w:t>
      </w:r>
    </w:p>
    <w:p>
      <w:pPr>
        <w:spacing w:after="80"/>
        <w:jc w:val="center"/>
      </w:pPr>
      <w:r>
        <w:drawing>
          <wp:inline xmlns:a="http://schemas.openxmlformats.org/drawingml/2006/main" xmlns:pic="http://schemas.openxmlformats.org/drawingml/2006/picture">
            <wp:extent cx="4752000" cy="2512613"/>
            <wp:docPr id="43" name="Picture 43"/>
            <wp:cNvGraphicFramePr>
              <a:graphicFrameLocks noChangeAspect="1"/>
            </wp:cNvGraphicFramePr>
            <a:graphic>
              <a:graphicData uri="http://schemas.openxmlformats.org/drawingml/2006/picture">
                <pic:pic>
                  <pic:nvPicPr>
                    <pic:cNvPr id="0" name="biodiversity_YKTo_MC_to_students_2016_q057_1.png"/>
                    <pic:cNvPicPr/>
                  </pic:nvPicPr>
                  <pic:blipFill>
                    <a:blip r:embed="rId29"/>
                    <a:stretch>
                      <a:fillRect/>
                    </a:stretch>
                  </pic:blipFill>
                  <pic:spPr>
                    <a:xfrm>
                      <a:off x="0" y="0"/>
                      <a:ext cx="4752000" cy="25126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2287"/>
            <wp:docPr id="44" name="Picture 44"/>
            <wp:cNvGraphicFramePr>
              <a:graphicFrameLocks noChangeAspect="1"/>
            </wp:cNvGraphicFramePr>
            <a:graphic>
              <a:graphicData uri="http://schemas.openxmlformats.org/drawingml/2006/picture">
                <pic:pic>
                  <pic:nvPicPr>
                    <pic:cNvPr id="0" name="biodiversity_YKTo_MC_to_students_2016_q057_2.png"/>
                    <pic:cNvPicPr/>
                  </pic:nvPicPr>
                  <pic:blipFill>
                    <a:blip r:embed="rId30"/>
                    <a:stretch>
                      <a:fillRect/>
                    </a:stretch>
                  </pic:blipFill>
                  <pic:spPr>
                    <a:xfrm>
                      <a:off x="0" y="0"/>
                      <a:ext cx="4752000" cy="28922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29394"/>
            <wp:docPr id="45" name="Picture 45"/>
            <wp:cNvGraphicFramePr>
              <a:graphicFrameLocks noChangeAspect="1"/>
            </wp:cNvGraphicFramePr>
            <a:graphic>
              <a:graphicData uri="http://schemas.openxmlformats.org/drawingml/2006/picture">
                <pic:pic>
                  <pic:nvPicPr>
                    <pic:cNvPr id="0" name="biodiversity_YKTo_MC_to_students_2016_q057_3.png"/>
                    <pic:cNvPicPr/>
                  </pic:nvPicPr>
                  <pic:blipFill>
                    <a:blip r:embed="rId31"/>
                    <a:stretch>
                      <a:fillRect/>
                    </a:stretch>
                  </pic:blipFill>
                  <pic:spPr>
                    <a:xfrm>
                      <a:off x="0" y="0"/>
                      <a:ext cx="4752000" cy="36293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92375"/>
            <wp:docPr id="46" name="Picture 46"/>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7"/>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47" name="Picture 47"/>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8"/>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They are amphibians because they can live both in water and on land.</w:t>
      </w:r>
    </w:p>
    <w:p>
      <w:pPr>
        <w:spacing w:after="20" w:before="0"/>
        <w:ind w:left="283"/>
      </w:pPr>
      <w:r>
        <w:rPr>
          <w:rFonts w:ascii="Times New Roman" w:hAnsi="Times New Roman" w:eastAsia="Times New Roman"/>
          <w:b w:val="0"/>
          <w:i w:val="0"/>
          <w:sz w:val="24"/>
        </w:rPr>
        <w:t>B.  All of them have scales covering their body.</w:t>
      </w:r>
    </w:p>
    <w:p>
      <w:pPr>
        <w:spacing w:after="20" w:before="0"/>
        <w:ind w:left="283"/>
      </w:pPr>
      <w:r>
        <w:rPr>
          <w:rFonts w:ascii="Times New Roman" w:hAnsi="Times New Roman" w:eastAsia="Times New Roman"/>
          <w:b w:val="0"/>
          <w:i w:val="0"/>
          <w:sz w:val="24"/>
        </w:rPr>
        <w:t>C.  They breathe by lungs.</w:t>
      </w:r>
    </w:p>
    <w:p>
      <w:pPr>
        <w:spacing w:after="20" w:before="0"/>
        <w:ind w:left="283"/>
      </w:pPr>
      <w:r>
        <w:rPr>
          <w:rFonts w:ascii="Times New Roman" w:hAnsi="Times New Roman" w:eastAsia="Times New Roman"/>
          <w:b w:val="0"/>
          <w:i w:val="0"/>
          <w:sz w:val="24"/>
        </w:rPr>
        <w:t>D.  They produce eggs with calcareous shells.</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animals belong to the same group of animals as shown in the photographs?</w:t>
      </w:r>
    </w:p>
    <w:p>
      <w:pPr>
        <w:spacing w:after="80"/>
        <w:jc w:val="center"/>
      </w:pPr>
      <w:r>
        <w:drawing>
          <wp:inline xmlns:a="http://schemas.openxmlformats.org/drawingml/2006/main" xmlns:pic="http://schemas.openxmlformats.org/drawingml/2006/picture">
            <wp:extent cx="4752000" cy="2512613"/>
            <wp:docPr id="48" name="Picture 48"/>
            <wp:cNvGraphicFramePr>
              <a:graphicFrameLocks noChangeAspect="1"/>
            </wp:cNvGraphicFramePr>
            <a:graphic>
              <a:graphicData uri="http://schemas.openxmlformats.org/drawingml/2006/picture">
                <pic:pic>
                  <pic:nvPicPr>
                    <pic:cNvPr id="0" name="biodiversity_YKTo_MC_to_students_2016_q057_1.png"/>
                    <pic:cNvPicPr/>
                  </pic:nvPicPr>
                  <pic:blipFill>
                    <a:blip r:embed="rId29"/>
                    <a:stretch>
                      <a:fillRect/>
                    </a:stretch>
                  </pic:blipFill>
                  <pic:spPr>
                    <a:xfrm>
                      <a:off x="0" y="0"/>
                      <a:ext cx="4752000" cy="251261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2287"/>
            <wp:docPr id="49" name="Picture 49"/>
            <wp:cNvGraphicFramePr>
              <a:graphicFrameLocks noChangeAspect="1"/>
            </wp:cNvGraphicFramePr>
            <a:graphic>
              <a:graphicData uri="http://schemas.openxmlformats.org/drawingml/2006/picture">
                <pic:pic>
                  <pic:nvPicPr>
                    <pic:cNvPr id="0" name="biodiversity_YKTo_MC_to_students_2016_q057_2.png"/>
                    <pic:cNvPicPr/>
                  </pic:nvPicPr>
                  <pic:blipFill>
                    <a:blip r:embed="rId30"/>
                    <a:stretch>
                      <a:fillRect/>
                    </a:stretch>
                  </pic:blipFill>
                  <pic:spPr>
                    <a:xfrm>
                      <a:off x="0" y="0"/>
                      <a:ext cx="4752000" cy="28922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29394"/>
            <wp:docPr id="50" name="Picture 50"/>
            <wp:cNvGraphicFramePr>
              <a:graphicFrameLocks noChangeAspect="1"/>
            </wp:cNvGraphicFramePr>
            <a:graphic>
              <a:graphicData uri="http://schemas.openxmlformats.org/drawingml/2006/picture">
                <pic:pic>
                  <pic:nvPicPr>
                    <pic:cNvPr id="0" name="biodiversity_YKTo_MC_to_students_2016_q057_3.png"/>
                    <pic:cNvPicPr/>
                  </pic:nvPicPr>
                  <pic:blipFill>
                    <a:blip r:embed="rId31"/>
                    <a:stretch>
                      <a:fillRect/>
                    </a:stretch>
                  </pic:blipFill>
                  <pic:spPr>
                    <a:xfrm>
                      <a:off x="0" y="0"/>
                      <a:ext cx="4752000" cy="36293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92375"/>
            <wp:docPr id="51" name="Picture 51"/>
            <wp:cNvGraphicFramePr>
              <a:graphicFrameLocks noChangeAspect="1"/>
            </wp:cNvGraphicFramePr>
            <a:graphic>
              <a:graphicData uri="http://schemas.openxmlformats.org/drawingml/2006/picture">
                <pic:pic>
                  <pic:nvPicPr>
                    <pic:cNvPr id="0" name="biodiversity_YKTo_MC_to_students_2016_q055_1.png"/>
                    <pic:cNvPicPr/>
                  </pic:nvPicPr>
                  <pic:blipFill>
                    <a:blip r:embed="rId27"/>
                    <a:stretch>
                      <a:fillRect/>
                    </a:stretch>
                  </pic:blipFill>
                  <pic:spPr>
                    <a:xfrm>
                      <a:off x="0" y="0"/>
                      <a:ext cx="4752000" cy="9923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65038"/>
            <wp:docPr id="52" name="Picture 52"/>
            <wp:cNvGraphicFramePr>
              <a:graphicFrameLocks noChangeAspect="1"/>
            </wp:cNvGraphicFramePr>
            <a:graphic>
              <a:graphicData uri="http://schemas.openxmlformats.org/drawingml/2006/picture">
                <pic:pic>
                  <pic:nvPicPr>
                    <pic:cNvPr id="0" name="biodiversity_YKTo_MC_to_students_2016_q055_2.png"/>
                    <pic:cNvPicPr/>
                  </pic:nvPicPr>
                  <pic:blipFill>
                    <a:blip r:embed="rId28"/>
                    <a:stretch>
                      <a:fillRect/>
                    </a:stretch>
                  </pic:blipFill>
                  <pic:spPr>
                    <a:xfrm>
                      <a:off x="0" y="0"/>
                      <a:ext cx="4752000" cy="1265038"/>
                    </a:xfrm>
                    <a:prstGeom prst="rect"/>
                  </pic:spPr>
                </pic:pic>
              </a:graphicData>
            </a:graphic>
          </wp:inline>
        </w:drawing>
      </w:r>
    </w:p>
    <w:p>
      <w:pPr>
        <w:spacing w:after="20" w:before="0"/>
        <w:ind w:left="283"/>
      </w:pPr>
      <w:r>
        <w:rPr>
          <w:rFonts w:ascii="Times New Roman" w:hAnsi="Times New Roman" w:eastAsia="Times New Roman"/>
          <w:b w:val="0"/>
          <w:i w:val="0"/>
          <w:sz w:val="24"/>
        </w:rPr>
        <w:t>A.  Eel</w:t>
      </w:r>
    </w:p>
    <w:p>
      <w:pPr>
        <w:spacing w:after="20" w:before="0"/>
        <w:ind w:left="283"/>
      </w:pPr>
      <w:r>
        <w:rPr>
          <w:rFonts w:ascii="Times New Roman" w:hAnsi="Times New Roman" w:eastAsia="Times New Roman"/>
          <w:b w:val="0"/>
          <w:i w:val="0"/>
          <w:sz w:val="24"/>
        </w:rPr>
        <w:t>B.  Snake</w:t>
      </w:r>
    </w:p>
    <w:p>
      <w:pPr>
        <w:spacing w:after="20" w:before="0"/>
        <w:ind w:left="283"/>
      </w:pPr>
      <w:r>
        <w:rPr>
          <w:rFonts w:ascii="Times New Roman" w:hAnsi="Times New Roman" w:eastAsia="Times New Roman"/>
          <w:b w:val="0"/>
          <w:i w:val="0"/>
          <w:sz w:val="24"/>
        </w:rPr>
        <w:t>C.  Newt</w:t>
      </w:r>
    </w:p>
    <w:p>
      <w:pPr>
        <w:spacing w:after="20" w:before="0"/>
        <w:ind w:left="283"/>
      </w:pPr>
      <w:r>
        <w:rPr>
          <w:rFonts w:ascii="Times New Roman" w:hAnsi="Times New Roman" w:eastAsia="Times New Roman"/>
          <w:b w:val="0"/>
          <w:i w:val="0"/>
          <w:sz w:val="24"/>
        </w:rPr>
        <w:t>D.  Toad</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features are TRUE for birds?</w:t>
        <w:br/>
        <w:t>(1) Possess feathers (2) Possess pinnae</w:t>
        <w:tab/>
        <w:t>(3) With no teeth</w:t>
        <w:tab/>
        <w:t>(4) Possess scales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Animal 1</w:t>
            </w:r>
          </w:p>
        </w:tc>
        <w:tc>
          <w:tcPr>
            <w:tcW w:type="dxa" w:w="1700"/>
          </w:tcPr>
          <w:p>
            <w:pPr>
              <w:jc w:val="center"/>
            </w:pPr>
            <w:r/>
            <w:r>
              <w:rPr>
                <w:rFonts w:ascii="Times New Roman" w:hAnsi="Times New Roman" w:eastAsia="Times New Roman"/>
                <w:b w:val="0"/>
                <w:i w:val="0"/>
                <w:sz w:val="22"/>
              </w:rPr>
              <w:t>Animal 2</w:t>
            </w:r>
          </w:p>
        </w:tc>
        <w:tc>
          <w:tcPr>
            <w:tcW w:type="dxa" w:w="1700"/>
          </w:tcPr>
          <w:p>
            <w:pPr>
              <w:jc w:val="center"/>
            </w:pPr>
            <w:r/>
            <w:r>
              <w:rPr>
                <w:rFonts w:ascii="Times New Roman" w:hAnsi="Times New Roman" w:eastAsia="Times New Roman"/>
                <w:b w:val="0"/>
                <w:i w:val="0"/>
                <w:sz w:val="22"/>
              </w:rPr>
              <w:t>Animal 3</w:t>
            </w:r>
          </w:p>
        </w:tc>
        <w:tc>
          <w:tcPr>
            <w:tcW w:type="dxa" w:w="1700"/>
          </w:tcPr>
          <w:p>
            <w:pPr>
              <w:jc w:val="center"/>
            </w:pPr>
            <w:r/>
            <w:r>
              <w:rPr>
                <w:rFonts w:ascii="Times New Roman" w:hAnsi="Times New Roman" w:eastAsia="Times New Roman"/>
                <w:b w:val="0"/>
                <w:i w:val="0"/>
                <w:sz w:val="22"/>
              </w:rPr>
              <w:t>Animal 4</w:t>
            </w:r>
          </w:p>
        </w:tc>
        <w:tc>
          <w:tcPr>
            <w:tcW w:type="dxa" w:w="1700"/>
          </w:tcPr>
          <w:p>
            <w:pPr>
              <w:jc w:val="center"/>
            </w:pPr>
            <w:r/>
            <w:r>
              <w:rPr>
                <w:rFonts w:ascii="Times New Roman" w:hAnsi="Times New Roman" w:eastAsia="Times New Roman"/>
                <w:b w:val="0"/>
                <w:i w:val="0"/>
                <w:sz w:val="22"/>
              </w:rPr>
              <w:t>Animal 5</w:t>
            </w:r>
          </w:p>
        </w:tc>
        <w:tc>
          <w:tcPr>
            <w:tcW w:type="dxa" w:w="1700"/>
          </w:tcPr>
          <w:p>
            <w:pPr>
              <w:jc w:val="center"/>
            </w:pPr>
            <w:r/>
            <w:r>
              <w:rPr>
                <w:rFonts w:ascii="Times New Roman" w:hAnsi="Times New Roman" w:eastAsia="Times New Roman"/>
                <w:b w:val="0"/>
                <w:i w:val="0"/>
                <w:sz w:val="22"/>
              </w:rPr>
              <w:t>Animal 6</w:t>
            </w:r>
          </w:p>
        </w:tc>
      </w:tr>
      <w:tr>
        <w:tc>
          <w:tcPr>
            <w:tcW w:type="dxa" w:w="1700"/>
          </w:tcPr>
          <w:p>
            <w:pPr>
              <w:jc w:val="center"/>
            </w:pPr>
            <w:r/>
            <w:r>
              <w:rPr>
                <w:rFonts w:ascii="Times New Roman" w:hAnsi="Times New Roman" w:eastAsia="Times New Roman"/>
                <w:b w:val="0"/>
                <w:i w:val="0"/>
                <w:sz w:val="22"/>
              </w:rPr>
              <w:t>Whale</w:t>
            </w:r>
          </w:p>
        </w:tc>
        <w:tc>
          <w:tcPr>
            <w:tcW w:type="dxa" w:w="1700"/>
          </w:tcPr>
          <w:p>
            <w:pPr>
              <w:jc w:val="center"/>
            </w:pPr>
            <w:r/>
            <w:r>
              <w:rPr>
                <w:rFonts w:ascii="Times New Roman" w:hAnsi="Times New Roman" w:eastAsia="Times New Roman"/>
                <w:b w:val="0"/>
                <w:i w:val="0"/>
                <w:sz w:val="22"/>
              </w:rPr>
              <w:t>Owl</w:t>
            </w:r>
          </w:p>
        </w:tc>
        <w:tc>
          <w:tcPr>
            <w:tcW w:type="dxa" w:w="1700"/>
          </w:tcPr>
          <w:p>
            <w:pPr>
              <w:jc w:val="center"/>
            </w:pPr>
            <w:r/>
            <w:r>
              <w:rPr>
                <w:rFonts w:ascii="Times New Roman" w:hAnsi="Times New Roman" w:eastAsia="Times New Roman"/>
                <w:b w:val="0"/>
                <w:i w:val="0"/>
                <w:sz w:val="22"/>
              </w:rPr>
              <w:t>seal</w:t>
            </w:r>
          </w:p>
        </w:tc>
        <w:tc>
          <w:tcPr>
            <w:tcW w:type="dxa" w:w="1700"/>
          </w:tcPr>
          <w:p>
            <w:pPr>
              <w:jc w:val="center"/>
            </w:pPr>
            <w:r/>
            <w:r>
              <w:rPr>
                <w:rFonts w:ascii="Times New Roman" w:hAnsi="Times New Roman" w:eastAsia="Times New Roman"/>
                <w:b w:val="0"/>
                <w:i w:val="0"/>
                <w:sz w:val="22"/>
              </w:rPr>
              <w:t>Shark</w:t>
            </w:r>
          </w:p>
        </w:tc>
        <w:tc>
          <w:tcPr>
            <w:tcW w:type="dxa" w:w="1700"/>
          </w:tcPr>
          <w:p>
            <w:pPr>
              <w:jc w:val="center"/>
            </w:pPr>
            <w:r/>
            <w:r>
              <w:rPr>
                <w:rFonts w:ascii="Times New Roman" w:hAnsi="Times New Roman" w:eastAsia="Times New Roman"/>
                <w:b w:val="0"/>
                <w:i w:val="0"/>
                <w:sz w:val="22"/>
              </w:rPr>
              <w:t>Penguin</w:t>
            </w:r>
          </w:p>
        </w:tc>
        <w:tc>
          <w:tcPr>
            <w:tcW w:type="dxa" w:w="1700"/>
          </w:tcPr>
          <w:p>
            <w:pPr>
              <w:jc w:val="center"/>
            </w:pPr>
            <w:r/>
            <w:r>
              <w:rPr>
                <w:rFonts w:ascii="Times New Roman" w:hAnsi="Times New Roman" w:eastAsia="Times New Roman"/>
                <w:b w:val="0"/>
                <w:i w:val="0"/>
                <w:sz w:val="22"/>
              </w:rPr>
              <w:t>Sea horse</w:t>
            </w:r>
          </w:p>
        </w:tc>
      </w:tr>
    </w:tbl>
    <w:p>
      <w:pPr>
        <w:spacing w:after="80" w:before="0"/>
      </w:pPr>
    </w:p>
    <w:p>
      <w:pPr>
        <w:spacing w:after="20" w:before="0"/>
        <w:ind w:left="283"/>
      </w:pPr>
      <w:r>
        <w:rPr>
          <w:rFonts w:ascii="Times New Roman" w:hAnsi="Times New Roman" w:eastAsia="Times New Roman"/>
          <w:b w:val="0"/>
          <w:i w:val="0"/>
          <w:sz w:val="24"/>
        </w:rPr>
        <w:t>A.  (1) and (2) only B. (1) and (3) only C. (3) and (4) only D. (1), (3) and (4) only Directions: Questions 61 to 63 refer to the table below, which show six type of animals.</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combinations CORRECTLY match the groups of animals sorted under the three classes?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Fish</w:t>
            </w:r>
          </w:p>
        </w:tc>
        <w:tc>
          <w:tcPr>
            <w:tcW w:type="dxa" w:w="2550"/>
          </w:tcPr>
          <w:p>
            <w:pPr>
              <w:jc w:val="center"/>
            </w:pPr>
            <w:r/>
            <w:r>
              <w:rPr>
                <w:rFonts w:ascii="Times New Roman" w:hAnsi="Times New Roman" w:eastAsia="Times New Roman"/>
                <w:b w:val="0"/>
                <w:i w:val="0"/>
                <w:sz w:val="22"/>
              </w:rPr>
              <w:t>Birds</w:t>
            </w:r>
          </w:p>
        </w:tc>
        <w:tc>
          <w:tcPr>
            <w:tcW w:type="dxa" w:w="2550"/>
          </w:tcPr>
          <w:p>
            <w:pPr>
              <w:jc w:val="center"/>
            </w:pPr>
            <w:r/>
            <w:r>
              <w:rPr>
                <w:rFonts w:ascii="Times New Roman" w:hAnsi="Times New Roman" w:eastAsia="Times New Roman"/>
                <w:b w:val="0"/>
                <w:i w:val="0"/>
                <w:sz w:val="22"/>
              </w:rPr>
              <w:t>Mammals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Animals 3, 4</w:t>
            </w:r>
          </w:p>
        </w:tc>
        <w:tc>
          <w:tcPr>
            <w:tcW w:type="dxa" w:w="2550"/>
          </w:tcPr>
          <w:p>
            <w:pPr>
              <w:jc w:val="center"/>
            </w:pPr>
            <w:r/>
            <w:r>
              <w:rPr>
                <w:rFonts w:ascii="Times New Roman" w:hAnsi="Times New Roman" w:eastAsia="Times New Roman"/>
                <w:b w:val="0"/>
                <w:i w:val="0"/>
                <w:sz w:val="22"/>
              </w:rPr>
              <w:t>Animal 2 only</w:t>
            </w:r>
          </w:p>
        </w:tc>
        <w:tc>
          <w:tcPr>
            <w:tcW w:type="dxa" w:w="2550"/>
          </w:tcPr>
          <w:p>
            <w:pPr>
              <w:jc w:val="center"/>
            </w:pPr>
            <w:r/>
            <w:r>
              <w:rPr>
                <w:rFonts w:ascii="Times New Roman" w:hAnsi="Times New Roman" w:eastAsia="Times New Roman"/>
                <w:b w:val="0"/>
                <w:i w:val="0"/>
                <w:sz w:val="22"/>
              </w:rPr>
              <w:t>Animals 1, 3, 5</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Animals 4, 6</w:t>
            </w:r>
          </w:p>
        </w:tc>
        <w:tc>
          <w:tcPr>
            <w:tcW w:type="dxa" w:w="2550"/>
          </w:tcPr>
          <w:p>
            <w:pPr>
              <w:jc w:val="center"/>
            </w:pPr>
            <w:r/>
            <w:r>
              <w:rPr>
                <w:rFonts w:ascii="Times New Roman" w:hAnsi="Times New Roman" w:eastAsia="Times New Roman"/>
                <w:b w:val="0"/>
                <w:i w:val="0"/>
                <w:sz w:val="22"/>
              </w:rPr>
              <w:t>Animals 2,5</w:t>
            </w:r>
          </w:p>
        </w:tc>
        <w:tc>
          <w:tcPr>
            <w:tcW w:type="dxa" w:w="2550"/>
          </w:tcPr>
          <w:p>
            <w:pPr>
              <w:jc w:val="center"/>
            </w:pPr>
            <w:r/>
            <w:r>
              <w:rPr>
                <w:rFonts w:ascii="Times New Roman" w:hAnsi="Times New Roman" w:eastAsia="Times New Roman"/>
                <w:b w:val="0"/>
                <w:i w:val="0"/>
                <w:sz w:val="22"/>
              </w:rPr>
              <w:t>Animals 1,3</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Animal 4 only</w:t>
            </w:r>
          </w:p>
        </w:tc>
        <w:tc>
          <w:tcPr>
            <w:tcW w:type="dxa" w:w="2550"/>
          </w:tcPr>
          <w:p>
            <w:pPr>
              <w:jc w:val="center"/>
            </w:pPr>
            <w:r/>
            <w:r>
              <w:rPr>
                <w:rFonts w:ascii="Times New Roman" w:hAnsi="Times New Roman" w:eastAsia="Times New Roman"/>
                <w:b w:val="0"/>
                <w:i w:val="0"/>
                <w:sz w:val="22"/>
              </w:rPr>
              <w:t>Animals 2, 5</w:t>
            </w:r>
          </w:p>
        </w:tc>
        <w:tc>
          <w:tcPr>
            <w:tcW w:type="dxa" w:w="2550"/>
          </w:tcPr>
          <w:p>
            <w:pPr>
              <w:jc w:val="center"/>
            </w:pPr>
            <w:r/>
            <w:r>
              <w:rPr>
                <w:rFonts w:ascii="Times New Roman" w:hAnsi="Times New Roman" w:eastAsia="Times New Roman"/>
                <w:b w:val="0"/>
                <w:i w:val="0"/>
                <w:sz w:val="22"/>
              </w:rPr>
              <w:t>Animals 1, 3, 6</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Animals 4, 5</w:t>
            </w:r>
          </w:p>
        </w:tc>
        <w:tc>
          <w:tcPr>
            <w:tcW w:type="dxa" w:w="2550"/>
          </w:tcPr>
          <w:p>
            <w:pPr>
              <w:jc w:val="center"/>
            </w:pPr>
            <w:r/>
            <w:r>
              <w:rPr>
                <w:rFonts w:ascii="Times New Roman" w:hAnsi="Times New Roman" w:eastAsia="Times New Roman"/>
                <w:b w:val="0"/>
                <w:i w:val="0"/>
                <w:sz w:val="22"/>
              </w:rPr>
              <w:t>Animal 2 only</w:t>
            </w:r>
          </w:p>
        </w:tc>
        <w:tc>
          <w:tcPr>
            <w:tcW w:type="dxa" w:w="2550"/>
          </w:tcPr>
          <w:p>
            <w:pPr>
              <w:jc w:val="center"/>
            </w:pPr>
            <w:r/>
            <w:r>
              <w:rPr>
                <w:rFonts w:ascii="Times New Roman" w:hAnsi="Times New Roman" w:eastAsia="Times New Roman"/>
                <w:b w:val="0"/>
                <w:i w:val="0"/>
                <w:sz w:val="22"/>
              </w:rPr>
              <w:t>Animals 1, 3, 6</w:t>
            </w:r>
          </w:p>
        </w:tc>
      </w:tr>
    </w:tbl>
    <w:p>
      <w:pPr>
        <w:spacing w:after="80" w:before="0"/>
      </w:pP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structures is/are common to all the animals shown in the diagrams and photographs? (1) Hairs (2) Vertebral column (3) Mammary glands (4) Scales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The animals above mainly use two types of organs for breathing. Which of the following combinations CORRECTLY match the animals to the type of breathing organs used?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Gills</w:t>
            </w:r>
          </w:p>
        </w:tc>
        <w:tc>
          <w:tcPr>
            <w:tcW w:type="dxa" w:w="3400"/>
          </w:tcPr>
          <w:p>
            <w:pPr>
              <w:jc w:val="center"/>
            </w:pPr>
            <w:r/>
            <w:r>
              <w:rPr>
                <w:rFonts w:ascii="Times New Roman" w:hAnsi="Times New Roman" w:eastAsia="Times New Roman"/>
                <w:b w:val="0"/>
                <w:i w:val="0"/>
                <w:sz w:val="22"/>
              </w:rPr>
              <w:t>Lungs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Animal 4</w:t>
            </w:r>
          </w:p>
        </w:tc>
        <w:tc>
          <w:tcPr>
            <w:tcW w:type="dxa" w:w="3400"/>
          </w:tcPr>
          <w:p>
            <w:pPr>
              <w:jc w:val="center"/>
            </w:pPr>
            <w:r/>
            <w:r>
              <w:rPr>
                <w:rFonts w:ascii="Times New Roman" w:hAnsi="Times New Roman" w:eastAsia="Times New Roman"/>
                <w:b w:val="0"/>
                <w:i w:val="0"/>
                <w:sz w:val="22"/>
              </w:rPr>
              <w:t>Animals 1, 2, 3, 5, 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Animals 3, 4</w:t>
            </w:r>
          </w:p>
        </w:tc>
        <w:tc>
          <w:tcPr>
            <w:tcW w:type="dxa" w:w="3400"/>
          </w:tcPr>
          <w:p>
            <w:pPr>
              <w:jc w:val="center"/>
            </w:pPr>
            <w:r/>
            <w:r>
              <w:rPr>
                <w:rFonts w:ascii="Times New Roman" w:hAnsi="Times New Roman" w:eastAsia="Times New Roman"/>
                <w:b w:val="0"/>
                <w:i w:val="0"/>
                <w:sz w:val="22"/>
              </w:rPr>
              <w:t>Animals 1, 2, 5, 6</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Animals 4, 5</w:t>
            </w:r>
          </w:p>
        </w:tc>
        <w:tc>
          <w:tcPr>
            <w:tcW w:type="dxa" w:w="3400"/>
          </w:tcPr>
          <w:p>
            <w:pPr>
              <w:jc w:val="center"/>
            </w:pPr>
            <w:r/>
            <w:r>
              <w:rPr>
                <w:rFonts w:ascii="Times New Roman" w:hAnsi="Times New Roman" w:eastAsia="Times New Roman"/>
                <w:b w:val="0"/>
                <w:i w:val="0"/>
                <w:sz w:val="22"/>
              </w:rPr>
              <w:t>Animals 1, 2, 3, 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Animals 4,6</w:t>
            </w:r>
          </w:p>
        </w:tc>
        <w:tc>
          <w:tcPr>
            <w:tcW w:type="dxa" w:w="3400"/>
          </w:tcPr>
          <w:p>
            <w:pPr>
              <w:jc w:val="center"/>
            </w:pPr>
            <w:r/>
            <w:r>
              <w:rPr>
                <w:rFonts w:ascii="Times New Roman" w:hAnsi="Times New Roman" w:eastAsia="Times New Roman"/>
                <w:b w:val="0"/>
                <w:i w:val="0"/>
                <w:sz w:val="22"/>
              </w:rPr>
              <w:t>Animals 1, 2, 3, 5</w:t>
            </w:r>
          </w:p>
        </w:tc>
      </w:tr>
    </w:tbl>
    <w:p>
      <w:pPr>
        <w:spacing w:after="80" w:before="0"/>
      </w:pP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The table below lists some features of four animals M,N, P and Q.</w:t>
        <w:br/>
        <w:t>Key: + Present - Absent</w:t>
        <w:br/>
        <w:t>Directions: Questions 65 to 67 refer to the six photographs below, which show six different animals.</w:t>
        <w:br/>
        <w:t>Ostrich</w:t>
        <w:tab/>
        <w:t>(2) Dolphin (3) Sea lion</w:t>
        <w:tab/>
        <w:t>(4) Bat (5) Penguin</w:t>
        <w:tab/>
        <w:t>(6) Whale</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Moist skin</w:t>
            </w:r>
          </w:p>
        </w:tc>
        <w:tc>
          <w:tcPr>
            <w:tcW w:type="dxa" w:w="2040"/>
          </w:tcPr>
          <w:p>
            <w:pPr>
              <w:jc w:val="center"/>
            </w:pPr>
            <w:r/>
            <w:r>
              <w:rPr>
                <w:rFonts w:ascii="Times New Roman" w:hAnsi="Times New Roman" w:eastAsia="Times New Roman"/>
                <w:b w:val="0"/>
                <w:i w:val="0"/>
                <w:sz w:val="22"/>
              </w:rPr>
              <w:t>Scales</w:t>
            </w:r>
          </w:p>
        </w:tc>
        <w:tc>
          <w:tcPr>
            <w:tcW w:type="dxa" w:w="2040"/>
          </w:tcPr>
          <w:p>
            <w:pPr>
              <w:jc w:val="center"/>
            </w:pPr>
            <w:r/>
            <w:r>
              <w:rPr>
                <w:rFonts w:ascii="Times New Roman" w:hAnsi="Times New Roman" w:eastAsia="Times New Roman"/>
                <w:b w:val="0"/>
                <w:i w:val="0"/>
                <w:sz w:val="22"/>
              </w:rPr>
              <w:t>Wings</w:t>
            </w:r>
          </w:p>
        </w:tc>
      </w:tr>
      <w:tr>
        <w:tc>
          <w:tcPr>
            <w:tcW w:type="dxa" w:w="2040"/>
          </w:tcPr>
          <w:p>
            <w:pPr>
              <w:jc w:val="center"/>
            </w:pPr>
            <w:r/>
            <w:r>
              <w:rPr>
                <w:rFonts w:ascii="Times New Roman" w:hAnsi="Times New Roman" w:eastAsia="Times New Roman"/>
                <w:b w:val="0"/>
                <w:i w:val="0"/>
                <w:sz w:val="22"/>
              </w:rPr>
              <w:t>M</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N</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w:t>
            </w:r>
          </w:p>
        </w:tc>
        <w:tc>
          <w:tcPr>
            <w:tcW w:type="dxa" w:w="2040"/>
          </w:tcPr>
          <w:p>
            <w:pPr>
              <w:jc w:val="center"/>
            </w:pPr>
            <w:r/>
            <w:r>
              <w:rPr>
                <w:rFonts w:ascii="Times New Roman" w:hAnsi="Times New Roman" w:eastAsia="Times New Roman"/>
                <w:b w:val="0"/>
                <w:i w:val="0"/>
                <w:sz w:val="22"/>
              </w:rPr>
              <w:t>N</w:t>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Q</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Crocodile</w:t>
            </w:r>
          </w:p>
        </w:tc>
        <w:tc>
          <w:tcPr>
            <w:tcW w:type="dxa" w:w="2040"/>
          </w:tcPr>
          <w:p>
            <w:pPr>
              <w:jc w:val="center"/>
            </w:pPr>
            <w:r/>
            <w:r>
              <w:rPr>
                <w:rFonts w:ascii="Times New Roman" w:hAnsi="Times New Roman" w:eastAsia="Times New Roman"/>
                <w:b w:val="0"/>
                <w:i w:val="0"/>
                <w:sz w:val="22"/>
              </w:rPr>
              <w:t>Bat</w:t>
            </w:r>
          </w:p>
        </w:tc>
        <w:tc>
          <w:tcPr>
            <w:tcW w:type="dxa" w:w="2040"/>
          </w:tcPr>
          <w:p>
            <w:pPr>
              <w:jc w:val="center"/>
            </w:pPr>
            <w:r/>
            <w:r>
              <w:rPr>
                <w:rFonts w:ascii="Times New Roman" w:hAnsi="Times New Roman" w:eastAsia="Times New Roman"/>
                <w:b w:val="0"/>
                <w:i w:val="0"/>
                <w:sz w:val="22"/>
              </w:rPr>
              <w:t>Tapeworm</w:t>
            </w:r>
          </w:p>
        </w:tc>
        <w:tc>
          <w:tcPr>
            <w:tcW w:type="dxa" w:w="2040"/>
          </w:tcPr>
          <w:p>
            <w:pPr>
              <w:jc w:val="center"/>
            </w:pPr>
            <w:r/>
            <w:r>
              <w:rPr>
                <w:rFonts w:ascii="Times New Roman" w:hAnsi="Times New Roman" w:eastAsia="Times New Roman"/>
                <w:b w:val="0"/>
                <w:i w:val="0"/>
                <w:sz w:val="22"/>
              </w:rPr>
              <w:t>Bee</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Turtle</w:t>
            </w:r>
          </w:p>
        </w:tc>
        <w:tc>
          <w:tcPr>
            <w:tcW w:type="dxa" w:w="2040"/>
          </w:tcPr>
          <w:p>
            <w:pPr>
              <w:jc w:val="center"/>
            </w:pPr>
            <w:r/>
            <w:r>
              <w:rPr>
                <w:rFonts w:ascii="Times New Roman" w:hAnsi="Times New Roman" w:eastAsia="Times New Roman"/>
                <w:b w:val="0"/>
                <w:i w:val="0"/>
                <w:sz w:val="22"/>
              </w:rPr>
              <w:t>Eagle</w:t>
            </w:r>
          </w:p>
        </w:tc>
        <w:tc>
          <w:tcPr>
            <w:tcW w:type="dxa" w:w="2040"/>
          </w:tcPr>
          <w:p>
            <w:pPr>
              <w:jc w:val="center"/>
            </w:pPr>
            <w:r/>
            <w:r>
              <w:rPr>
                <w:rFonts w:ascii="Times New Roman" w:hAnsi="Times New Roman" w:eastAsia="Times New Roman"/>
                <w:b w:val="0"/>
                <w:i w:val="0"/>
                <w:sz w:val="22"/>
              </w:rPr>
              <w:t>Frog</w:t>
            </w:r>
          </w:p>
        </w:tc>
        <w:tc>
          <w:tcPr>
            <w:tcW w:type="dxa" w:w="2040"/>
          </w:tcPr>
          <w:p>
            <w:pPr>
              <w:jc w:val="center"/>
            </w:pPr>
            <w:r/>
            <w:r>
              <w:rPr>
                <w:rFonts w:ascii="Times New Roman" w:hAnsi="Times New Roman" w:eastAsia="Times New Roman"/>
                <w:b w:val="0"/>
                <w:i w:val="0"/>
                <w:sz w:val="22"/>
              </w:rPr>
              <w:t>Mosquito</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Shark</w:t>
            </w:r>
          </w:p>
        </w:tc>
        <w:tc>
          <w:tcPr>
            <w:tcW w:type="dxa" w:w="2040"/>
          </w:tcPr>
          <w:p>
            <w:pPr>
              <w:jc w:val="center"/>
            </w:pPr>
            <w:r/>
            <w:r>
              <w:rPr>
                <w:rFonts w:ascii="Times New Roman" w:hAnsi="Times New Roman" w:eastAsia="Times New Roman"/>
                <w:b w:val="0"/>
                <w:i w:val="0"/>
                <w:sz w:val="22"/>
              </w:rPr>
              <w:t>Bat</w:t>
            </w:r>
          </w:p>
        </w:tc>
        <w:tc>
          <w:tcPr>
            <w:tcW w:type="dxa" w:w="2040"/>
          </w:tcPr>
          <w:p>
            <w:pPr>
              <w:jc w:val="center"/>
            </w:pPr>
            <w:r/>
            <w:r>
              <w:rPr>
                <w:rFonts w:ascii="Times New Roman" w:hAnsi="Times New Roman" w:eastAsia="Times New Roman"/>
                <w:b w:val="0"/>
                <w:i w:val="0"/>
                <w:sz w:val="22"/>
              </w:rPr>
              <w:t>Toad</w:t>
            </w:r>
          </w:p>
        </w:tc>
        <w:tc>
          <w:tcPr>
            <w:tcW w:type="dxa" w:w="2040"/>
          </w:tcPr>
          <w:p>
            <w:pPr>
              <w:jc w:val="center"/>
            </w:pPr>
            <w:r/>
            <w:r>
              <w:rPr>
                <w:rFonts w:ascii="Times New Roman" w:hAnsi="Times New Roman" w:eastAsia="Times New Roman"/>
                <w:b w:val="0"/>
                <w:i w:val="0"/>
                <w:sz w:val="22"/>
              </w:rPr>
              <w:t>Mosquito</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Goldfish</w:t>
            </w:r>
          </w:p>
        </w:tc>
        <w:tc>
          <w:tcPr>
            <w:tcW w:type="dxa" w:w="2040"/>
          </w:tcPr>
          <w:p>
            <w:pPr>
              <w:jc w:val="center"/>
            </w:pPr>
            <w:r/>
            <w:r>
              <w:rPr>
                <w:rFonts w:ascii="Times New Roman" w:hAnsi="Times New Roman" w:eastAsia="Times New Roman"/>
                <w:b w:val="0"/>
                <w:i w:val="0"/>
                <w:sz w:val="22"/>
              </w:rPr>
              <w:t>Eagle</w:t>
            </w:r>
          </w:p>
        </w:tc>
        <w:tc>
          <w:tcPr>
            <w:tcW w:type="dxa" w:w="2040"/>
          </w:tcPr>
          <w:p>
            <w:pPr>
              <w:jc w:val="center"/>
            </w:pPr>
            <w:r/>
            <w:r>
              <w:rPr>
                <w:rFonts w:ascii="Times New Roman" w:hAnsi="Times New Roman" w:eastAsia="Times New Roman"/>
                <w:b w:val="0"/>
                <w:i w:val="0"/>
                <w:sz w:val="22"/>
              </w:rPr>
              <w:t>Earthworm</w:t>
            </w:r>
          </w:p>
        </w:tc>
        <w:tc>
          <w:tcPr>
            <w:tcW w:type="dxa" w:w="2040"/>
          </w:tcPr>
          <w:p>
            <w:pPr>
              <w:jc w:val="center"/>
            </w:pPr>
            <w:r/>
            <w:r>
              <w:rPr>
                <w:rFonts w:ascii="Times New Roman" w:hAnsi="Times New Roman" w:eastAsia="Times New Roman"/>
                <w:b w:val="0"/>
                <w:i w:val="0"/>
                <w:sz w:val="22"/>
              </w:rPr>
              <w:t>Bee</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animals have their bodies covered with feathers?</w:t>
      </w:r>
    </w:p>
    <w:p>
      <w:pPr>
        <w:spacing w:after="20" w:before="0"/>
        <w:ind w:left="283"/>
      </w:pPr>
      <w:r>
        <w:rPr>
          <w:rFonts w:ascii="Times New Roman" w:hAnsi="Times New Roman" w:eastAsia="Times New Roman"/>
          <w:b w:val="0"/>
          <w:i w:val="0"/>
          <w:sz w:val="24"/>
        </w:rPr>
        <w:t>A.  (1) and (4) only</w:t>
      </w:r>
    </w:p>
    <w:p>
      <w:pPr>
        <w:spacing w:after="20" w:before="0"/>
        <w:ind w:left="283"/>
      </w:pPr>
      <w:r>
        <w:rPr>
          <w:rFonts w:ascii="Times New Roman" w:hAnsi="Times New Roman" w:eastAsia="Times New Roman"/>
          <w:b w:val="0"/>
          <w:i w:val="0"/>
          <w:sz w:val="24"/>
        </w:rPr>
        <w:t>B.  (3) and (5) only</w:t>
      </w:r>
    </w:p>
    <w:p>
      <w:pPr>
        <w:spacing w:after="20" w:before="0"/>
        <w:ind w:left="283"/>
      </w:pPr>
      <w:r>
        <w:rPr>
          <w:rFonts w:ascii="Times New Roman" w:hAnsi="Times New Roman" w:eastAsia="Times New Roman"/>
          <w:b w:val="0"/>
          <w:i w:val="0"/>
          <w:sz w:val="24"/>
        </w:rPr>
        <w:t>C.  (1) and (5) only</w:t>
      </w:r>
    </w:p>
    <w:p>
      <w:pPr>
        <w:spacing w:after="20" w:before="0"/>
        <w:ind w:left="283"/>
      </w:pPr>
      <w:r>
        <w:rPr>
          <w:rFonts w:ascii="Times New Roman" w:hAnsi="Times New Roman" w:eastAsia="Times New Roman"/>
          <w:b w:val="0"/>
          <w:i w:val="0"/>
          <w:sz w:val="24"/>
        </w:rPr>
        <w:t>D.  (2) and (5) only</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animals use gills to breathe?</w:t>
      </w:r>
    </w:p>
    <w:p>
      <w:pPr>
        <w:spacing w:after="20" w:before="0"/>
        <w:ind w:left="283"/>
      </w:pPr>
      <w:r>
        <w:rPr>
          <w:rFonts w:ascii="Times New Roman" w:hAnsi="Times New Roman" w:eastAsia="Times New Roman"/>
          <w:b w:val="0"/>
          <w:i w:val="0"/>
          <w:sz w:val="24"/>
        </w:rPr>
        <w:t>A.  (2) and (5) only</w:t>
      </w:r>
    </w:p>
    <w:p>
      <w:pPr>
        <w:spacing w:after="20" w:before="0"/>
        <w:ind w:left="283"/>
      </w:pPr>
      <w:r>
        <w:rPr>
          <w:rFonts w:ascii="Times New Roman" w:hAnsi="Times New Roman" w:eastAsia="Times New Roman"/>
          <w:b w:val="0"/>
          <w:i w:val="0"/>
          <w:sz w:val="24"/>
        </w:rPr>
        <w:t>B.  (2) and (6)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None of them</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statements is CORRECT?</w:t>
      </w:r>
    </w:p>
    <w:p>
      <w:pPr>
        <w:spacing w:after="20" w:before="0"/>
        <w:ind w:left="283"/>
      </w:pPr>
      <w:r>
        <w:rPr>
          <w:rFonts w:ascii="Times New Roman" w:hAnsi="Times New Roman" w:eastAsia="Times New Roman"/>
          <w:b w:val="0"/>
          <w:i w:val="0"/>
          <w:sz w:val="24"/>
        </w:rPr>
        <w:t>A.  (1) and (4) are birds. B. (2) and (6) are fish.</w:t>
      </w:r>
    </w:p>
    <w:p>
      <w:pPr>
        <w:spacing w:after="20" w:before="0"/>
        <w:ind w:left="283"/>
      </w:pPr>
      <w:r>
        <w:rPr>
          <w:rFonts w:ascii="Times New Roman" w:hAnsi="Times New Roman" w:eastAsia="Times New Roman"/>
          <w:b w:val="0"/>
          <w:i w:val="0"/>
          <w:sz w:val="24"/>
        </w:rPr>
        <w:t>C.  (3) and (5) are mammals. D. All of them have vertebral column.</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A tissue is</w:t>
      </w:r>
    </w:p>
    <w:p>
      <w:pPr>
        <w:spacing w:after="20" w:before="0"/>
        <w:ind w:left="283"/>
      </w:pPr>
      <w:r>
        <w:rPr>
          <w:rFonts w:ascii="Times New Roman" w:hAnsi="Times New Roman" w:eastAsia="Times New Roman"/>
          <w:b w:val="0"/>
          <w:i w:val="0"/>
          <w:sz w:val="24"/>
        </w:rPr>
        <w:t>A.  a group of cells joined together.</w:t>
      </w:r>
    </w:p>
    <w:p>
      <w:pPr>
        <w:spacing w:after="20" w:before="0"/>
        <w:ind w:left="283"/>
      </w:pPr>
      <w:r>
        <w:rPr>
          <w:rFonts w:ascii="Times New Roman" w:hAnsi="Times New Roman" w:eastAsia="Times New Roman"/>
          <w:b w:val="0"/>
          <w:i w:val="0"/>
          <w:sz w:val="24"/>
        </w:rPr>
        <w:t>B.  a group of cells of the same function.</w:t>
      </w:r>
    </w:p>
    <w:p>
      <w:pPr>
        <w:spacing w:after="20" w:before="0"/>
        <w:ind w:left="283"/>
      </w:pPr>
      <w:r>
        <w:rPr>
          <w:rFonts w:ascii="Times New Roman" w:hAnsi="Times New Roman" w:eastAsia="Times New Roman"/>
          <w:b w:val="0"/>
          <w:i w:val="0"/>
          <w:sz w:val="24"/>
        </w:rPr>
        <w:t>C.  a group of different types of cells.</w:t>
      </w:r>
    </w:p>
    <w:p>
      <w:pPr>
        <w:spacing w:after="20" w:before="0"/>
        <w:ind w:left="283"/>
      </w:pPr>
      <w:r>
        <w:rPr>
          <w:rFonts w:ascii="Times New Roman" w:hAnsi="Times New Roman" w:eastAsia="Times New Roman"/>
          <w:b w:val="0"/>
          <w:i w:val="0"/>
          <w:sz w:val="24"/>
        </w:rPr>
        <w:t>D.  a structure composed of different organs to perform a particular function.</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is the CORRECT order of the increasing complexity of an organism?</w:t>
      </w:r>
    </w:p>
    <w:p>
      <w:pPr>
        <w:spacing w:after="20" w:before="0"/>
        <w:ind w:left="283"/>
      </w:pPr>
      <w:r>
        <w:rPr>
          <w:rFonts w:ascii="Times New Roman" w:hAnsi="Times New Roman" w:eastAsia="Times New Roman"/>
          <w:b w:val="0"/>
          <w:i w:val="0"/>
          <w:sz w:val="24"/>
        </w:rPr>
        <w:t>A.  Organ, organism, tissue, system, cell B. Cell, tissue, organ, system, organism</w:t>
      </w:r>
    </w:p>
    <w:p>
      <w:pPr>
        <w:spacing w:after="20" w:before="0"/>
        <w:ind w:left="283"/>
      </w:pPr>
      <w:r>
        <w:rPr>
          <w:rFonts w:ascii="Times New Roman" w:hAnsi="Times New Roman" w:eastAsia="Times New Roman"/>
          <w:b w:val="0"/>
          <w:i w:val="0"/>
          <w:sz w:val="24"/>
        </w:rPr>
        <w:t>C.  Cell, system, organ, organism, tissue D. Tissue, organism, organ, system, cell Biodiversity M.C.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scientific naming of living organisms.</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Two different species of the same genus.</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Phylum, class, order, family, genus, species</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Classification systems</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Virus B. Bacteria C. Yeast D. Diatom</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Archaea, Bacteria, Eukarya D. Prokaryotes, Eukaryotes, Protista</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(5), (7), (8) and (10) only</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is an alga.</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is a prokaryote. D. It moves about by forming pseudopodia (false feet). Directions: Questions 23.24 to 23.27 refer to the simple dichotomous key below, which lists some features of four organisms M, N, P and</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Virus B. Bacteria C. Fungi D. Algae</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is important for the recycling of inorganic nutrients in nature.</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(4) only C. (1), (2) and (3) only D. (1), (2) and (4) only Directions: Question 23.32 refers to the photograph below, which shows a group of very small green plants with the capsules producing spores.</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Vertebral column</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Radial symmetry</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 is valid</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They are amphibians because they can live both in water and on land.</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Snake</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(5) only</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them</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group of cells of the same function.</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