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Evolution  ·  items under 80% correct</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No classroom item analysis matched this topic reliably. Items below are those predicted to be answered correctly by fewer than 80% of students. Choose the one best answer.</w:t>
      </w:r>
    </w:p>
    <w:p>
      <w:pPr>
        <w:spacing w:after="160" w:before="200"/>
      </w:pPr>
      <w:r>
        <w:rPr>
          <w:rFonts w:ascii="Times New Roman" w:hAnsi="Times New Roman" w:eastAsia="Times New Roman"/>
          <w:b/>
          <w:i w:val="0"/>
          <w:sz w:val="28"/>
        </w:rPr>
        <w:t>Part A  —  HKDSE-style (YKTo)</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statements about the process of evolution is NOT true? (1) Characters acquired by organisms in response to the environmental stress can be passed to their offspring. (2) Genetic variations are essential to the occurrence of speciation. (3) Without geographical isolation, no new species can be formed. (4) Mutation provides raw materials for natural selection to act 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following about Charles Darwin is/are CORRECT? (1) He is famous for writing the book ‘the origin of species.’ (2) His experiments on breeding pea plants greatly contributed to the formulation of the hypothesis of an important biological phenomenon in nature. (3) His discovery of the variations in the beaks of finches on the Galapagos Islands helped him formulate his hypothesis for the mechanism of evolution. (4) He was the only scientist at his time to propose the theory of natural selection.</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(4) only</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Darwin discovered thirteen species of finches in the Galapagos islands. Which of the following account for the formation of these different species of finches there? (1) Geographical isolation (2) Mutation (3) Variations (4) Natural selection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Two populations of rabbits X and Y live in the same habitat. More offspring of population X can survive up to maturity than those of population Y. Which of the following factors account(s) for such difference?</w:t>
        <w:br/>
        <w:t>(1) Genetic variations</w:t>
        <w:tab/>
        <w:t>(2) Interaction with the environment (3) Competition</w:t>
      </w:r>
    </w:p>
    <w:p>
      <w:pPr>
        <w:spacing w:after="20" w:before="0"/>
        <w:ind w:left="283"/>
      </w:pPr>
      <w:r>
        <w:rPr>
          <w:rFonts w:ascii="Times New Roman" w:hAnsi="Times New Roman" w:eastAsia="Times New Roman"/>
          <w:b w:val="0"/>
          <w:i w:val="0"/>
          <w:sz w:val="24"/>
        </w:rPr>
        <w:t>A.  (1) only B. (2) only C. (1) and (3) only D. (1), (2) and (3)</w:t>
      </w:r>
    </w:p>
    <w:p>
      <w:pPr>
        <w:spacing w:after="20" w:before="0"/>
        <w:ind w:left="283"/>
      </w:pPr>
      <w:r>
        <w:rPr>
          <w:rFonts w:ascii="Times New Roman" w:hAnsi="Times New Roman" w:eastAsia="Times New Roman"/>
          <w:b w:val="0"/>
          <w:i w:val="0"/>
          <w:sz w:val="24"/>
        </w:rPr>
        <w:t>C.  Speciation 34 Speciation occurs when</w:t>
      </w:r>
    </w:p>
    <w:p>
      <w:pPr>
        <w:spacing w:after="20" w:before="0"/>
        <w:ind w:left="283"/>
      </w:pPr>
      <w:r>
        <w:rPr>
          <w:rFonts w:ascii="Times New Roman" w:hAnsi="Times New Roman" w:eastAsia="Times New Roman"/>
          <w:b w:val="0"/>
          <w:i w:val="0"/>
          <w:sz w:val="24"/>
        </w:rPr>
        <w:t>A.  a population is geographically isolated from its sub-populations.</w:t>
      </w:r>
    </w:p>
    <w:p>
      <w:pPr>
        <w:spacing w:after="20" w:before="0"/>
        <w:ind w:left="283"/>
      </w:pPr>
      <w:r>
        <w:rPr>
          <w:rFonts w:ascii="Times New Roman" w:hAnsi="Times New Roman" w:eastAsia="Times New Roman"/>
          <w:b w:val="0"/>
          <w:i w:val="0"/>
          <w:sz w:val="24"/>
        </w:rPr>
        <w:t>B.  many variations arise in population living inside a particular habitat.</w:t>
      </w:r>
    </w:p>
    <w:p>
      <w:pPr>
        <w:spacing w:after="20" w:before="0"/>
        <w:ind w:left="283"/>
      </w:pPr>
      <w:r>
        <w:rPr>
          <w:rFonts w:ascii="Times New Roman" w:hAnsi="Times New Roman" w:eastAsia="Times New Roman"/>
          <w:b w:val="0"/>
          <w:i w:val="0"/>
          <w:sz w:val="24"/>
        </w:rPr>
        <w:t>C.  environmental stress acts on continuously over long period of time in a population.</w:t>
      </w:r>
    </w:p>
    <w:p>
      <w:pPr>
        <w:spacing w:after="20" w:before="0"/>
        <w:ind w:left="283"/>
      </w:pPr>
      <w:r>
        <w:rPr>
          <w:rFonts w:ascii="Times New Roman" w:hAnsi="Times New Roman" w:eastAsia="Times New Roman"/>
          <w:b w:val="0"/>
          <w:i w:val="0"/>
          <w:sz w:val="24"/>
        </w:rPr>
        <w:t>D.  a population cannot interbreed with its sub-population to produce fertile offspring.</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Which of the following is the most probable cause for the difference in the amino acids sequence of the haemoglobin of these animals?</w:t>
      </w:r>
    </w:p>
    <w:tbl>
      <w:tblPr>
        <w:tblStyle w:val="TableGrid"/>
        <w:tblW w:type="auto" w:w="0"/>
        <w:tblLook w:firstColumn="1" w:firstRow="1" w:lastColumn="0" w:lastRow="0" w:noHBand="0" w:noVBand="1" w:val="04A0"/>
      </w:tblPr>
      <w:tblGrid>
        <w:gridCol w:w="443"/>
        <w:gridCol w:w="443"/>
        <w:gridCol w:w="443"/>
        <w:gridCol w:w="443"/>
        <w:gridCol w:w="443"/>
        <w:gridCol w:w="443"/>
        <w:gridCol w:w="443"/>
        <w:gridCol w:w="443"/>
        <w:gridCol w:w="443"/>
        <w:gridCol w:w="443"/>
        <w:gridCol w:w="443"/>
        <w:gridCol w:w="443"/>
        <w:gridCol w:w="443"/>
        <w:gridCol w:w="443"/>
        <w:gridCol w:w="443"/>
        <w:gridCol w:w="443"/>
        <w:gridCol w:w="443"/>
        <w:gridCol w:w="443"/>
        <w:gridCol w:w="443"/>
        <w:gridCol w:w="443"/>
        <w:gridCol w:w="443"/>
        <w:gridCol w:w="443"/>
        <w:gridCol w:w="443"/>
      </w:tblGrid>
      <w:tr>
        <w:tc>
          <w:tcPr>
            <w:tcW w:type="dxa" w:w="443"/>
          </w:tcPr>
          <w:p>
            <w:pPr>
              <w:jc w:val="center"/>
            </w:pPr>
            <w:r/>
            <w:r>
              <w:rPr>
                <w:rFonts w:ascii="Times New Roman" w:hAnsi="Times New Roman" w:eastAsia="Times New Roman"/>
                <w:b w:val="0"/>
                <w:i w:val="0"/>
                <w:sz w:val="22"/>
              </w:rPr>
              <w:t>Human</w:t>
            </w:r>
          </w:p>
        </w:tc>
        <w:tc>
          <w:tcPr>
            <w:tcW w:type="dxa" w:w="443"/>
          </w:tcPr>
          <w:p>
            <w:pPr>
              <w:jc w:val="center"/>
            </w:pPr>
            <w:r/>
            <w:r>
              <w:rPr>
                <w:rFonts w:ascii="Times New Roman" w:hAnsi="Times New Roman" w:eastAsia="Times New Roman"/>
                <w:b w:val="0"/>
                <w:i w:val="0"/>
                <w:sz w:val="22"/>
              </w:rPr>
              <w:t>A</w:t>
            </w:r>
          </w:p>
        </w:tc>
        <w:tc>
          <w:tcPr>
            <w:tcW w:type="dxa" w:w="443"/>
          </w:tcPr>
          <w:p>
            <w:pPr>
              <w:jc w:val="center"/>
            </w:pPr>
            <w:r/>
            <w:r>
              <w:rPr>
                <w:rFonts w:ascii="Times New Roman" w:hAnsi="Times New Roman" w:eastAsia="Times New Roman"/>
                <w:b w:val="0"/>
                <w:i w:val="0"/>
                <w:sz w:val="22"/>
              </w:rPr>
              <w:t>B</w:t>
            </w:r>
          </w:p>
        </w:tc>
        <w:tc>
          <w:tcPr>
            <w:tcW w:type="dxa" w:w="443"/>
          </w:tcPr>
          <w:p>
            <w:pPr>
              <w:jc w:val="center"/>
            </w:pPr>
            <w:r/>
            <w:r>
              <w:rPr>
                <w:rFonts w:ascii="Times New Roman" w:hAnsi="Times New Roman" w:eastAsia="Times New Roman"/>
                <w:b w:val="0"/>
                <w:i w:val="0"/>
                <w:sz w:val="22"/>
              </w:rPr>
              <w:t>C</w:t>
            </w:r>
          </w:p>
        </w:tc>
        <w:tc>
          <w:tcPr>
            <w:tcW w:type="dxa" w:w="443"/>
          </w:tcPr>
          <w:p>
            <w:pPr>
              <w:jc w:val="center"/>
            </w:pPr>
            <w:r/>
            <w:r>
              <w:rPr>
                <w:rFonts w:ascii="Times New Roman" w:hAnsi="Times New Roman" w:eastAsia="Times New Roman"/>
                <w:b w:val="0"/>
                <w:i w:val="0"/>
                <w:sz w:val="22"/>
              </w:rPr>
              <w:t>D</w:t>
            </w:r>
          </w:p>
        </w:tc>
        <w:tc>
          <w:tcPr>
            <w:tcW w:type="dxa" w:w="443"/>
          </w:tcPr>
          <w:p>
            <w:pPr>
              <w:jc w:val="center"/>
            </w:pPr>
            <w:r/>
            <w:r>
              <w:rPr>
                <w:rFonts w:ascii="Times New Roman" w:hAnsi="Times New Roman" w:eastAsia="Times New Roman"/>
                <w:b w:val="0"/>
                <w:i w:val="0"/>
                <w:sz w:val="22"/>
              </w:rPr>
              <w:t>E</w:t>
            </w:r>
          </w:p>
        </w:tc>
        <w:tc>
          <w:tcPr>
            <w:tcW w:type="dxa" w:w="443"/>
          </w:tcPr>
          <w:p>
            <w:pPr>
              <w:jc w:val="center"/>
            </w:pPr>
            <w:r/>
            <w:r>
              <w:rPr>
                <w:rFonts w:ascii="Times New Roman" w:hAnsi="Times New Roman" w:eastAsia="Times New Roman"/>
                <w:b w:val="0"/>
                <w:i w:val="0"/>
                <w:sz w:val="22"/>
              </w:rPr>
              <w:t>F</w:t>
            </w:r>
          </w:p>
        </w:tc>
        <w:tc>
          <w:tcPr>
            <w:tcW w:type="dxa" w:w="443"/>
          </w:tcPr>
          <w:p>
            <w:pPr>
              <w:jc w:val="center"/>
            </w:pPr>
            <w:r/>
            <w:r>
              <w:rPr>
                <w:rFonts w:ascii="Times New Roman" w:hAnsi="Times New Roman" w:eastAsia="Times New Roman"/>
                <w:b w:val="0"/>
                <w:i w:val="0"/>
                <w:sz w:val="22"/>
              </w:rPr>
              <w:t>G</w:t>
            </w:r>
          </w:p>
        </w:tc>
        <w:tc>
          <w:tcPr>
            <w:tcW w:type="dxa" w:w="443"/>
          </w:tcPr>
          <w:p>
            <w:pPr>
              <w:jc w:val="center"/>
            </w:pPr>
            <w:r/>
            <w:r>
              <w:rPr>
                <w:rFonts w:ascii="Times New Roman" w:hAnsi="Times New Roman" w:eastAsia="Times New Roman"/>
                <w:b w:val="0"/>
                <w:i w:val="0"/>
                <w:sz w:val="22"/>
              </w:rPr>
              <w:t>H</w:t>
            </w:r>
          </w:p>
        </w:tc>
        <w:tc>
          <w:tcPr>
            <w:tcW w:type="dxa" w:w="443"/>
          </w:tcPr>
          <w:p>
            <w:pPr>
              <w:jc w:val="center"/>
            </w:pPr>
            <w:r/>
            <w:r>
              <w:rPr>
                <w:rFonts w:ascii="Times New Roman" w:hAnsi="Times New Roman" w:eastAsia="Times New Roman"/>
                <w:b w:val="0"/>
                <w:i w:val="0"/>
                <w:sz w:val="22"/>
              </w:rPr>
              <w:t>J</w:t>
            </w:r>
          </w:p>
        </w:tc>
        <w:tc>
          <w:tcPr>
            <w:tcW w:type="dxa" w:w="443"/>
          </w:tcPr>
          <w:p>
            <w:pPr>
              <w:jc w:val="center"/>
            </w:pPr>
            <w:r/>
            <w:r>
              <w:rPr>
                <w:rFonts w:ascii="Times New Roman" w:hAnsi="Times New Roman" w:eastAsia="Times New Roman"/>
                <w:b w:val="0"/>
                <w:i w:val="0"/>
                <w:sz w:val="22"/>
              </w:rPr>
              <w:t>H</w:t>
            </w:r>
          </w:p>
        </w:tc>
        <w:tc>
          <w:tcPr>
            <w:tcW w:type="dxa" w:w="443"/>
          </w:tcPr>
          <w:p>
            <w:pPr>
              <w:jc w:val="center"/>
            </w:pPr>
            <w:r/>
            <w:r>
              <w:rPr>
                <w:rFonts w:ascii="Times New Roman" w:hAnsi="Times New Roman" w:eastAsia="Times New Roman"/>
                <w:b w:val="0"/>
                <w:i w:val="0"/>
                <w:sz w:val="22"/>
              </w:rPr>
              <w:t>K</w:t>
            </w:r>
          </w:p>
        </w:tc>
        <w:tc>
          <w:tcPr>
            <w:tcW w:type="dxa" w:w="443"/>
          </w:tcPr>
          <w:p>
            <w:pPr>
              <w:jc w:val="center"/>
            </w:pPr>
            <w:r/>
            <w:r>
              <w:rPr>
                <w:rFonts w:ascii="Times New Roman" w:hAnsi="Times New Roman" w:eastAsia="Times New Roman"/>
                <w:b w:val="0"/>
                <w:i w:val="0"/>
                <w:sz w:val="22"/>
              </w:rPr>
              <w:t>L</w:t>
            </w:r>
          </w:p>
        </w:tc>
        <w:tc>
          <w:tcPr>
            <w:tcW w:type="dxa" w:w="443"/>
          </w:tcPr>
          <w:p>
            <w:pPr>
              <w:jc w:val="center"/>
            </w:pPr>
            <w:r/>
            <w:r>
              <w:rPr>
                <w:rFonts w:ascii="Times New Roman" w:hAnsi="Times New Roman" w:eastAsia="Times New Roman"/>
                <w:b w:val="0"/>
                <w:i w:val="0"/>
                <w:sz w:val="22"/>
              </w:rPr>
              <w:t>L</w:t>
            </w:r>
          </w:p>
        </w:tc>
        <w:tc>
          <w:tcPr>
            <w:tcW w:type="dxa" w:w="443"/>
          </w:tcPr>
          <w:p>
            <w:pPr>
              <w:jc w:val="center"/>
            </w:pPr>
            <w:r/>
            <w:r>
              <w:rPr>
                <w:rFonts w:ascii="Times New Roman" w:hAnsi="Times New Roman" w:eastAsia="Times New Roman"/>
                <w:b w:val="0"/>
                <w:i w:val="0"/>
                <w:sz w:val="22"/>
              </w:rPr>
              <w:t>K</w:t>
            </w:r>
          </w:p>
        </w:tc>
        <w:tc>
          <w:tcPr>
            <w:tcW w:type="dxa" w:w="443"/>
          </w:tcPr>
          <w:p>
            <w:pPr>
              <w:jc w:val="center"/>
            </w:pPr>
            <w:r/>
            <w:r>
              <w:rPr>
                <w:rFonts w:ascii="Times New Roman" w:hAnsi="Times New Roman" w:eastAsia="Times New Roman"/>
                <w:b w:val="0"/>
                <w:i w:val="0"/>
                <w:sz w:val="22"/>
              </w:rPr>
              <w:t>M</w:t>
            </w:r>
          </w:p>
        </w:tc>
        <w:tc>
          <w:tcPr>
            <w:tcW w:type="dxa" w:w="443"/>
          </w:tcPr>
          <w:p>
            <w:pPr>
              <w:jc w:val="center"/>
            </w:pPr>
            <w:r/>
            <w:r>
              <w:rPr>
                <w:rFonts w:ascii="Times New Roman" w:hAnsi="Times New Roman" w:eastAsia="Times New Roman"/>
                <w:b w:val="0"/>
                <w:i w:val="0"/>
                <w:sz w:val="22"/>
              </w:rPr>
              <w:t>G</w:t>
            </w:r>
          </w:p>
        </w:tc>
        <w:tc>
          <w:tcPr>
            <w:tcW w:type="dxa" w:w="443"/>
          </w:tcPr>
          <w:p>
            <w:pPr>
              <w:jc w:val="center"/>
            </w:pPr>
            <w:r/>
            <w:r>
              <w:rPr>
                <w:rFonts w:ascii="Times New Roman" w:hAnsi="Times New Roman" w:eastAsia="Times New Roman"/>
                <w:b w:val="0"/>
                <w:i w:val="0"/>
                <w:sz w:val="22"/>
              </w:rPr>
              <w:t>F</w:t>
            </w:r>
          </w:p>
        </w:tc>
        <w:tc>
          <w:tcPr>
            <w:tcW w:type="dxa" w:w="443"/>
          </w:tcPr>
          <w:p>
            <w:pPr>
              <w:jc w:val="center"/>
            </w:pPr>
            <w:r/>
            <w:r>
              <w:rPr>
                <w:rFonts w:ascii="Times New Roman" w:hAnsi="Times New Roman" w:eastAsia="Times New Roman"/>
                <w:b w:val="0"/>
                <w:i w:val="0"/>
                <w:sz w:val="22"/>
              </w:rPr>
              <w:t>N</w:t>
            </w:r>
          </w:p>
        </w:tc>
        <w:tc>
          <w:tcPr>
            <w:tcW w:type="dxa" w:w="443"/>
          </w:tcPr>
          <w:p>
            <w:pPr>
              <w:jc w:val="center"/>
            </w:pPr>
            <w:r/>
            <w:r>
              <w:rPr>
                <w:rFonts w:ascii="Times New Roman" w:hAnsi="Times New Roman" w:eastAsia="Times New Roman"/>
                <w:b w:val="0"/>
                <w:i w:val="0"/>
                <w:sz w:val="22"/>
              </w:rPr>
              <w:t>O</w:t>
            </w:r>
          </w:p>
        </w:tc>
        <w:tc>
          <w:tcPr>
            <w:tcW w:type="dxa" w:w="443"/>
          </w:tcPr>
          <w:p>
            <w:pPr>
              <w:jc w:val="center"/>
            </w:pPr>
            <w:r/>
            <w:r>
              <w:rPr>
                <w:rFonts w:ascii="Times New Roman" w:hAnsi="Times New Roman" w:eastAsia="Times New Roman"/>
                <w:b w:val="0"/>
                <w:i w:val="0"/>
                <w:sz w:val="22"/>
              </w:rPr>
              <w:t>M</w:t>
            </w:r>
          </w:p>
        </w:tc>
        <w:tc>
          <w:tcPr>
            <w:tcW w:type="dxa" w:w="443"/>
          </w:tcPr>
          <w:p>
            <w:pPr>
              <w:jc w:val="center"/>
            </w:pPr>
            <w:r/>
            <w:r>
              <w:rPr>
                <w:rFonts w:ascii="Times New Roman" w:hAnsi="Times New Roman" w:eastAsia="Times New Roman"/>
                <w:b w:val="0"/>
                <w:i w:val="0"/>
                <w:sz w:val="22"/>
              </w:rPr>
              <w:t>H</w:t>
            </w:r>
          </w:p>
        </w:tc>
        <w:tc>
          <w:tcPr>
            <w:tcW w:type="dxa" w:w="443"/>
          </w:tcPr>
          <w:p>
            <w:pPr>
              <w:jc w:val="center"/>
            </w:pPr>
            <w:r/>
            <w:r>
              <w:rPr>
                <w:rFonts w:ascii="Times New Roman" w:hAnsi="Times New Roman" w:eastAsia="Times New Roman"/>
                <w:b w:val="0"/>
                <w:i w:val="0"/>
                <w:sz w:val="22"/>
              </w:rPr>
              <w:t>B</w:t>
            </w:r>
          </w:p>
        </w:tc>
      </w:tr>
      <w:tr>
        <w:tc>
          <w:tcPr>
            <w:tcW w:type="dxa" w:w="443"/>
          </w:tcPr>
          <w:p>
            <w:pPr>
              <w:jc w:val="center"/>
            </w:pPr>
            <w:r/>
            <w:r>
              <w:rPr>
                <w:rFonts w:ascii="Times New Roman" w:hAnsi="Times New Roman" w:eastAsia="Times New Roman"/>
                <w:b w:val="0"/>
                <w:i w:val="0"/>
                <w:sz w:val="22"/>
              </w:rPr>
              <w:t>Frog</w:t>
            </w:r>
          </w:p>
        </w:tc>
        <w:tc>
          <w:tcPr>
            <w:tcW w:type="dxa" w:w="443"/>
          </w:tcPr>
          <w:p>
            <w:pPr>
              <w:jc w:val="center"/>
            </w:pPr>
            <w:r/>
            <w:r>
              <w:rPr>
                <w:rFonts w:ascii="Times New Roman" w:hAnsi="Times New Roman" w:eastAsia="Times New Roman"/>
                <w:b w:val="0"/>
                <w:i w:val="0"/>
                <w:sz w:val="22"/>
              </w:rPr>
              <w:t>A</w:t>
            </w:r>
          </w:p>
        </w:tc>
        <w:tc>
          <w:tcPr>
            <w:tcW w:type="dxa" w:w="443"/>
          </w:tcPr>
          <w:p>
            <w:pPr>
              <w:jc w:val="center"/>
            </w:pPr>
            <w:r/>
            <w:r>
              <w:rPr>
                <w:rFonts w:ascii="Times New Roman" w:hAnsi="Times New Roman" w:eastAsia="Times New Roman"/>
                <w:b w:val="0"/>
                <w:i w:val="0"/>
                <w:sz w:val="22"/>
              </w:rPr>
              <w:t>B</w:t>
            </w:r>
          </w:p>
        </w:tc>
        <w:tc>
          <w:tcPr>
            <w:tcW w:type="dxa" w:w="443"/>
          </w:tcPr>
          <w:p>
            <w:pPr>
              <w:jc w:val="center"/>
            </w:pPr>
            <w:r/>
            <w:r>
              <w:rPr>
                <w:rFonts w:ascii="Times New Roman" w:hAnsi="Times New Roman" w:eastAsia="Times New Roman"/>
                <w:b w:val="0"/>
                <w:i w:val="0"/>
                <w:sz w:val="22"/>
              </w:rPr>
              <w:t>B</w:t>
            </w:r>
          </w:p>
        </w:tc>
        <w:tc>
          <w:tcPr>
            <w:tcW w:type="dxa" w:w="443"/>
          </w:tcPr>
          <w:p>
            <w:pPr>
              <w:jc w:val="center"/>
            </w:pPr>
            <w:r/>
            <w:r>
              <w:rPr>
                <w:rFonts w:ascii="Times New Roman" w:hAnsi="Times New Roman" w:eastAsia="Times New Roman"/>
                <w:b w:val="0"/>
                <w:i w:val="0"/>
                <w:sz w:val="22"/>
              </w:rPr>
              <w:t>P</w:t>
            </w:r>
          </w:p>
        </w:tc>
        <w:tc>
          <w:tcPr>
            <w:tcW w:type="dxa" w:w="443"/>
          </w:tcPr>
          <w:p>
            <w:pPr>
              <w:jc w:val="center"/>
            </w:pPr>
            <w:r/>
            <w:r>
              <w:rPr>
                <w:rFonts w:ascii="Times New Roman" w:hAnsi="Times New Roman" w:eastAsia="Times New Roman"/>
                <w:b w:val="0"/>
                <w:i w:val="0"/>
                <w:sz w:val="22"/>
              </w:rPr>
              <w:t>E</w:t>
            </w:r>
          </w:p>
        </w:tc>
        <w:tc>
          <w:tcPr>
            <w:tcW w:type="dxa" w:w="443"/>
          </w:tcPr>
          <w:p>
            <w:pPr>
              <w:jc w:val="center"/>
            </w:pPr>
            <w:r/>
            <w:r>
              <w:rPr>
                <w:rFonts w:ascii="Times New Roman" w:hAnsi="Times New Roman" w:eastAsia="Times New Roman"/>
                <w:b w:val="0"/>
                <w:i w:val="0"/>
                <w:sz w:val="22"/>
              </w:rPr>
              <w:t>F</w:t>
            </w:r>
          </w:p>
        </w:tc>
        <w:tc>
          <w:tcPr>
            <w:tcW w:type="dxa" w:w="443"/>
          </w:tcPr>
          <w:p>
            <w:pPr>
              <w:jc w:val="center"/>
            </w:pPr>
            <w:r/>
            <w:r>
              <w:rPr>
                <w:rFonts w:ascii="Times New Roman" w:hAnsi="Times New Roman" w:eastAsia="Times New Roman"/>
                <w:b w:val="0"/>
                <w:i w:val="0"/>
                <w:sz w:val="22"/>
              </w:rPr>
              <w:t>G</w:t>
            </w:r>
          </w:p>
        </w:tc>
        <w:tc>
          <w:tcPr>
            <w:tcW w:type="dxa" w:w="443"/>
          </w:tcPr>
          <w:p>
            <w:pPr>
              <w:jc w:val="center"/>
            </w:pPr>
            <w:r/>
            <w:r>
              <w:rPr>
                <w:rFonts w:ascii="Times New Roman" w:hAnsi="Times New Roman" w:eastAsia="Times New Roman"/>
                <w:b w:val="0"/>
                <w:i w:val="0"/>
                <w:sz w:val="22"/>
              </w:rPr>
              <w:t>H</w:t>
            </w:r>
          </w:p>
        </w:tc>
        <w:tc>
          <w:tcPr>
            <w:tcW w:type="dxa" w:w="443"/>
          </w:tcPr>
          <w:p>
            <w:pPr>
              <w:jc w:val="center"/>
            </w:pPr>
            <w:r/>
            <w:r>
              <w:rPr>
                <w:rFonts w:ascii="Times New Roman" w:hAnsi="Times New Roman" w:eastAsia="Times New Roman"/>
                <w:b w:val="0"/>
                <w:i w:val="0"/>
                <w:sz w:val="22"/>
              </w:rPr>
              <w:t>J</w:t>
            </w:r>
          </w:p>
        </w:tc>
        <w:tc>
          <w:tcPr>
            <w:tcW w:type="dxa" w:w="443"/>
          </w:tcPr>
          <w:p>
            <w:pPr>
              <w:jc w:val="center"/>
            </w:pPr>
            <w:r/>
            <w:r>
              <w:rPr>
                <w:rFonts w:ascii="Times New Roman" w:hAnsi="Times New Roman" w:eastAsia="Times New Roman"/>
                <w:b w:val="0"/>
                <w:i w:val="0"/>
                <w:sz w:val="22"/>
              </w:rPr>
              <w:t>H</w:t>
            </w:r>
          </w:p>
        </w:tc>
        <w:tc>
          <w:tcPr>
            <w:tcW w:type="dxa" w:w="443"/>
          </w:tcPr>
          <w:p>
            <w:pPr>
              <w:jc w:val="center"/>
            </w:pPr>
            <w:r/>
            <w:r>
              <w:rPr>
                <w:rFonts w:ascii="Times New Roman" w:hAnsi="Times New Roman" w:eastAsia="Times New Roman"/>
                <w:b w:val="0"/>
                <w:i w:val="0"/>
                <w:sz w:val="22"/>
              </w:rPr>
              <w:t>K</w:t>
            </w:r>
          </w:p>
        </w:tc>
        <w:tc>
          <w:tcPr>
            <w:tcW w:type="dxa" w:w="443"/>
          </w:tcPr>
          <w:p>
            <w:pPr>
              <w:jc w:val="center"/>
            </w:pPr>
            <w:r/>
            <w:r>
              <w:rPr>
                <w:rFonts w:ascii="Times New Roman" w:hAnsi="Times New Roman" w:eastAsia="Times New Roman"/>
                <w:b w:val="0"/>
                <w:i w:val="0"/>
                <w:sz w:val="22"/>
              </w:rPr>
              <w:t>L</w:t>
            </w:r>
          </w:p>
        </w:tc>
        <w:tc>
          <w:tcPr>
            <w:tcW w:type="dxa" w:w="443"/>
          </w:tcPr>
          <w:p>
            <w:pPr>
              <w:jc w:val="center"/>
            </w:pPr>
            <w:r/>
            <w:r>
              <w:rPr>
                <w:rFonts w:ascii="Times New Roman" w:hAnsi="Times New Roman" w:eastAsia="Times New Roman"/>
                <w:b w:val="0"/>
                <w:i w:val="0"/>
                <w:sz w:val="22"/>
              </w:rPr>
              <w:t>F</w:t>
            </w:r>
          </w:p>
        </w:tc>
        <w:tc>
          <w:tcPr>
            <w:tcW w:type="dxa" w:w="443"/>
          </w:tcPr>
          <w:p>
            <w:pPr>
              <w:jc w:val="center"/>
            </w:pPr>
            <w:r/>
            <w:r>
              <w:rPr>
                <w:rFonts w:ascii="Times New Roman" w:hAnsi="Times New Roman" w:eastAsia="Times New Roman"/>
                <w:b w:val="0"/>
                <w:i w:val="0"/>
                <w:sz w:val="22"/>
              </w:rPr>
              <w:t>K</w:t>
            </w:r>
          </w:p>
        </w:tc>
        <w:tc>
          <w:tcPr>
            <w:tcW w:type="dxa" w:w="443"/>
          </w:tcPr>
          <w:p>
            <w:pPr>
              <w:jc w:val="center"/>
            </w:pPr>
            <w:r/>
            <w:r>
              <w:rPr>
                <w:rFonts w:ascii="Times New Roman" w:hAnsi="Times New Roman" w:eastAsia="Times New Roman"/>
                <w:b w:val="0"/>
                <w:i w:val="0"/>
                <w:sz w:val="22"/>
              </w:rPr>
              <w:t>M</w:t>
            </w:r>
          </w:p>
        </w:tc>
        <w:tc>
          <w:tcPr>
            <w:tcW w:type="dxa" w:w="443"/>
          </w:tcPr>
          <w:p>
            <w:pPr>
              <w:jc w:val="center"/>
            </w:pPr>
            <w:r/>
            <w:r>
              <w:rPr>
                <w:rFonts w:ascii="Times New Roman" w:hAnsi="Times New Roman" w:eastAsia="Times New Roman"/>
                <w:b w:val="0"/>
                <w:i w:val="0"/>
                <w:sz w:val="22"/>
              </w:rPr>
              <w:t>G</w:t>
            </w:r>
          </w:p>
        </w:tc>
        <w:tc>
          <w:tcPr>
            <w:tcW w:type="dxa" w:w="443"/>
          </w:tcPr>
          <w:p>
            <w:pPr>
              <w:jc w:val="center"/>
            </w:pPr>
            <w:r/>
            <w:r>
              <w:rPr>
                <w:rFonts w:ascii="Times New Roman" w:hAnsi="Times New Roman" w:eastAsia="Times New Roman"/>
                <w:b w:val="0"/>
                <w:i w:val="0"/>
                <w:sz w:val="22"/>
              </w:rPr>
              <w:t>F</w:t>
            </w:r>
          </w:p>
        </w:tc>
        <w:tc>
          <w:tcPr>
            <w:tcW w:type="dxa" w:w="443"/>
          </w:tcPr>
          <w:p>
            <w:pPr>
              <w:jc w:val="center"/>
            </w:pPr>
            <w:r/>
            <w:r>
              <w:rPr>
                <w:rFonts w:ascii="Times New Roman" w:hAnsi="Times New Roman" w:eastAsia="Times New Roman"/>
                <w:b w:val="0"/>
                <w:i w:val="0"/>
                <w:sz w:val="22"/>
              </w:rPr>
              <w:t>N</w:t>
            </w:r>
          </w:p>
        </w:tc>
        <w:tc>
          <w:tcPr>
            <w:tcW w:type="dxa" w:w="443"/>
          </w:tcPr>
          <w:p>
            <w:pPr>
              <w:jc w:val="center"/>
            </w:pPr>
            <w:r/>
            <w:r>
              <w:rPr>
                <w:rFonts w:ascii="Times New Roman" w:hAnsi="Times New Roman" w:eastAsia="Times New Roman"/>
                <w:b w:val="0"/>
                <w:i w:val="0"/>
                <w:sz w:val="22"/>
              </w:rPr>
              <w:t>O</w:t>
            </w:r>
          </w:p>
        </w:tc>
        <w:tc>
          <w:tcPr>
            <w:tcW w:type="dxa" w:w="443"/>
          </w:tcPr>
          <w:p>
            <w:pPr>
              <w:jc w:val="center"/>
            </w:pPr>
            <w:r/>
            <w:r>
              <w:rPr>
                <w:rFonts w:ascii="Times New Roman" w:hAnsi="Times New Roman" w:eastAsia="Times New Roman"/>
                <w:b w:val="0"/>
                <w:i w:val="0"/>
                <w:sz w:val="22"/>
              </w:rPr>
              <w:t>M</w:t>
            </w:r>
          </w:p>
        </w:tc>
        <w:tc>
          <w:tcPr>
            <w:tcW w:type="dxa" w:w="443"/>
          </w:tcPr>
          <w:p>
            <w:pPr>
              <w:jc w:val="center"/>
            </w:pPr>
            <w:r/>
            <w:r>
              <w:rPr>
                <w:rFonts w:ascii="Times New Roman" w:hAnsi="Times New Roman" w:eastAsia="Times New Roman"/>
                <w:b w:val="0"/>
                <w:i w:val="0"/>
                <w:sz w:val="22"/>
              </w:rPr>
              <w:t>E</w:t>
            </w:r>
          </w:p>
        </w:tc>
        <w:tc>
          <w:tcPr>
            <w:tcW w:type="dxa" w:w="443"/>
          </w:tcPr>
          <w:p>
            <w:pPr>
              <w:jc w:val="center"/>
            </w:pPr>
            <w:r/>
            <w:r>
              <w:rPr>
                <w:rFonts w:ascii="Times New Roman" w:hAnsi="Times New Roman" w:eastAsia="Times New Roman"/>
                <w:b w:val="0"/>
                <w:i w:val="0"/>
                <w:sz w:val="22"/>
              </w:rPr>
              <w:t>B</w:t>
            </w:r>
          </w:p>
        </w:tc>
      </w:tr>
      <w:tr>
        <w:tc>
          <w:tcPr>
            <w:tcW w:type="dxa" w:w="443"/>
          </w:tcPr>
          <w:p>
            <w:pPr>
              <w:jc w:val="center"/>
            </w:pPr>
            <w:r/>
            <w:r>
              <w:rPr>
                <w:rFonts w:ascii="Times New Roman" w:hAnsi="Times New Roman" w:eastAsia="Times New Roman"/>
                <w:b w:val="0"/>
                <w:i w:val="0"/>
                <w:sz w:val="22"/>
              </w:rPr>
              <w:t>Monkey</w:t>
            </w:r>
          </w:p>
        </w:tc>
        <w:tc>
          <w:tcPr>
            <w:tcW w:type="dxa" w:w="443"/>
          </w:tcPr>
          <w:p>
            <w:pPr>
              <w:jc w:val="center"/>
            </w:pPr>
            <w:r/>
            <w:r>
              <w:rPr>
                <w:rFonts w:ascii="Times New Roman" w:hAnsi="Times New Roman" w:eastAsia="Times New Roman"/>
                <w:b w:val="0"/>
                <w:i w:val="0"/>
                <w:sz w:val="22"/>
              </w:rPr>
              <w:t>A</w:t>
            </w:r>
          </w:p>
        </w:tc>
        <w:tc>
          <w:tcPr>
            <w:tcW w:type="dxa" w:w="443"/>
          </w:tcPr>
          <w:p>
            <w:pPr>
              <w:jc w:val="center"/>
            </w:pPr>
            <w:r/>
            <w:r>
              <w:rPr>
                <w:rFonts w:ascii="Times New Roman" w:hAnsi="Times New Roman" w:eastAsia="Times New Roman"/>
                <w:b w:val="0"/>
                <w:i w:val="0"/>
                <w:sz w:val="22"/>
              </w:rPr>
              <w:t>B</w:t>
            </w:r>
          </w:p>
        </w:tc>
        <w:tc>
          <w:tcPr>
            <w:tcW w:type="dxa" w:w="443"/>
          </w:tcPr>
          <w:p>
            <w:pPr>
              <w:jc w:val="center"/>
            </w:pPr>
            <w:r/>
            <w:r>
              <w:rPr>
                <w:rFonts w:ascii="Times New Roman" w:hAnsi="Times New Roman" w:eastAsia="Times New Roman"/>
                <w:b w:val="0"/>
                <w:i w:val="0"/>
                <w:sz w:val="22"/>
              </w:rPr>
              <w:t>C</w:t>
            </w:r>
          </w:p>
        </w:tc>
        <w:tc>
          <w:tcPr>
            <w:tcW w:type="dxa" w:w="443"/>
          </w:tcPr>
          <w:p>
            <w:pPr>
              <w:jc w:val="center"/>
            </w:pPr>
            <w:r/>
            <w:r>
              <w:rPr>
                <w:rFonts w:ascii="Times New Roman" w:hAnsi="Times New Roman" w:eastAsia="Times New Roman"/>
                <w:b w:val="0"/>
                <w:i w:val="0"/>
                <w:sz w:val="22"/>
              </w:rPr>
              <w:t>D</w:t>
            </w:r>
          </w:p>
        </w:tc>
        <w:tc>
          <w:tcPr>
            <w:tcW w:type="dxa" w:w="443"/>
          </w:tcPr>
          <w:p>
            <w:pPr>
              <w:jc w:val="center"/>
            </w:pPr>
            <w:r/>
            <w:r>
              <w:rPr>
                <w:rFonts w:ascii="Times New Roman" w:hAnsi="Times New Roman" w:eastAsia="Times New Roman"/>
                <w:b w:val="0"/>
                <w:i w:val="0"/>
                <w:sz w:val="22"/>
              </w:rPr>
              <w:t>E</w:t>
            </w:r>
          </w:p>
        </w:tc>
        <w:tc>
          <w:tcPr>
            <w:tcW w:type="dxa" w:w="443"/>
          </w:tcPr>
          <w:p>
            <w:pPr>
              <w:jc w:val="center"/>
            </w:pPr>
            <w:r/>
            <w:r>
              <w:rPr>
                <w:rFonts w:ascii="Times New Roman" w:hAnsi="Times New Roman" w:eastAsia="Times New Roman"/>
                <w:b w:val="0"/>
                <w:i w:val="0"/>
                <w:sz w:val="22"/>
              </w:rPr>
              <w:t>F</w:t>
            </w:r>
          </w:p>
        </w:tc>
        <w:tc>
          <w:tcPr>
            <w:tcW w:type="dxa" w:w="443"/>
          </w:tcPr>
          <w:p>
            <w:pPr>
              <w:jc w:val="center"/>
            </w:pPr>
            <w:r/>
            <w:r>
              <w:rPr>
                <w:rFonts w:ascii="Times New Roman" w:hAnsi="Times New Roman" w:eastAsia="Times New Roman"/>
                <w:b w:val="0"/>
                <w:i w:val="0"/>
                <w:sz w:val="22"/>
              </w:rPr>
              <w:t>B</w:t>
            </w:r>
          </w:p>
        </w:tc>
        <w:tc>
          <w:tcPr>
            <w:tcW w:type="dxa" w:w="443"/>
          </w:tcPr>
          <w:p>
            <w:pPr>
              <w:jc w:val="center"/>
            </w:pPr>
            <w:r/>
            <w:r>
              <w:rPr>
                <w:rFonts w:ascii="Times New Roman" w:hAnsi="Times New Roman" w:eastAsia="Times New Roman"/>
                <w:b w:val="0"/>
                <w:i w:val="0"/>
                <w:sz w:val="22"/>
              </w:rPr>
              <w:t>H</w:t>
            </w:r>
          </w:p>
        </w:tc>
        <w:tc>
          <w:tcPr>
            <w:tcW w:type="dxa" w:w="443"/>
          </w:tcPr>
          <w:p>
            <w:pPr>
              <w:jc w:val="center"/>
            </w:pPr>
            <w:r/>
            <w:r>
              <w:rPr>
                <w:rFonts w:ascii="Times New Roman" w:hAnsi="Times New Roman" w:eastAsia="Times New Roman"/>
                <w:b w:val="0"/>
                <w:i w:val="0"/>
                <w:sz w:val="22"/>
              </w:rPr>
              <w:t>J</w:t>
            </w:r>
          </w:p>
        </w:tc>
        <w:tc>
          <w:tcPr>
            <w:tcW w:type="dxa" w:w="443"/>
          </w:tcPr>
          <w:p>
            <w:pPr>
              <w:jc w:val="center"/>
            </w:pPr>
            <w:r/>
            <w:r>
              <w:rPr>
                <w:rFonts w:ascii="Times New Roman" w:hAnsi="Times New Roman" w:eastAsia="Times New Roman"/>
                <w:b w:val="0"/>
                <w:i w:val="0"/>
                <w:sz w:val="22"/>
              </w:rPr>
              <w:t>H</w:t>
            </w:r>
          </w:p>
        </w:tc>
        <w:tc>
          <w:tcPr>
            <w:tcW w:type="dxa" w:w="443"/>
          </w:tcPr>
          <w:p>
            <w:pPr>
              <w:jc w:val="center"/>
            </w:pPr>
            <w:r/>
            <w:r>
              <w:rPr>
                <w:rFonts w:ascii="Times New Roman" w:hAnsi="Times New Roman" w:eastAsia="Times New Roman"/>
                <w:b w:val="0"/>
                <w:i w:val="0"/>
                <w:sz w:val="22"/>
              </w:rPr>
              <w:t>K</w:t>
            </w:r>
          </w:p>
        </w:tc>
        <w:tc>
          <w:tcPr>
            <w:tcW w:type="dxa" w:w="443"/>
          </w:tcPr>
          <w:p>
            <w:pPr>
              <w:jc w:val="center"/>
            </w:pPr>
            <w:r/>
            <w:r>
              <w:rPr>
                <w:rFonts w:ascii="Times New Roman" w:hAnsi="Times New Roman" w:eastAsia="Times New Roman"/>
                <w:b w:val="0"/>
                <w:i w:val="0"/>
                <w:sz w:val="22"/>
              </w:rPr>
              <w:t>L</w:t>
            </w:r>
          </w:p>
        </w:tc>
        <w:tc>
          <w:tcPr>
            <w:tcW w:type="dxa" w:w="443"/>
          </w:tcPr>
          <w:p>
            <w:pPr>
              <w:jc w:val="center"/>
            </w:pPr>
            <w:r/>
            <w:r>
              <w:rPr>
                <w:rFonts w:ascii="Times New Roman" w:hAnsi="Times New Roman" w:eastAsia="Times New Roman"/>
                <w:b w:val="0"/>
                <w:i w:val="0"/>
                <w:sz w:val="22"/>
              </w:rPr>
              <w:t>L</w:t>
            </w:r>
          </w:p>
        </w:tc>
        <w:tc>
          <w:tcPr>
            <w:tcW w:type="dxa" w:w="443"/>
          </w:tcPr>
          <w:p>
            <w:pPr>
              <w:jc w:val="center"/>
            </w:pPr>
            <w:r/>
            <w:r>
              <w:rPr>
                <w:rFonts w:ascii="Times New Roman" w:hAnsi="Times New Roman" w:eastAsia="Times New Roman"/>
                <w:b w:val="0"/>
                <w:i w:val="0"/>
                <w:sz w:val="22"/>
              </w:rPr>
              <w:t>K</w:t>
            </w:r>
          </w:p>
        </w:tc>
        <w:tc>
          <w:tcPr>
            <w:tcW w:type="dxa" w:w="443"/>
          </w:tcPr>
          <w:p>
            <w:pPr>
              <w:jc w:val="center"/>
            </w:pPr>
            <w:r/>
            <w:r>
              <w:rPr>
                <w:rFonts w:ascii="Times New Roman" w:hAnsi="Times New Roman" w:eastAsia="Times New Roman"/>
                <w:b w:val="0"/>
                <w:i w:val="0"/>
                <w:sz w:val="22"/>
              </w:rPr>
              <w:t>M</w:t>
            </w:r>
          </w:p>
        </w:tc>
        <w:tc>
          <w:tcPr>
            <w:tcW w:type="dxa" w:w="443"/>
          </w:tcPr>
          <w:p>
            <w:pPr>
              <w:jc w:val="center"/>
            </w:pPr>
            <w:r/>
            <w:r>
              <w:rPr>
                <w:rFonts w:ascii="Times New Roman" w:hAnsi="Times New Roman" w:eastAsia="Times New Roman"/>
                <w:b w:val="0"/>
                <w:i w:val="0"/>
                <w:sz w:val="22"/>
              </w:rPr>
              <w:t>G</w:t>
            </w:r>
          </w:p>
        </w:tc>
        <w:tc>
          <w:tcPr>
            <w:tcW w:type="dxa" w:w="443"/>
          </w:tcPr>
          <w:p>
            <w:pPr>
              <w:jc w:val="center"/>
            </w:pPr>
            <w:r/>
            <w:r>
              <w:rPr>
                <w:rFonts w:ascii="Times New Roman" w:hAnsi="Times New Roman" w:eastAsia="Times New Roman"/>
                <w:b w:val="0"/>
                <w:i w:val="0"/>
                <w:sz w:val="22"/>
              </w:rPr>
              <w:t>F</w:t>
            </w:r>
          </w:p>
        </w:tc>
        <w:tc>
          <w:tcPr>
            <w:tcW w:type="dxa" w:w="443"/>
          </w:tcPr>
          <w:p>
            <w:pPr>
              <w:jc w:val="center"/>
            </w:pPr>
            <w:r/>
            <w:r>
              <w:rPr>
                <w:rFonts w:ascii="Times New Roman" w:hAnsi="Times New Roman" w:eastAsia="Times New Roman"/>
                <w:b w:val="0"/>
                <w:i w:val="0"/>
                <w:sz w:val="22"/>
              </w:rPr>
              <w:t>N</w:t>
            </w:r>
          </w:p>
        </w:tc>
        <w:tc>
          <w:tcPr>
            <w:tcW w:type="dxa" w:w="443"/>
          </w:tcPr>
          <w:p>
            <w:pPr>
              <w:jc w:val="center"/>
            </w:pPr>
            <w:r/>
            <w:r>
              <w:rPr>
                <w:rFonts w:ascii="Times New Roman" w:hAnsi="Times New Roman" w:eastAsia="Times New Roman"/>
                <w:b w:val="0"/>
                <w:i w:val="0"/>
                <w:sz w:val="22"/>
              </w:rPr>
              <w:t>O</w:t>
            </w:r>
          </w:p>
        </w:tc>
        <w:tc>
          <w:tcPr>
            <w:tcW w:type="dxa" w:w="443"/>
          </w:tcPr>
          <w:p>
            <w:pPr>
              <w:jc w:val="center"/>
            </w:pPr>
            <w:r/>
            <w:r>
              <w:rPr>
                <w:rFonts w:ascii="Times New Roman" w:hAnsi="Times New Roman" w:eastAsia="Times New Roman"/>
                <w:b w:val="0"/>
                <w:i w:val="0"/>
                <w:sz w:val="22"/>
              </w:rPr>
              <w:t>M</w:t>
            </w:r>
          </w:p>
        </w:tc>
        <w:tc>
          <w:tcPr>
            <w:tcW w:type="dxa" w:w="443"/>
          </w:tcPr>
          <w:p>
            <w:pPr>
              <w:jc w:val="center"/>
            </w:pPr>
            <w:r/>
            <w:r>
              <w:rPr>
                <w:rFonts w:ascii="Times New Roman" w:hAnsi="Times New Roman" w:eastAsia="Times New Roman"/>
                <w:b w:val="0"/>
                <w:i w:val="0"/>
                <w:sz w:val="22"/>
              </w:rPr>
              <w:t>H</w:t>
            </w:r>
          </w:p>
        </w:tc>
        <w:tc>
          <w:tcPr>
            <w:tcW w:type="dxa" w:w="443"/>
          </w:tcPr>
          <w:p>
            <w:pPr>
              <w:jc w:val="center"/>
            </w:pPr>
            <w:r/>
            <w:r>
              <w:rPr>
                <w:rFonts w:ascii="Times New Roman" w:hAnsi="Times New Roman" w:eastAsia="Times New Roman"/>
                <w:b w:val="0"/>
                <w:i w:val="0"/>
                <w:sz w:val="22"/>
              </w:rPr>
              <w:t>B</w:t>
            </w:r>
          </w:p>
        </w:tc>
      </w:tr>
      <w:tr>
        <w:tc>
          <w:tcPr>
            <w:tcW w:type="dxa" w:w="443"/>
          </w:tcPr>
          <w:p>
            <w:pPr>
              <w:jc w:val="center"/>
            </w:pPr>
            <w:r/>
            <w:r>
              <w:rPr>
                <w:rFonts w:ascii="Times New Roman" w:hAnsi="Times New Roman" w:eastAsia="Times New Roman"/>
                <w:b w:val="0"/>
                <w:i w:val="0"/>
                <w:sz w:val="22"/>
              </w:rPr>
              <w:t>Chicken</w:t>
            </w:r>
          </w:p>
        </w:tc>
        <w:tc>
          <w:tcPr>
            <w:tcW w:type="dxa" w:w="443"/>
          </w:tcPr>
          <w:p>
            <w:pPr>
              <w:jc w:val="center"/>
            </w:pPr>
            <w:r/>
            <w:r>
              <w:rPr>
                <w:rFonts w:ascii="Times New Roman" w:hAnsi="Times New Roman" w:eastAsia="Times New Roman"/>
                <w:b w:val="0"/>
                <w:i w:val="0"/>
                <w:sz w:val="22"/>
              </w:rPr>
              <w:t>A</w:t>
            </w:r>
          </w:p>
        </w:tc>
        <w:tc>
          <w:tcPr>
            <w:tcW w:type="dxa" w:w="443"/>
          </w:tcPr>
          <w:p>
            <w:pPr>
              <w:jc w:val="center"/>
            </w:pPr>
            <w:r/>
            <w:r>
              <w:rPr>
                <w:rFonts w:ascii="Times New Roman" w:hAnsi="Times New Roman" w:eastAsia="Times New Roman"/>
                <w:b w:val="0"/>
                <w:i w:val="0"/>
                <w:sz w:val="22"/>
              </w:rPr>
              <w:t>B</w:t>
            </w:r>
          </w:p>
        </w:tc>
        <w:tc>
          <w:tcPr>
            <w:tcW w:type="dxa" w:w="443"/>
          </w:tcPr>
          <w:p>
            <w:pPr>
              <w:jc w:val="center"/>
            </w:pPr>
            <w:r/>
            <w:r>
              <w:rPr>
                <w:rFonts w:ascii="Times New Roman" w:hAnsi="Times New Roman" w:eastAsia="Times New Roman"/>
                <w:b w:val="0"/>
                <w:i w:val="0"/>
                <w:sz w:val="22"/>
              </w:rPr>
              <w:t>M</w:t>
            </w:r>
          </w:p>
        </w:tc>
        <w:tc>
          <w:tcPr>
            <w:tcW w:type="dxa" w:w="443"/>
          </w:tcPr>
          <w:p>
            <w:pPr>
              <w:jc w:val="center"/>
            </w:pPr>
            <w:r/>
            <w:r>
              <w:rPr>
                <w:rFonts w:ascii="Times New Roman" w:hAnsi="Times New Roman" w:eastAsia="Times New Roman"/>
                <w:b w:val="0"/>
                <w:i w:val="0"/>
                <w:sz w:val="22"/>
              </w:rPr>
              <w:t>P</w:t>
            </w:r>
          </w:p>
        </w:tc>
        <w:tc>
          <w:tcPr>
            <w:tcW w:type="dxa" w:w="443"/>
          </w:tcPr>
          <w:p>
            <w:pPr>
              <w:jc w:val="center"/>
            </w:pPr>
            <w:r/>
            <w:r>
              <w:rPr>
                <w:rFonts w:ascii="Times New Roman" w:hAnsi="Times New Roman" w:eastAsia="Times New Roman"/>
                <w:b w:val="0"/>
                <w:i w:val="0"/>
                <w:sz w:val="22"/>
              </w:rPr>
              <w:t>E</w:t>
            </w:r>
          </w:p>
        </w:tc>
        <w:tc>
          <w:tcPr>
            <w:tcW w:type="dxa" w:w="443"/>
          </w:tcPr>
          <w:p>
            <w:pPr>
              <w:jc w:val="center"/>
            </w:pPr>
            <w:r/>
            <w:r>
              <w:rPr>
                <w:rFonts w:ascii="Times New Roman" w:hAnsi="Times New Roman" w:eastAsia="Times New Roman"/>
                <w:b w:val="0"/>
                <w:i w:val="0"/>
                <w:sz w:val="22"/>
              </w:rPr>
              <w:t>F</w:t>
            </w:r>
          </w:p>
        </w:tc>
        <w:tc>
          <w:tcPr>
            <w:tcW w:type="dxa" w:w="443"/>
          </w:tcPr>
          <w:p>
            <w:pPr>
              <w:jc w:val="center"/>
            </w:pPr>
            <w:r/>
            <w:r>
              <w:rPr>
                <w:rFonts w:ascii="Times New Roman" w:hAnsi="Times New Roman" w:eastAsia="Times New Roman"/>
                <w:b w:val="0"/>
                <w:i w:val="0"/>
                <w:sz w:val="22"/>
              </w:rPr>
              <w:t>G</w:t>
            </w:r>
          </w:p>
        </w:tc>
        <w:tc>
          <w:tcPr>
            <w:tcW w:type="dxa" w:w="443"/>
          </w:tcPr>
          <w:p>
            <w:pPr>
              <w:jc w:val="center"/>
            </w:pPr>
            <w:r/>
            <w:r>
              <w:rPr>
                <w:rFonts w:ascii="Times New Roman" w:hAnsi="Times New Roman" w:eastAsia="Times New Roman"/>
                <w:b w:val="0"/>
                <w:i w:val="0"/>
                <w:sz w:val="22"/>
              </w:rPr>
              <w:t>H</w:t>
            </w:r>
          </w:p>
        </w:tc>
        <w:tc>
          <w:tcPr>
            <w:tcW w:type="dxa" w:w="443"/>
          </w:tcPr>
          <w:p>
            <w:pPr>
              <w:jc w:val="center"/>
            </w:pPr>
            <w:r/>
            <w:r>
              <w:rPr>
                <w:rFonts w:ascii="Times New Roman" w:hAnsi="Times New Roman" w:eastAsia="Times New Roman"/>
                <w:b w:val="0"/>
                <w:i w:val="0"/>
                <w:sz w:val="22"/>
              </w:rPr>
              <w:t>J</w:t>
            </w:r>
          </w:p>
        </w:tc>
        <w:tc>
          <w:tcPr>
            <w:tcW w:type="dxa" w:w="443"/>
          </w:tcPr>
          <w:p>
            <w:pPr>
              <w:jc w:val="center"/>
            </w:pPr>
            <w:r/>
            <w:r>
              <w:rPr>
                <w:rFonts w:ascii="Times New Roman" w:hAnsi="Times New Roman" w:eastAsia="Times New Roman"/>
                <w:b w:val="0"/>
                <w:i w:val="0"/>
                <w:sz w:val="22"/>
              </w:rPr>
              <w:t>H</w:t>
            </w:r>
          </w:p>
        </w:tc>
        <w:tc>
          <w:tcPr>
            <w:tcW w:type="dxa" w:w="443"/>
          </w:tcPr>
          <w:p>
            <w:pPr>
              <w:jc w:val="center"/>
            </w:pPr>
            <w:r/>
            <w:r>
              <w:rPr>
                <w:rFonts w:ascii="Times New Roman" w:hAnsi="Times New Roman" w:eastAsia="Times New Roman"/>
                <w:b w:val="0"/>
                <w:i w:val="0"/>
                <w:sz w:val="22"/>
              </w:rPr>
              <w:t>K</w:t>
            </w:r>
          </w:p>
        </w:tc>
        <w:tc>
          <w:tcPr>
            <w:tcW w:type="dxa" w:w="443"/>
          </w:tcPr>
          <w:p>
            <w:pPr>
              <w:jc w:val="center"/>
            </w:pPr>
            <w:r/>
            <w:r>
              <w:rPr>
                <w:rFonts w:ascii="Times New Roman" w:hAnsi="Times New Roman" w:eastAsia="Times New Roman"/>
                <w:b w:val="0"/>
                <w:i w:val="0"/>
                <w:sz w:val="22"/>
              </w:rPr>
              <w:t>L</w:t>
            </w:r>
          </w:p>
        </w:tc>
        <w:tc>
          <w:tcPr>
            <w:tcW w:type="dxa" w:w="443"/>
          </w:tcPr>
          <w:p>
            <w:pPr>
              <w:jc w:val="center"/>
            </w:pPr>
            <w:r/>
            <w:r>
              <w:rPr>
                <w:rFonts w:ascii="Times New Roman" w:hAnsi="Times New Roman" w:eastAsia="Times New Roman"/>
                <w:b w:val="0"/>
                <w:i w:val="0"/>
                <w:sz w:val="22"/>
              </w:rPr>
              <w:t>F</w:t>
            </w:r>
          </w:p>
        </w:tc>
        <w:tc>
          <w:tcPr>
            <w:tcW w:type="dxa" w:w="443"/>
          </w:tcPr>
          <w:p>
            <w:pPr>
              <w:jc w:val="center"/>
            </w:pPr>
            <w:r/>
            <w:r>
              <w:rPr>
                <w:rFonts w:ascii="Times New Roman" w:hAnsi="Times New Roman" w:eastAsia="Times New Roman"/>
                <w:b w:val="0"/>
                <w:i w:val="0"/>
                <w:sz w:val="22"/>
              </w:rPr>
              <w:t>K</w:t>
            </w:r>
          </w:p>
        </w:tc>
        <w:tc>
          <w:tcPr>
            <w:tcW w:type="dxa" w:w="443"/>
          </w:tcPr>
          <w:p>
            <w:pPr>
              <w:jc w:val="center"/>
            </w:pPr>
            <w:r/>
            <w:r>
              <w:rPr>
                <w:rFonts w:ascii="Times New Roman" w:hAnsi="Times New Roman" w:eastAsia="Times New Roman"/>
                <w:b w:val="0"/>
                <w:i w:val="0"/>
                <w:sz w:val="22"/>
              </w:rPr>
              <w:t>M</w:t>
            </w:r>
          </w:p>
        </w:tc>
        <w:tc>
          <w:tcPr>
            <w:tcW w:type="dxa" w:w="443"/>
          </w:tcPr>
          <w:p>
            <w:pPr>
              <w:jc w:val="center"/>
            </w:pPr>
            <w:r/>
            <w:r>
              <w:rPr>
                <w:rFonts w:ascii="Times New Roman" w:hAnsi="Times New Roman" w:eastAsia="Times New Roman"/>
                <w:b w:val="0"/>
                <w:i w:val="0"/>
                <w:sz w:val="22"/>
              </w:rPr>
              <w:t>G</w:t>
            </w:r>
          </w:p>
        </w:tc>
        <w:tc>
          <w:tcPr>
            <w:tcW w:type="dxa" w:w="443"/>
          </w:tcPr>
          <w:p>
            <w:pPr>
              <w:jc w:val="center"/>
            </w:pPr>
            <w:r/>
            <w:r>
              <w:rPr>
                <w:rFonts w:ascii="Times New Roman" w:hAnsi="Times New Roman" w:eastAsia="Times New Roman"/>
                <w:b w:val="0"/>
                <w:i w:val="0"/>
                <w:sz w:val="22"/>
              </w:rPr>
              <w:t>F</w:t>
            </w:r>
          </w:p>
        </w:tc>
        <w:tc>
          <w:tcPr>
            <w:tcW w:type="dxa" w:w="443"/>
          </w:tcPr>
          <w:p>
            <w:pPr>
              <w:jc w:val="center"/>
            </w:pPr>
            <w:r/>
            <w:r>
              <w:rPr>
                <w:rFonts w:ascii="Times New Roman" w:hAnsi="Times New Roman" w:eastAsia="Times New Roman"/>
                <w:b w:val="0"/>
                <w:i w:val="0"/>
                <w:sz w:val="22"/>
              </w:rPr>
              <w:t>N</w:t>
            </w:r>
          </w:p>
        </w:tc>
        <w:tc>
          <w:tcPr>
            <w:tcW w:type="dxa" w:w="443"/>
          </w:tcPr>
          <w:p>
            <w:pPr>
              <w:jc w:val="center"/>
            </w:pPr>
            <w:r/>
            <w:r>
              <w:rPr>
                <w:rFonts w:ascii="Times New Roman" w:hAnsi="Times New Roman" w:eastAsia="Times New Roman"/>
                <w:b w:val="0"/>
                <w:i w:val="0"/>
                <w:sz w:val="22"/>
              </w:rPr>
              <w:t>O</w:t>
            </w:r>
          </w:p>
        </w:tc>
        <w:tc>
          <w:tcPr>
            <w:tcW w:type="dxa" w:w="443"/>
          </w:tcPr>
          <w:p>
            <w:pPr>
              <w:jc w:val="center"/>
            </w:pPr>
            <w:r/>
            <w:r>
              <w:rPr>
                <w:rFonts w:ascii="Times New Roman" w:hAnsi="Times New Roman" w:eastAsia="Times New Roman"/>
                <w:b w:val="0"/>
                <w:i w:val="0"/>
                <w:sz w:val="22"/>
              </w:rPr>
              <w:t>M</w:t>
            </w:r>
          </w:p>
        </w:tc>
        <w:tc>
          <w:tcPr>
            <w:tcW w:type="dxa" w:w="443"/>
          </w:tcPr>
          <w:p>
            <w:pPr>
              <w:jc w:val="center"/>
            </w:pPr>
            <w:r/>
            <w:r>
              <w:rPr>
                <w:rFonts w:ascii="Times New Roman" w:hAnsi="Times New Roman" w:eastAsia="Times New Roman"/>
                <w:b w:val="0"/>
                <w:i w:val="0"/>
                <w:sz w:val="22"/>
              </w:rPr>
              <w:t>G</w:t>
            </w:r>
          </w:p>
        </w:tc>
        <w:tc>
          <w:tcPr>
            <w:tcW w:type="dxa" w:w="443"/>
          </w:tcPr>
          <w:p>
            <w:pPr>
              <w:jc w:val="center"/>
            </w:pPr>
            <w:r/>
            <w:r>
              <w:rPr>
                <w:rFonts w:ascii="Times New Roman" w:hAnsi="Times New Roman" w:eastAsia="Times New Roman"/>
                <w:b w:val="0"/>
                <w:i w:val="0"/>
                <w:sz w:val="22"/>
              </w:rPr>
              <w:t>B</w:t>
            </w:r>
          </w:p>
        </w:tc>
      </w:tr>
    </w:tbl>
    <w:p>
      <w:pPr>
        <w:spacing w:after="80" w:before="0"/>
      </w:pPr>
    </w:p>
    <w:p>
      <w:pPr>
        <w:spacing w:after="20" w:before="0"/>
        <w:ind w:left="283"/>
      </w:pPr>
      <w:r>
        <w:rPr>
          <w:rFonts w:ascii="Times New Roman" w:hAnsi="Times New Roman" w:eastAsia="Times New Roman"/>
          <w:b w:val="0"/>
          <w:i w:val="0"/>
          <w:sz w:val="24"/>
        </w:rPr>
        <w:t>A.  Gene mutation.</w:t>
      </w:r>
    </w:p>
    <w:p>
      <w:pPr>
        <w:spacing w:after="20" w:before="0"/>
        <w:ind w:left="283"/>
      </w:pPr>
      <w:r>
        <w:rPr>
          <w:rFonts w:ascii="Times New Roman" w:hAnsi="Times New Roman" w:eastAsia="Times New Roman"/>
          <w:b w:val="0"/>
          <w:i w:val="0"/>
          <w:sz w:val="24"/>
        </w:rPr>
        <w:t>B.  Natural selection acts on the survival ability of these animals in the wilderness.</w:t>
      </w:r>
    </w:p>
    <w:p>
      <w:pPr>
        <w:spacing w:after="20" w:before="0"/>
        <w:ind w:left="283"/>
      </w:pPr>
      <w:r>
        <w:rPr>
          <w:rFonts w:ascii="Times New Roman" w:hAnsi="Times New Roman" w:eastAsia="Times New Roman"/>
          <w:b w:val="0"/>
          <w:i w:val="0"/>
          <w:sz w:val="24"/>
        </w:rPr>
        <w:t>C.  Geographical isolation takes place between these animals.</w:t>
      </w:r>
    </w:p>
    <w:p>
      <w:pPr>
        <w:spacing w:after="20" w:before="0"/>
        <w:ind w:left="283"/>
      </w:pPr>
      <w:r>
        <w:rPr>
          <w:rFonts w:ascii="Times New Roman" w:hAnsi="Times New Roman" w:eastAsia="Times New Roman"/>
          <w:b w:val="0"/>
          <w:i w:val="0"/>
          <w:sz w:val="24"/>
        </w:rPr>
        <w:t>D.  Sexual reproduction increases the variations in the sequence of amino acids of the haemoglobin of these animals. Directions: Questions 12 and 13 refer to the figure below, which shows part of the amino acid sequence in cytochrome c of four different species of organisms: humans, monkey, chicken and frog. Cytochrome c is a respiratory enzyme present in the mitochondria of cells. The different letters represent the different amino acids. Key: the shaded letters represent the differences in the amino acid sequence of the cytochrome c of these four animals.</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Fossils are long preserved remains of organisms that COULD be found in</w:t>
        <w:br/>
        <w:t>(1) sedimentary rocks. (2) frozen strata in the Arctic region.</w:t>
        <w:br/>
        <w:t>(3) resins secreted by trees. (4) volcanic rocks.</w:t>
        <w:tab/>
        <w:t>(5) exposed ridges of hills.</w:t>
      </w:r>
    </w:p>
    <w:p>
      <w:pPr>
        <w:spacing w:after="20" w:before="0"/>
        <w:ind w:left="283"/>
      </w:pPr>
      <w:r>
        <w:rPr>
          <w:rFonts w:ascii="Times New Roman" w:hAnsi="Times New Roman" w:eastAsia="Times New Roman"/>
          <w:b w:val="0"/>
          <w:i w:val="0"/>
          <w:sz w:val="24"/>
        </w:rPr>
        <w:t>A.  (1) and (2) only B. (2) and (3) only C. (4) and (5) only D. (1), (2) and (3) only 4 Ginkgo biloba (銀杏/白果樹) is a living fossil because</w:t>
      </w:r>
    </w:p>
    <w:p>
      <w:pPr>
        <w:spacing w:after="20" w:before="0"/>
        <w:ind w:left="283"/>
      </w:pPr>
      <w:r>
        <w:rPr>
          <w:rFonts w:ascii="Times New Roman" w:hAnsi="Times New Roman" w:eastAsia="Times New Roman"/>
          <w:b w:val="0"/>
          <w:i w:val="0"/>
          <w:sz w:val="24"/>
        </w:rPr>
        <w:t>A.  only one type of fossil of this species was found.</w:t>
      </w:r>
    </w:p>
    <w:p>
      <w:pPr>
        <w:spacing w:after="20" w:before="0"/>
        <w:ind w:left="283"/>
      </w:pPr>
      <w:r>
        <w:rPr>
          <w:rFonts w:ascii="Times New Roman" w:hAnsi="Times New Roman" w:eastAsia="Times New Roman"/>
          <w:b w:val="0"/>
          <w:i w:val="0"/>
          <w:sz w:val="24"/>
        </w:rPr>
        <w:t>B.  no fossils can be formed due to the plant nature of this species.</w:t>
      </w:r>
    </w:p>
    <w:p>
      <w:pPr>
        <w:spacing w:after="20" w:before="0"/>
        <w:ind w:left="283"/>
      </w:pPr>
      <w:r>
        <w:rPr>
          <w:rFonts w:ascii="Times New Roman" w:hAnsi="Times New Roman" w:eastAsia="Times New Roman"/>
          <w:b w:val="0"/>
          <w:i w:val="0"/>
          <w:sz w:val="24"/>
        </w:rPr>
        <w:t>C.  there is no great change in its structures since the long geological time.</w:t>
      </w:r>
    </w:p>
    <w:p>
      <w:pPr>
        <w:spacing w:after="20" w:before="0"/>
        <w:ind w:left="283"/>
      </w:pPr>
      <w:r>
        <w:rPr>
          <w:rFonts w:ascii="Times New Roman" w:hAnsi="Times New Roman" w:eastAsia="Times New Roman"/>
          <w:b w:val="0"/>
          <w:i w:val="0"/>
          <w:sz w:val="24"/>
        </w:rPr>
        <w:t>D.  it is still living today on earth. 5Which of the following findings about fossils is/are TRUE? (1) Fossils found at the lower strata (layers) were formed at rather recent time compared with those found at the upper strata. (2) Fossils found at the lower strata (layers) were more simple in structures compared with those found at the upper strata. (3) Fossils found at the lower strata usually took an aquatic life while those found at the upper strata usually took a terrestrial life.</w:t>
      </w:r>
    </w:p>
    <w:p>
      <w:pPr>
        <w:spacing w:after="20" w:before="0"/>
        <w:ind w:left="283"/>
      </w:pPr>
      <w:r>
        <w:rPr>
          <w:rFonts w:ascii="Times New Roman" w:hAnsi="Times New Roman" w:eastAsia="Times New Roman"/>
          <w:b w:val="0"/>
          <w:i w:val="0"/>
          <w:sz w:val="24"/>
        </w:rPr>
        <w:t>A.  (1) only B. (2) only C. (1) and (2) only D. (2) and (3) only 6Fossils records provide important information (1) to explain the mechanism of natural selection. (2) to show the different life forms of organisms that once existed on earth. (3) to show the gradual changes in the structures of certain species over a long period of time. (4) to show the existence of genetic variations among organisms.</w:t>
      </w:r>
    </w:p>
    <w:p>
      <w:pPr>
        <w:spacing w:after="20" w:before="0"/>
        <w:ind w:left="283"/>
      </w:pPr>
      <w:r>
        <w:rPr>
          <w:rFonts w:ascii="Times New Roman" w:hAnsi="Times New Roman" w:eastAsia="Times New Roman"/>
          <w:b w:val="0"/>
          <w:i w:val="0"/>
          <w:sz w:val="24"/>
        </w:rPr>
        <w:t>A.  (1) and (2) only B. (2) and (3) only C. (1) and (4) only D. (2) and (4) only</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Which of the following are the limitations of fossil records as evidences of evolution? (1) There are missing links between the major groups of organisms. (2) Many soft-bodied organisms cannot be fossilized. (3) Many fossils are buried in inaccessible sites. (4) The age of many fossils cannot be determined.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What can be deduced from the data given in the table above? (1) All mammals are aerobic that need haemoglobin to increase the oxygen-carrying capacity of their blood. (2) The differences in the amino acid sequence of these animals represent the degree of closeness in their phylogenetic relationship. (3) They might have common ancestor.</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Which of the following is the CORRECT sequence of the concepts in the theory of natural selection proposed by Charles Darwin? (1) There is keen competition among individuals of the same species for resources in the environment. (2) Individuals with advantageous variations can transmit all these characters to the offspring. (3) Variations exist among individuals of the same species. (4) Individuals with advantageous variations have higher chance to survive up to mature stage .</w:t>
      </w:r>
    </w:p>
    <w:p>
      <w:pPr>
        <w:spacing w:after="20" w:before="0"/>
        <w:ind w:left="283"/>
      </w:pPr>
      <w:r>
        <w:rPr>
          <w:rFonts w:ascii="Times New Roman" w:hAnsi="Times New Roman" w:eastAsia="Times New Roman"/>
          <w:b w:val="0"/>
          <w:i w:val="0"/>
          <w:sz w:val="24"/>
        </w:rPr>
        <w:t>A.  (1), (2), (3), (4)</w:t>
      </w:r>
    </w:p>
    <w:p>
      <w:pPr>
        <w:spacing w:after="20" w:before="0"/>
        <w:ind w:left="283"/>
      </w:pPr>
      <w:r>
        <w:rPr>
          <w:rFonts w:ascii="Times New Roman" w:hAnsi="Times New Roman" w:eastAsia="Times New Roman"/>
          <w:b w:val="0"/>
          <w:i w:val="0"/>
          <w:sz w:val="24"/>
        </w:rPr>
        <w:t>B.  (2), (1), (4), (3)</w:t>
      </w:r>
    </w:p>
    <w:p>
      <w:pPr>
        <w:spacing w:after="20" w:before="0"/>
        <w:ind w:left="283"/>
      </w:pPr>
      <w:r>
        <w:rPr>
          <w:rFonts w:ascii="Times New Roman" w:hAnsi="Times New Roman" w:eastAsia="Times New Roman"/>
          <w:b w:val="0"/>
          <w:i w:val="0"/>
          <w:sz w:val="24"/>
        </w:rPr>
        <w:t>C.  (3), (1), (4), (2)</w:t>
      </w:r>
    </w:p>
    <w:p>
      <w:pPr>
        <w:spacing w:after="20" w:before="0"/>
        <w:ind w:left="283"/>
      </w:pPr>
      <w:r>
        <w:rPr>
          <w:rFonts w:ascii="Times New Roman" w:hAnsi="Times New Roman" w:eastAsia="Times New Roman"/>
          <w:b w:val="0"/>
          <w:i w:val="0"/>
          <w:sz w:val="24"/>
        </w:rPr>
        <w:t>D.  (4), (3), (2), (1)</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of the following conditions enable a species to undergo rapid evolution? (1) It has big population that occupies a wide range of habitats. (2) Its population is very small that lives in a small habitat with relatively stable environmental conditions. (3) Its population is subjected to continuously changing environmental stress.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Predicted class correct ≈ 39% (no classroom match)</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Predicted class correct ≈ 46% (no classroom match)</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(4)</w:t>
      </w:r>
    </w:p>
    <w:p>
      <w:pPr>
        <w:spacing w:after="120" w:before="0"/>
      </w:pPr>
      <w:r>
        <w:rPr>
          <w:rFonts w:ascii="Times New Roman" w:hAnsi="Times New Roman" w:eastAsia="Times New Roman"/>
          <w:b w:val="0"/>
          <w:i/>
          <w:color w:val="666666"/>
          <w:sz w:val="20"/>
        </w:rPr>
        <w:t>Predicted class correct ≈ 46% (no classroom match)</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a population cannot interbreed with its sub-population to produce fertile offspring.</w:t>
      </w:r>
    </w:p>
    <w:p>
      <w:pPr>
        <w:spacing w:after="120" w:before="0"/>
      </w:pPr>
      <w:r>
        <w:rPr>
          <w:rFonts w:ascii="Times New Roman" w:hAnsi="Times New Roman" w:eastAsia="Times New Roman"/>
          <w:b w:val="0"/>
          <w:i/>
          <w:color w:val="666666"/>
          <w:sz w:val="20"/>
        </w:rPr>
        <w:t>Predicted class correct ≈ 46% (no classroom match)</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Gene mutation.</w:t>
      </w:r>
    </w:p>
    <w:p>
      <w:pPr>
        <w:spacing w:after="120" w:before="0"/>
      </w:pPr>
      <w:r>
        <w:rPr>
          <w:rFonts w:ascii="Times New Roman" w:hAnsi="Times New Roman" w:eastAsia="Times New Roman"/>
          <w:b w:val="0"/>
          <w:i/>
          <w:color w:val="666666"/>
          <w:sz w:val="20"/>
        </w:rPr>
        <w:t>Predicted class correct ≈ 51% (no classroom match)</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it is still living today on earth. 5Which of the following findings about fossils is/are TRUE? (1) Fossils found at the lower strata (layers) were formed at rather recent time compared with those found at the upper strata. (2) Fossils found at the lower strata (layers) were more simple in structures compared with those found at the upper strata. (3) Fossils found at the lower strata usually took an aquatic life while those found at the upper strata usually took a terrestrial life.</w:t>
      </w:r>
    </w:p>
    <w:p>
      <w:pPr>
        <w:spacing w:after="120" w:before="0"/>
      </w:pPr>
      <w:r>
        <w:rPr>
          <w:rFonts w:ascii="Times New Roman" w:hAnsi="Times New Roman" w:eastAsia="Times New Roman"/>
          <w:b w:val="0"/>
          <w:i/>
          <w:color w:val="666666"/>
          <w:sz w:val="20"/>
        </w:rPr>
        <w:t>Predicted class correct ≈ 52% (no classroom match)</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 only</w:t>
      </w:r>
    </w:p>
    <w:p>
      <w:pPr>
        <w:spacing w:after="120" w:before="0"/>
      </w:pPr>
      <w:r>
        <w:rPr>
          <w:rFonts w:ascii="Times New Roman" w:hAnsi="Times New Roman" w:eastAsia="Times New Roman"/>
          <w:b w:val="0"/>
          <w:i/>
          <w:color w:val="666666"/>
          <w:sz w:val="20"/>
        </w:rPr>
        <w:t>Predicted class correct ≈ 52% (no classroom match)</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Predicted class correct ≈ 52% (no classroom match)</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(1), (4), (2)</w:t>
      </w:r>
    </w:p>
    <w:p>
      <w:pPr>
        <w:spacing w:after="120" w:before="0"/>
      </w:pPr>
      <w:r>
        <w:rPr>
          <w:rFonts w:ascii="Times New Roman" w:hAnsi="Times New Roman" w:eastAsia="Times New Roman"/>
          <w:b w:val="0"/>
          <w:i/>
          <w:color w:val="666666"/>
          <w:sz w:val="20"/>
        </w:rPr>
        <w:t>Predicted class correct ≈ 52% (no classroom match)</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Predicted class correct ≈ 52% (no classroom match)</w:t>
      </w:r>
    </w:p>
    <w:p>
      <w:r>
        <w:br w:type="page"/>
      </w:r>
    </w:p>
    <w:p>
      <w:pPr>
        <w:spacing w:after="120" w:before="0"/>
      </w:pPr>
      <w:r>
        <w:rPr>
          <w:rFonts w:ascii="Times New Roman" w:hAnsi="Times New Roman" w:eastAsia="Times New Roman"/>
          <w:b/>
          <w:i w:val="0"/>
          <w:sz w:val="32"/>
        </w:rPr>
        <w:t>Class percentage correct</w:t>
      </w:r>
    </w:p>
    <w:p>
      <w:pPr>
        <w:spacing w:after="160" w:before="0"/>
      </w:pPr>
      <w:r>
        <w:rPr>
          <w:rFonts w:ascii="Times New Roman" w:hAnsi="Times New Roman" w:eastAsia="Times New Roman"/>
          <w:b w:val="0"/>
          <w:i/>
          <w:sz w:val="22"/>
        </w:rPr>
        <w:t>Matched to this paper by question wording in the source bank and the form answer key, not by a shifted paper number.</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i w:val="0"/>
                <w:sz w:val="22"/>
              </w:rPr>
              <w:t>Q</w:t>
            </w:r>
          </w:p>
        </w:tc>
        <w:tc>
          <w:tcPr>
            <w:tcW w:type="dxa" w:w="2040"/>
          </w:tcPr>
          <w:p>
            <w:pPr>
              <w:jc w:val="center"/>
            </w:pPr>
            <w:r/>
            <w:r>
              <w:rPr>
                <w:rFonts w:ascii="Times New Roman" w:hAnsi="Times New Roman" w:eastAsia="Times New Roman"/>
                <w:b/>
                <w:i w:val="0"/>
                <w:sz w:val="22"/>
              </w:rPr>
              <w:t>Answer</w:t>
            </w:r>
          </w:p>
        </w:tc>
        <w:tc>
          <w:tcPr>
            <w:tcW w:type="dxa" w:w="2040"/>
          </w:tcPr>
          <w:p>
            <w:pPr>
              <w:jc w:val="center"/>
            </w:pPr>
            <w:r/>
            <w:r>
              <w:rPr>
                <w:rFonts w:ascii="Times New Roman" w:hAnsi="Times New Roman" w:eastAsia="Times New Roman"/>
                <w:b/>
                <w:i w:val="0"/>
                <w:sz w:val="22"/>
              </w:rPr>
              <w:t>% correct</w:t>
            </w:r>
          </w:p>
        </w:tc>
        <w:tc>
          <w:tcPr>
            <w:tcW w:type="dxa" w:w="2040"/>
          </w:tcPr>
          <w:p>
            <w:pPr>
              <w:jc w:val="center"/>
            </w:pPr>
            <w:r/>
            <w:r>
              <w:rPr>
                <w:rFonts w:ascii="Times New Roman" w:hAnsi="Times New Roman" w:eastAsia="Times New Roman"/>
                <w:b/>
                <w:i w:val="0"/>
                <w:sz w:val="22"/>
              </w:rPr>
              <w:t>n</w:t>
            </w:r>
          </w:p>
        </w:tc>
        <w:tc>
          <w:tcPr>
            <w:tcW w:type="dxa" w:w="2040"/>
          </w:tcPr>
          <w:p>
            <w:pPr>
              <w:jc w:val="center"/>
            </w:pPr>
            <w:r/>
            <w:r>
              <w:rPr>
                <w:rFonts w:ascii="Times New Roman" w:hAnsi="Times New Roman" w:eastAsia="Times New Roman"/>
                <w:b/>
                <w:i w:val="0"/>
                <w:sz w:val="22"/>
              </w:rPr>
              <w:t>Usual slip</w:t>
            </w:r>
          </w:p>
        </w:tc>
      </w:tr>
      <w:tr>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39.0%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46.0%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46.0%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46.0%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51.0%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52.0%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7</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52.0%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8</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52.0%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9</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52.0%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52.0%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