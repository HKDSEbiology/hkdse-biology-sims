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Classification</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38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arranges the taxonomic groups in ascending group size?</w:t>
      </w:r>
    </w:p>
    <w:p>
      <w:pPr>
        <w:spacing w:after="20" w:before="0"/>
        <w:ind w:left="283"/>
      </w:pPr>
      <w:r>
        <w:rPr>
          <w:rFonts w:ascii="Times New Roman" w:hAnsi="Times New Roman" w:eastAsia="Times New Roman"/>
          <w:b w:val="0"/>
          <w:i w:val="0"/>
          <w:sz w:val="24"/>
        </w:rPr>
        <w:t>A.  Species, genus, family, order, class, phylum, kingdom</w:t>
      </w:r>
    </w:p>
    <w:p>
      <w:pPr>
        <w:spacing w:after="20" w:before="0"/>
        <w:ind w:left="283"/>
      </w:pPr>
      <w:r>
        <w:rPr>
          <w:rFonts w:ascii="Times New Roman" w:hAnsi="Times New Roman" w:eastAsia="Times New Roman"/>
          <w:b w:val="0"/>
          <w:i w:val="0"/>
          <w:sz w:val="24"/>
        </w:rPr>
        <w:t>B.  Genus, species, phylum, family, order, class, kingdom</w:t>
      </w:r>
    </w:p>
    <w:p>
      <w:pPr>
        <w:spacing w:after="20" w:before="0"/>
        <w:ind w:left="283"/>
      </w:pPr>
      <w:r>
        <w:rPr>
          <w:rFonts w:ascii="Times New Roman" w:hAnsi="Times New Roman" w:eastAsia="Times New Roman"/>
          <w:b w:val="0"/>
          <w:i w:val="0"/>
          <w:sz w:val="24"/>
        </w:rPr>
        <w:t>C.  Species, genus, class, order, family, phylum, kingdom</w:t>
      </w:r>
    </w:p>
    <w:p>
      <w:pPr>
        <w:spacing w:after="20" w:before="0"/>
        <w:ind w:left="283"/>
      </w:pPr>
      <w:r>
        <w:rPr>
          <w:rFonts w:ascii="Times New Roman" w:hAnsi="Times New Roman" w:eastAsia="Times New Roman"/>
          <w:b w:val="0"/>
          <w:i w:val="0"/>
          <w:sz w:val="24"/>
        </w:rPr>
        <w:t>D.  Genus, species, order, class, family, kingdom, phylum</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Animals are classified as invertebrates if</w:t>
      </w:r>
    </w:p>
    <w:p>
      <w:pPr>
        <w:spacing w:after="20" w:before="0"/>
        <w:ind w:left="283"/>
      </w:pPr>
      <w:r>
        <w:rPr>
          <w:rFonts w:ascii="Times New Roman" w:hAnsi="Times New Roman" w:eastAsia="Times New Roman"/>
          <w:b w:val="0"/>
          <w:i w:val="0"/>
          <w:sz w:val="24"/>
        </w:rPr>
        <w:t>A.  they have no legs.</w:t>
      </w:r>
    </w:p>
    <w:p>
      <w:pPr>
        <w:spacing w:after="20" w:before="0"/>
        <w:ind w:left="283"/>
      </w:pPr>
      <w:r>
        <w:rPr>
          <w:rFonts w:ascii="Times New Roman" w:hAnsi="Times New Roman" w:eastAsia="Times New Roman"/>
          <w:b w:val="0"/>
          <w:i w:val="0"/>
          <w:sz w:val="24"/>
        </w:rPr>
        <w:t>B.  they have no backbones.</w:t>
      </w:r>
    </w:p>
    <w:p>
      <w:pPr>
        <w:spacing w:after="20" w:before="0"/>
        <w:ind w:left="283"/>
      </w:pPr>
      <w:r>
        <w:rPr>
          <w:rFonts w:ascii="Times New Roman" w:hAnsi="Times New Roman" w:eastAsia="Times New Roman"/>
          <w:b w:val="0"/>
          <w:i w:val="0"/>
          <w:sz w:val="24"/>
        </w:rPr>
        <w:t>C.  they are coldblooded.-</w:t>
      </w:r>
    </w:p>
    <w:p>
      <w:pPr>
        <w:spacing w:after="20" w:before="0"/>
        <w:ind w:left="283"/>
      </w:pPr>
      <w:r>
        <w:rPr>
          <w:rFonts w:ascii="Times New Roman" w:hAnsi="Times New Roman" w:eastAsia="Times New Roman"/>
          <w:b w:val="0"/>
          <w:i w:val="0"/>
          <w:sz w:val="24"/>
        </w:rPr>
        <w:t>D.  they have exoskeletons.</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All birds belong to the same (1) kingdom. (2) phylum. (3) species.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vertebrate groups are warm blooded?- (1) Birds (2) Reptiles (3) Mammals (4) Amphibians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vertebrate groups carry out internal fertilisation? (1) Birds (2) Reptiles (3) Mammals (4) Amphibians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vertebrate groups lay shelled eggs? (1) Birds (2) Fish (3) Reptiles (4) Amphibians D. (1), (3) and (4) only 7.Snakes, sharks and pigeons are all classified as vertebrates because (1) they have backbones. (2) they are cold blooded.- (3) they have scales. A. (1) Only B. (1) and (2) only C. (2) and (3) only D. (1), (2)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(3) and (4) only 7.Snakes, sharks and pigeons are all classified as vertebrates because (1) they have backbones.</w:t>
        <w:tab/>
        <w:t>(2) they are cold</w:t>
        <w:tab/>
        <w:t>blooded.-</w:t>
        <w:tab/>
        <w:t>(3) they have scales.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features can be used to distinguish birds from other vertebrates?</w:t>
      </w:r>
    </w:p>
    <w:p>
      <w:pPr>
        <w:spacing w:after="20" w:before="0"/>
        <w:ind w:left="283"/>
      </w:pPr>
      <w:r>
        <w:rPr>
          <w:rFonts w:ascii="Times New Roman" w:hAnsi="Times New Roman" w:eastAsia="Times New Roman"/>
          <w:b w:val="0"/>
          <w:i w:val="0"/>
          <w:sz w:val="24"/>
        </w:rPr>
        <w:t>A.  Birds have wings. B. Birds have scales on their feet.</w:t>
      </w:r>
    </w:p>
    <w:p>
      <w:pPr>
        <w:spacing w:after="20" w:before="0"/>
        <w:ind w:left="283"/>
      </w:pPr>
      <w:r>
        <w:rPr>
          <w:rFonts w:ascii="Times New Roman" w:hAnsi="Times New Roman" w:eastAsia="Times New Roman"/>
          <w:b w:val="0"/>
          <w:i w:val="0"/>
          <w:sz w:val="24"/>
        </w:rPr>
        <w:t>C.  Birds lay shelled eggs. D. Birds have feathers.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matches the vertebrate groups correctly with their external covering?</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Feathers</w:t>
            </w:r>
          </w:p>
        </w:tc>
        <w:tc>
          <w:tcPr>
            <w:tcW w:type="dxa" w:w="2550"/>
          </w:tcPr>
          <w:p>
            <w:pPr>
              <w:jc w:val="center"/>
            </w:pPr>
            <w:r/>
            <w:r>
              <w:rPr>
                <w:rFonts w:ascii="Times New Roman" w:hAnsi="Times New Roman" w:eastAsia="Times New Roman"/>
                <w:b w:val="0"/>
                <w:i w:val="0"/>
                <w:sz w:val="22"/>
              </w:rPr>
              <w:t>Scales</w:t>
            </w:r>
          </w:p>
        </w:tc>
        <w:tc>
          <w:tcPr>
            <w:tcW w:type="dxa" w:w="2550"/>
          </w:tcPr>
          <w:p>
            <w:pPr>
              <w:jc w:val="center"/>
            </w:pPr>
            <w:r/>
            <w:r>
              <w:rPr>
                <w:rFonts w:ascii="Times New Roman" w:hAnsi="Times New Roman" w:eastAsia="Times New Roman"/>
                <w:b w:val="0"/>
                <w:i w:val="0"/>
                <w:sz w:val="22"/>
              </w:rPr>
              <w:t>Hair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Reptiles</w:t>
            </w:r>
          </w:p>
        </w:tc>
        <w:tc>
          <w:tcPr>
            <w:tcW w:type="dxa" w:w="2550"/>
          </w:tcPr>
          <w:p>
            <w:pPr>
              <w:jc w:val="center"/>
            </w:pPr>
            <w:r/>
            <w:r>
              <w:rPr>
                <w:rFonts w:ascii="Times New Roman" w:hAnsi="Times New Roman" w:eastAsia="Times New Roman"/>
                <w:b w:val="0"/>
                <w:i w:val="0"/>
                <w:sz w:val="22"/>
              </w:rPr>
              <w:t>Birds</w:t>
            </w:r>
          </w:p>
        </w:tc>
        <w:tc>
          <w:tcPr>
            <w:tcW w:type="dxa" w:w="2550"/>
          </w:tcPr>
          <w:p>
            <w:pPr>
              <w:jc w:val="center"/>
            </w:pPr>
            <w:r/>
            <w:r>
              <w:rPr>
                <w:rFonts w:ascii="Times New Roman" w:hAnsi="Times New Roman" w:eastAsia="Times New Roman"/>
                <w:b w:val="0"/>
                <w:i w:val="0"/>
                <w:sz w:val="22"/>
              </w:rPr>
              <w:t>Fish</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Mammals</w:t>
            </w:r>
          </w:p>
        </w:tc>
        <w:tc>
          <w:tcPr>
            <w:tcW w:type="dxa" w:w="2550"/>
          </w:tcPr>
          <w:p>
            <w:pPr>
              <w:jc w:val="center"/>
            </w:pPr>
            <w:r/>
            <w:r>
              <w:rPr>
                <w:rFonts w:ascii="Times New Roman" w:hAnsi="Times New Roman" w:eastAsia="Times New Roman"/>
                <w:b w:val="0"/>
                <w:i w:val="0"/>
                <w:sz w:val="22"/>
              </w:rPr>
              <w:t>Fish</w:t>
            </w:r>
          </w:p>
        </w:tc>
        <w:tc>
          <w:tcPr>
            <w:tcW w:type="dxa" w:w="2550"/>
          </w:tcPr>
          <w:p>
            <w:pPr>
              <w:jc w:val="center"/>
            </w:pPr>
            <w:r/>
            <w:r>
              <w:rPr>
                <w:rFonts w:ascii="Times New Roman" w:hAnsi="Times New Roman" w:eastAsia="Times New Roman"/>
                <w:b w:val="0"/>
                <w:i w:val="0"/>
                <w:sz w:val="22"/>
              </w:rPr>
              <w:t>Birds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Birds</w:t>
            </w:r>
          </w:p>
        </w:tc>
        <w:tc>
          <w:tcPr>
            <w:tcW w:type="dxa" w:w="2550"/>
          </w:tcPr>
          <w:p>
            <w:pPr>
              <w:jc w:val="center"/>
            </w:pPr>
            <w:r/>
            <w:r>
              <w:rPr>
                <w:rFonts w:ascii="Times New Roman" w:hAnsi="Times New Roman" w:eastAsia="Times New Roman"/>
                <w:b w:val="0"/>
                <w:i w:val="0"/>
                <w:sz w:val="22"/>
              </w:rPr>
              <w:t>Reptiles</w:t>
            </w:r>
          </w:p>
        </w:tc>
        <w:tc>
          <w:tcPr>
            <w:tcW w:type="dxa" w:w="2550"/>
          </w:tcPr>
          <w:p>
            <w:pPr>
              <w:jc w:val="center"/>
            </w:pPr>
            <w:r/>
            <w:r>
              <w:rPr>
                <w:rFonts w:ascii="Times New Roman" w:hAnsi="Times New Roman" w:eastAsia="Times New Roman"/>
                <w:b w:val="0"/>
                <w:i w:val="0"/>
                <w:sz w:val="22"/>
              </w:rPr>
              <w:t>Mammals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Birds</w:t>
            </w:r>
          </w:p>
        </w:tc>
        <w:tc>
          <w:tcPr>
            <w:tcW w:type="dxa" w:w="2550"/>
          </w:tcPr>
          <w:p>
            <w:pPr>
              <w:jc w:val="center"/>
            </w:pPr>
            <w:r/>
            <w:r>
              <w:rPr>
                <w:rFonts w:ascii="Times New Roman" w:hAnsi="Times New Roman" w:eastAsia="Times New Roman"/>
                <w:b w:val="0"/>
                <w:i w:val="0"/>
                <w:sz w:val="22"/>
              </w:rPr>
              <w:t>Fish</w:t>
            </w:r>
          </w:p>
        </w:tc>
        <w:tc>
          <w:tcPr>
            <w:tcW w:type="dxa" w:w="2550"/>
          </w:tcPr>
          <w:p>
            <w:pPr>
              <w:jc w:val="center"/>
            </w:pPr>
            <w:r/>
            <w:r>
              <w:rPr>
                <w:rFonts w:ascii="Times New Roman" w:hAnsi="Times New Roman" w:eastAsia="Times New Roman"/>
                <w:b w:val="0"/>
                <w:i w:val="0"/>
                <w:sz w:val="22"/>
              </w:rPr>
              <w:t>Reptiles</w:t>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Vertebrates which can breathe through moist skin are</w:t>
      </w:r>
    </w:p>
    <w:p>
      <w:pPr>
        <w:spacing w:after="20" w:before="0"/>
        <w:ind w:left="283"/>
      </w:pPr>
      <w:r>
        <w:rPr>
          <w:rFonts w:ascii="Times New Roman" w:hAnsi="Times New Roman" w:eastAsia="Times New Roman"/>
          <w:b w:val="0"/>
          <w:i w:val="0"/>
          <w:sz w:val="24"/>
        </w:rPr>
        <w:t>A.  mammals.</w:t>
      </w:r>
    </w:p>
    <w:p>
      <w:pPr>
        <w:spacing w:after="20" w:before="0"/>
        <w:ind w:left="283"/>
      </w:pPr>
      <w:r>
        <w:rPr>
          <w:rFonts w:ascii="Times New Roman" w:hAnsi="Times New Roman" w:eastAsia="Times New Roman"/>
          <w:b w:val="0"/>
          <w:i w:val="0"/>
          <w:sz w:val="24"/>
        </w:rPr>
        <w:t>B.  amphibians.</w:t>
      </w:r>
    </w:p>
    <w:p>
      <w:pPr>
        <w:spacing w:after="20" w:before="0"/>
        <w:ind w:left="283"/>
      </w:pPr>
      <w:r>
        <w:rPr>
          <w:rFonts w:ascii="Times New Roman" w:hAnsi="Times New Roman" w:eastAsia="Times New Roman"/>
          <w:b w:val="0"/>
          <w:i w:val="0"/>
          <w:sz w:val="24"/>
        </w:rPr>
        <w:t>C.  birds.</w:t>
      </w:r>
    </w:p>
    <w:p>
      <w:pPr>
        <w:spacing w:after="20" w:before="0"/>
        <w:ind w:left="283"/>
      </w:pPr>
      <w:r>
        <w:rPr>
          <w:rFonts w:ascii="Times New Roman" w:hAnsi="Times New Roman" w:eastAsia="Times New Roman"/>
          <w:b w:val="0"/>
          <w:i w:val="0"/>
          <w:sz w:val="24"/>
        </w:rPr>
        <w:t>D.  fish.</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diagrams represents the correct relationships among the given groups of living organisms?</w:t>
      </w:r>
    </w:p>
    <w:p>
      <w:pPr>
        <w:spacing w:after="80"/>
        <w:jc w:val="center"/>
      </w:pPr>
      <w:r>
        <w:drawing>
          <wp:inline xmlns:a="http://schemas.openxmlformats.org/drawingml/2006/main" xmlns:pic="http://schemas.openxmlformats.org/drawingml/2006/picture">
            <wp:extent cx="4752000" cy="649120"/>
            <wp:docPr id="1" name="Picture 1"/>
            <wp:cNvGraphicFramePr>
              <a:graphicFrameLocks noChangeAspect="1"/>
            </wp:cNvGraphicFramePr>
            <a:graphic>
              <a:graphicData uri="http://schemas.openxmlformats.org/drawingml/2006/picture">
                <pic:pic>
                  <pic:nvPicPr>
                    <pic:cNvPr id="0" name="classification_longman_q011_1.png"/>
                    <pic:cNvPicPr/>
                  </pic:nvPicPr>
                  <pic:blipFill>
                    <a:blip r:embed="rId9"/>
                    <a:stretch>
                      <a:fillRect/>
                    </a:stretch>
                  </pic:blipFill>
                  <pic:spPr>
                    <a:xfrm>
                      <a:off x="0" y="0"/>
                      <a:ext cx="4752000" cy="649120"/>
                    </a:xfrm>
                    <a:prstGeom prst="rect"/>
                  </pic:spPr>
                </pic:pic>
              </a:graphicData>
            </a:graphic>
          </wp:inline>
        </w:drawing>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table below lists some features of four different animals. Which of the above animals is a mammal?</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Animal 1</w:t>
            </w:r>
          </w:p>
        </w:tc>
        <w:tc>
          <w:tcPr>
            <w:tcW w:type="dxa" w:w="2550"/>
          </w:tcPr>
          <w:p>
            <w:pPr>
              <w:jc w:val="center"/>
            </w:pPr>
            <w:r/>
            <w:r>
              <w:rPr>
                <w:rFonts w:ascii="Times New Roman" w:hAnsi="Times New Roman" w:eastAsia="Times New Roman"/>
                <w:b w:val="0"/>
                <w:i w:val="0"/>
                <w:sz w:val="22"/>
              </w:rPr>
              <w:t>Animal 2</w:t>
            </w:r>
          </w:p>
        </w:tc>
        <w:tc>
          <w:tcPr>
            <w:tcW w:type="dxa" w:w="2550"/>
          </w:tcPr>
          <w:p>
            <w:pPr>
              <w:jc w:val="center"/>
            </w:pPr>
            <w:r/>
            <w:r>
              <w:rPr>
                <w:rFonts w:ascii="Times New Roman" w:hAnsi="Times New Roman" w:eastAsia="Times New Roman"/>
                <w:b w:val="0"/>
                <w:i w:val="0"/>
                <w:sz w:val="22"/>
              </w:rPr>
              <w:t>Animal 3</w:t>
            </w:r>
          </w:p>
        </w:tc>
        <w:tc>
          <w:tcPr>
            <w:tcW w:type="dxa" w:w="2550"/>
          </w:tcPr>
          <w:p>
            <w:pPr>
              <w:jc w:val="center"/>
            </w:pPr>
            <w:r/>
            <w:r>
              <w:rPr>
                <w:rFonts w:ascii="Times New Roman" w:hAnsi="Times New Roman" w:eastAsia="Times New Roman"/>
                <w:b w:val="0"/>
                <w:i w:val="0"/>
                <w:sz w:val="22"/>
              </w:rPr>
              <w:t>Animal 4</w:t>
            </w:r>
          </w:p>
        </w:tc>
      </w:tr>
      <w:tr>
        <w:tc>
          <w:tcPr>
            <w:tcW w:type="dxa" w:w="2550"/>
          </w:tcPr>
          <w:p>
            <w:pPr>
              <w:jc w:val="center"/>
            </w:pPr>
            <w:r/>
            <w:r>
              <w:rPr>
                <w:rFonts w:ascii="Times New Roman" w:hAnsi="Times New Roman" w:eastAsia="Times New Roman"/>
                <w:b w:val="0"/>
                <w:i w:val="0"/>
                <w:sz w:val="22"/>
              </w:rPr>
              <w:t>backbone</w:t>
            </w:r>
          </w:p>
        </w:tc>
        <w:tc>
          <w:tcPr>
            <w:tcW w:type="dxa" w:w="2550"/>
          </w:tcPr>
          <w:p>
            <w:pPr>
              <w:jc w:val="center"/>
            </w:pPr>
            <w:r/>
            <w:r>
              <w:rPr>
                <w:rFonts w:ascii="Times New Roman" w:hAnsi="Times New Roman" w:eastAsia="Times New Roman"/>
                <w:b w:val="0"/>
                <w:i w:val="0"/>
                <w:sz w:val="22"/>
              </w:rPr>
              <w:t>beak</w:t>
            </w:r>
          </w:p>
        </w:tc>
        <w:tc>
          <w:tcPr>
            <w:tcW w:type="dxa" w:w="2550"/>
          </w:tcPr>
          <w:p>
            <w:pPr>
              <w:jc w:val="center"/>
            </w:pPr>
            <w:r/>
            <w:r>
              <w:rPr>
                <w:rFonts w:ascii="Times New Roman" w:hAnsi="Times New Roman" w:eastAsia="Times New Roman"/>
                <w:b w:val="0"/>
                <w:i w:val="0"/>
                <w:sz w:val="22"/>
              </w:rPr>
              <w:t>four limbs</w:t>
            </w:r>
          </w:p>
        </w:tc>
        <w:tc>
          <w:tcPr>
            <w:tcW w:type="dxa" w:w="2550"/>
          </w:tcPr>
          <w:p>
            <w:pPr>
              <w:jc w:val="center"/>
            </w:pPr>
            <w:r/>
            <w:r>
              <w:rPr>
                <w:rFonts w:ascii="Times New Roman" w:hAnsi="Times New Roman" w:eastAsia="Times New Roman"/>
                <w:b w:val="0"/>
                <w:i w:val="0"/>
                <w:sz w:val="22"/>
              </w:rPr>
              <w:t>wet skin</w:t>
            </w:r>
          </w:p>
        </w:tc>
      </w:tr>
      <w:tr>
        <w:tc>
          <w:tcPr>
            <w:tcW w:type="dxa" w:w="2550"/>
          </w:tcPr>
          <w:p>
            <w:pPr>
              <w:jc w:val="center"/>
            </w:pPr>
            <w:r/>
            <w:r>
              <w:rPr>
                <w:rFonts w:ascii="Times New Roman" w:hAnsi="Times New Roman" w:eastAsia="Times New Roman"/>
                <w:b w:val="0"/>
                <w:i w:val="0"/>
                <w:sz w:val="22"/>
              </w:rPr>
              <w:t>scales</w:t>
            </w:r>
          </w:p>
        </w:tc>
        <w:tc>
          <w:tcPr>
            <w:tcW w:type="dxa" w:w="2550"/>
          </w:tcPr>
          <w:p>
            <w:pPr>
              <w:jc w:val="center"/>
            </w:pPr>
            <w:r/>
            <w:r>
              <w:rPr>
                <w:rFonts w:ascii="Times New Roman" w:hAnsi="Times New Roman" w:eastAsia="Times New Roman"/>
                <w:b w:val="0"/>
                <w:i w:val="0"/>
                <w:sz w:val="22"/>
              </w:rPr>
              <w:t>feathers</w:t>
            </w:r>
          </w:p>
        </w:tc>
        <w:tc>
          <w:tcPr>
            <w:tcW w:type="dxa" w:w="2550"/>
          </w:tcPr>
          <w:p>
            <w:pPr>
              <w:jc w:val="center"/>
            </w:pPr>
            <w:r/>
            <w:r>
              <w:rPr>
                <w:rFonts w:ascii="Times New Roman" w:hAnsi="Times New Roman" w:eastAsia="Times New Roman"/>
                <w:b w:val="0"/>
                <w:i w:val="0"/>
                <w:sz w:val="22"/>
              </w:rPr>
              <w:t>mammary glands</w:t>
            </w:r>
          </w:p>
        </w:tc>
        <w:tc>
          <w:tcPr>
            <w:tcW w:type="dxa" w:w="2550"/>
          </w:tcPr>
          <w:p>
            <w:pPr>
              <w:jc w:val="center"/>
            </w:pPr>
            <w:r/>
            <w:r>
              <w:rPr>
                <w:rFonts w:ascii="Times New Roman" w:hAnsi="Times New Roman" w:eastAsia="Times New Roman"/>
                <w:b w:val="0"/>
                <w:i w:val="0"/>
                <w:sz w:val="22"/>
              </w:rPr>
              <w:t>four limbs</w:t>
            </w:r>
          </w:p>
        </w:tc>
      </w:tr>
      <w:tr>
        <w:tc>
          <w:tcPr>
            <w:tcW w:type="dxa" w:w="2550"/>
          </w:tcPr>
          <w:p>
            <w:pPr>
              <w:jc w:val="center"/>
            </w:pPr>
            <w:r/>
            <w:r>
              <w:rPr>
                <w:rFonts w:ascii="Times New Roman" w:hAnsi="Times New Roman" w:eastAsia="Times New Roman"/>
                <w:b w:val="0"/>
                <w:i w:val="0"/>
                <w:sz w:val="22"/>
              </w:rPr>
              <w:t>tail</w:t>
            </w:r>
          </w:p>
        </w:tc>
        <w:tc>
          <w:tcPr>
            <w:tcW w:type="dxa" w:w="2550"/>
          </w:tcPr>
          <w:p>
            <w:pPr>
              <w:jc w:val="center"/>
            </w:pPr>
            <w:r/>
            <w:r>
              <w:rPr>
                <w:rFonts w:ascii="Times New Roman" w:hAnsi="Times New Roman" w:eastAsia="Times New Roman"/>
                <w:b w:val="0"/>
                <w:i w:val="0"/>
                <w:sz w:val="22"/>
              </w:rPr>
              <w:t>wings</w:t>
            </w:r>
          </w:p>
        </w:tc>
        <w:tc>
          <w:tcPr>
            <w:tcW w:type="dxa" w:w="2550"/>
          </w:tcPr>
          <w:p>
            <w:pPr>
              <w:jc w:val="center"/>
            </w:pPr>
            <w:r/>
            <w:r>
              <w:rPr>
                <w:rFonts w:ascii="Times New Roman" w:hAnsi="Times New Roman" w:eastAsia="Times New Roman"/>
                <w:b w:val="0"/>
                <w:i w:val="0"/>
                <w:sz w:val="22"/>
              </w:rPr>
              <w:t>wings</w:t>
            </w:r>
          </w:p>
        </w:tc>
        <w:tc>
          <w:tcPr>
            <w:tcW w:type="dxa" w:w="2550"/>
          </w:tcPr>
          <w:p>
            <w:pPr>
              <w:jc w:val="center"/>
            </w:pPr>
            <w:r/>
            <w:r>
              <w:rPr>
                <w:rFonts w:ascii="Times New Roman" w:hAnsi="Times New Roman" w:eastAsia="Times New Roman"/>
                <w:b w:val="0"/>
                <w:i w:val="0"/>
                <w:sz w:val="22"/>
              </w:rPr>
              <w:t>webbed feet</w:t>
            </w:r>
          </w:p>
        </w:tc>
      </w:tr>
    </w:tbl>
    <w:p>
      <w:pPr>
        <w:spacing w:after="80" w:before="0"/>
      </w:pP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chart on the right lists some features of four animals W, X, Y and Z.</w:t>
        <w:br/>
        <w:t>These four animals could be</w:t>
      </w:r>
    </w:p>
    <w:p>
      <w:pPr>
        <w:spacing w:after="80"/>
        <w:jc w:val="center"/>
      </w:pPr>
      <w:r>
        <w:drawing>
          <wp:inline xmlns:a="http://schemas.openxmlformats.org/drawingml/2006/main" xmlns:pic="http://schemas.openxmlformats.org/drawingml/2006/picture">
            <wp:extent cx="4752000" cy="2507695"/>
            <wp:docPr id="2" name="Picture 2"/>
            <wp:cNvGraphicFramePr>
              <a:graphicFrameLocks noChangeAspect="1"/>
            </wp:cNvGraphicFramePr>
            <a:graphic>
              <a:graphicData uri="http://schemas.openxmlformats.org/drawingml/2006/picture">
                <pic:pic>
                  <pic:nvPicPr>
                    <pic:cNvPr id="0" name="classification_longman_q013_1.png"/>
                    <pic:cNvPicPr/>
                  </pic:nvPicPr>
                  <pic:blipFill>
                    <a:blip r:embed="rId10"/>
                    <a:stretch>
                      <a:fillRect/>
                    </a:stretch>
                  </pic:blipFill>
                  <pic:spPr>
                    <a:xfrm>
                      <a:off x="0" y="0"/>
                      <a:ext cx="4752000" cy="250769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W</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c>
          <w:tcPr>
            <w:tcW w:type="dxa" w:w="2040"/>
          </w:tcPr>
          <w:p>
            <w:pPr>
              <w:jc w:val="center"/>
            </w:pPr>
            <w:r/>
            <w:r>
              <w:rPr>
                <w:rFonts w:ascii="Times New Roman" w:hAnsi="Times New Roman" w:eastAsia="Times New Roman"/>
                <w:b w:val="0"/>
                <w:i w:val="0"/>
                <w:sz w:val="22"/>
              </w:rPr>
              <w:t>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toad</w:t>
            </w:r>
          </w:p>
        </w:tc>
        <w:tc>
          <w:tcPr>
            <w:tcW w:type="dxa" w:w="2040"/>
          </w:tcPr>
          <w:p>
            <w:pPr>
              <w:jc w:val="center"/>
            </w:pPr>
            <w:r/>
            <w:r>
              <w:rPr>
                <w:rFonts w:ascii="Times New Roman" w:hAnsi="Times New Roman" w:eastAsia="Times New Roman"/>
                <w:b w:val="0"/>
                <w:i w:val="0"/>
                <w:sz w:val="22"/>
              </w:rPr>
              <w:t>sparrow</w:t>
            </w:r>
          </w:p>
        </w:tc>
        <w:tc>
          <w:tcPr>
            <w:tcW w:type="dxa" w:w="2040"/>
          </w:tcPr>
          <w:p>
            <w:pPr>
              <w:jc w:val="center"/>
            </w:pPr>
            <w:r/>
            <w:r>
              <w:rPr>
                <w:rFonts w:ascii="Times New Roman" w:hAnsi="Times New Roman" w:eastAsia="Times New Roman"/>
                <w:b w:val="0"/>
                <w:i w:val="0"/>
                <w:sz w:val="22"/>
              </w:rPr>
              <w:t>snake</w:t>
            </w:r>
          </w:p>
        </w:tc>
        <w:tc>
          <w:tcPr>
            <w:tcW w:type="dxa" w:w="2040"/>
          </w:tcPr>
          <w:p>
            <w:pPr>
              <w:jc w:val="center"/>
            </w:pPr>
            <w:r/>
            <w:r>
              <w:rPr>
                <w:rFonts w:ascii="Times New Roman" w:hAnsi="Times New Roman" w:eastAsia="Times New Roman"/>
                <w:b w:val="0"/>
                <w:i w:val="0"/>
                <w:sz w:val="22"/>
              </w:rPr>
              <w:t>eel</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eel</w:t>
            </w:r>
          </w:p>
        </w:tc>
        <w:tc>
          <w:tcPr>
            <w:tcW w:type="dxa" w:w="2040"/>
          </w:tcPr>
          <w:p>
            <w:pPr>
              <w:jc w:val="center"/>
            </w:pPr>
            <w:r/>
            <w:r>
              <w:rPr>
                <w:rFonts w:ascii="Times New Roman" w:hAnsi="Times New Roman" w:eastAsia="Times New Roman"/>
                <w:b w:val="0"/>
                <w:i w:val="0"/>
                <w:sz w:val="22"/>
              </w:rPr>
              <w:t>snake</w:t>
            </w:r>
          </w:p>
        </w:tc>
        <w:tc>
          <w:tcPr>
            <w:tcW w:type="dxa" w:w="2040"/>
          </w:tcPr>
          <w:p>
            <w:pPr>
              <w:jc w:val="center"/>
            </w:pPr>
            <w:r/>
            <w:r>
              <w:rPr>
                <w:rFonts w:ascii="Times New Roman" w:hAnsi="Times New Roman" w:eastAsia="Times New Roman"/>
                <w:b w:val="0"/>
                <w:i w:val="0"/>
                <w:sz w:val="22"/>
              </w:rPr>
              <w:t>sparrow</w:t>
            </w:r>
          </w:p>
        </w:tc>
        <w:tc>
          <w:tcPr>
            <w:tcW w:type="dxa" w:w="2040"/>
          </w:tcPr>
          <w:p>
            <w:pPr>
              <w:jc w:val="center"/>
            </w:pPr>
            <w:r/>
            <w:r>
              <w:rPr>
                <w:rFonts w:ascii="Times New Roman" w:hAnsi="Times New Roman" w:eastAsia="Times New Roman"/>
                <w:b w:val="0"/>
                <w:i w:val="0"/>
                <w:sz w:val="22"/>
              </w:rPr>
              <w:t>toad</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snake</w:t>
            </w:r>
          </w:p>
        </w:tc>
        <w:tc>
          <w:tcPr>
            <w:tcW w:type="dxa" w:w="2040"/>
          </w:tcPr>
          <w:p>
            <w:pPr>
              <w:jc w:val="center"/>
            </w:pPr>
            <w:r/>
            <w:r>
              <w:rPr>
                <w:rFonts w:ascii="Times New Roman" w:hAnsi="Times New Roman" w:eastAsia="Times New Roman"/>
                <w:b w:val="0"/>
                <w:i w:val="0"/>
                <w:sz w:val="22"/>
              </w:rPr>
              <w:t>toad</w:t>
            </w:r>
          </w:p>
        </w:tc>
        <w:tc>
          <w:tcPr>
            <w:tcW w:type="dxa" w:w="2040"/>
          </w:tcPr>
          <w:p>
            <w:pPr>
              <w:jc w:val="center"/>
            </w:pPr>
            <w:r/>
            <w:r>
              <w:rPr>
                <w:rFonts w:ascii="Times New Roman" w:hAnsi="Times New Roman" w:eastAsia="Times New Roman"/>
                <w:b w:val="0"/>
                <w:i w:val="0"/>
                <w:sz w:val="22"/>
              </w:rPr>
              <w:t>sparrow</w:t>
            </w:r>
          </w:p>
        </w:tc>
        <w:tc>
          <w:tcPr>
            <w:tcW w:type="dxa" w:w="2040"/>
          </w:tcPr>
          <w:p>
            <w:pPr>
              <w:jc w:val="center"/>
            </w:pPr>
            <w:r/>
            <w:r>
              <w:rPr>
                <w:rFonts w:ascii="Times New Roman" w:hAnsi="Times New Roman" w:eastAsia="Times New Roman"/>
                <w:b w:val="0"/>
                <w:i w:val="0"/>
                <w:sz w:val="22"/>
              </w:rPr>
              <w:t>eel</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eel</w:t>
            </w:r>
          </w:p>
        </w:tc>
        <w:tc>
          <w:tcPr>
            <w:tcW w:type="dxa" w:w="2040"/>
          </w:tcPr>
          <w:p>
            <w:pPr>
              <w:jc w:val="center"/>
            </w:pPr>
            <w:r/>
            <w:r>
              <w:rPr>
                <w:rFonts w:ascii="Times New Roman" w:hAnsi="Times New Roman" w:eastAsia="Times New Roman"/>
                <w:b w:val="0"/>
                <w:i w:val="0"/>
                <w:sz w:val="22"/>
              </w:rPr>
              <w:t>sparrow</w:t>
            </w:r>
          </w:p>
        </w:tc>
        <w:tc>
          <w:tcPr>
            <w:tcW w:type="dxa" w:w="2040"/>
          </w:tcPr>
          <w:p>
            <w:pPr>
              <w:jc w:val="center"/>
            </w:pPr>
            <w:r/>
            <w:r>
              <w:rPr>
                <w:rFonts w:ascii="Times New Roman" w:hAnsi="Times New Roman" w:eastAsia="Times New Roman"/>
                <w:b w:val="0"/>
                <w:i w:val="0"/>
                <w:sz w:val="22"/>
              </w:rPr>
              <w:t>snake</w:t>
            </w:r>
          </w:p>
        </w:tc>
        <w:tc>
          <w:tcPr>
            <w:tcW w:type="dxa" w:w="2040"/>
          </w:tcPr>
          <w:p>
            <w:pPr>
              <w:jc w:val="center"/>
            </w:pPr>
            <w:r/>
            <w:r>
              <w:rPr>
                <w:rFonts w:ascii="Times New Roman" w:hAnsi="Times New Roman" w:eastAsia="Times New Roman"/>
                <w:b w:val="0"/>
                <w:i w:val="0"/>
                <w:sz w:val="22"/>
              </w:rPr>
              <w:t>toad</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possesses wet scales ……………………..</w:t>
        <w:tab/>
        <w:t>O</w:t>
        <w:br/>
        <w:t>possesses dry scales ………………………</w:t>
        <w:tab/>
        <w:t>P</w:t>
        <w:br/>
        <w:t>Which of the following matching is correct?</w:t>
        <w:br/>
        <w:t>Directions: Questions 15 to 18 refer to the diagrams below which show a range of marine animals.</w:t>
      </w:r>
    </w:p>
    <w:p>
      <w:pPr>
        <w:spacing w:after="80"/>
        <w:jc w:val="center"/>
      </w:pPr>
      <w:r>
        <w:drawing>
          <wp:inline xmlns:a="http://schemas.openxmlformats.org/drawingml/2006/main" xmlns:pic="http://schemas.openxmlformats.org/drawingml/2006/picture">
            <wp:extent cx="4752000" cy="1834045"/>
            <wp:docPr id="3" name="Picture 3"/>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w:t>
            </w:r>
          </w:p>
        </w:tc>
        <w:tc>
          <w:tcPr>
            <w:tcW w:type="dxa" w:w="2040"/>
          </w:tcPr>
          <w:p>
            <w:pPr>
              <w:jc w:val="center"/>
            </w:pPr>
            <w:r/>
            <w:r>
              <w:rPr>
                <w:rFonts w:ascii="Times New Roman" w:hAnsi="Times New Roman" w:eastAsia="Times New Roman"/>
                <w:b w:val="0"/>
                <w:i w:val="0"/>
                <w:sz w:val="22"/>
              </w:rPr>
              <w:t>N</w:t>
            </w:r>
          </w:p>
        </w:tc>
        <w:tc>
          <w:tcPr>
            <w:tcW w:type="dxa" w:w="2040"/>
          </w:tcPr>
          <w:p>
            <w:pPr>
              <w:jc w:val="center"/>
            </w:pPr>
            <w:r/>
            <w:r>
              <w:rPr>
                <w:rFonts w:ascii="Times New Roman" w:hAnsi="Times New Roman" w:eastAsia="Times New Roman"/>
                <w:b w:val="0"/>
                <w:i w:val="0"/>
                <w:sz w:val="22"/>
              </w:rPr>
              <w:t>O</w:t>
            </w:r>
          </w:p>
        </w:tc>
        <w:tc>
          <w:tcPr>
            <w:tcW w:type="dxa" w:w="2040"/>
          </w:tcPr>
          <w:p>
            <w:pPr>
              <w:jc w:val="center"/>
            </w:pPr>
            <w:r/>
            <w:r>
              <w:rPr>
                <w:rFonts w:ascii="Times New Roman" w:hAnsi="Times New Roman" w:eastAsia="Times New Roman"/>
                <w:b w:val="0"/>
                <w:i w:val="0"/>
                <w:sz w:val="22"/>
              </w:rPr>
              <w:t>P</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goldfish</w:t>
            </w:r>
          </w:p>
        </w:tc>
        <w:tc>
          <w:tcPr>
            <w:tcW w:type="dxa" w:w="2040"/>
          </w:tcPr>
          <w:p>
            <w:pPr>
              <w:jc w:val="center"/>
            </w:pPr>
            <w:r/>
            <w:r>
              <w:rPr>
                <w:rFonts w:ascii="Times New Roman" w:hAnsi="Times New Roman" w:eastAsia="Times New Roman"/>
                <w:b w:val="0"/>
                <w:i w:val="0"/>
                <w:sz w:val="22"/>
              </w:rPr>
              <w:t>snake</w:t>
            </w:r>
          </w:p>
        </w:tc>
        <w:tc>
          <w:tcPr>
            <w:tcW w:type="dxa" w:w="2040"/>
          </w:tcPr>
          <w:p>
            <w:pPr>
              <w:jc w:val="center"/>
            </w:pPr>
            <w:r/>
            <w:r>
              <w:rPr>
                <w:rFonts w:ascii="Times New Roman" w:hAnsi="Times New Roman" w:eastAsia="Times New Roman"/>
                <w:b w:val="0"/>
                <w:i w:val="0"/>
                <w:sz w:val="22"/>
              </w:rPr>
              <w:t>frog</w:t>
            </w:r>
          </w:p>
        </w:tc>
        <w:tc>
          <w:tcPr>
            <w:tcW w:type="dxa" w:w="2040"/>
          </w:tcPr>
          <w:p>
            <w:pPr>
              <w:jc w:val="center"/>
            </w:pPr>
            <w:r/>
            <w:r>
              <w:rPr>
                <w:rFonts w:ascii="Times New Roman" w:hAnsi="Times New Roman" w:eastAsia="Times New Roman"/>
                <w:b w:val="0"/>
                <w:i w:val="0"/>
                <w:sz w:val="22"/>
              </w:rPr>
              <w:t>cockroach</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frog</w:t>
            </w:r>
          </w:p>
        </w:tc>
        <w:tc>
          <w:tcPr>
            <w:tcW w:type="dxa" w:w="2040"/>
          </w:tcPr>
          <w:p>
            <w:pPr>
              <w:jc w:val="center"/>
            </w:pPr>
            <w:r/>
            <w:r>
              <w:rPr>
                <w:rFonts w:ascii="Times New Roman" w:hAnsi="Times New Roman" w:eastAsia="Times New Roman"/>
                <w:b w:val="0"/>
                <w:i w:val="0"/>
                <w:sz w:val="22"/>
              </w:rPr>
              <w:t>cockroach</w:t>
            </w:r>
          </w:p>
        </w:tc>
        <w:tc>
          <w:tcPr>
            <w:tcW w:type="dxa" w:w="2040"/>
          </w:tcPr>
          <w:p>
            <w:pPr>
              <w:jc w:val="center"/>
            </w:pPr>
            <w:r/>
            <w:r>
              <w:rPr>
                <w:rFonts w:ascii="Times New Roman" w:hAnsi="Times New Roman" w:eastAsia="Times New Roman"/>
                <w:b w:val="0"/>
                <w:i w:val="0"/>
                <w:sz w:val="22"/>
              </w:rPr>
              <w:t>goldfish</w:t>
            </w:r>
          </w:p>
        </w:tc>
        <w:tc>
          <w:tcPr>
            <w:tcW w:type="dxa" w:w="2040"/>
          </w:tcPr>
          <w:p>
            <w:pPr>
              <w:jc w:val="center"/>
            </w:pPr>
            <w:r/>
            <w:r>
              <w:rPr>
                <w:rFonts w:ascii="Times New Roman" w:hAnsi="Times New Roman" w:eastAsia="Times New Roman"/>
                <w:b w:val="0"/>
                <w:i w:val="0"/>
                <w:sz w:val="22"/>
              </w:rPr>
              <w:t>snake</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snake</w:t>
            </w:r>
          </w:p>
        </w:tc>
        <w:tc>
          <w:tcPr>
            <w:tcW w:type="dxa" w:w="2040"/>
          </w:tcPr>
          <w:p>
            <w:pPr>
              <w:jc w:val="center"/>
            </w:pPr>
            <w:r/>
            <w:r>
              <w:rPr>
                <w:rFonts w:ascii="Times New Roman" w:hAnsi="Times New Roman" w:eastAsia="Times New Roman"/>
                <w:b w:val="0"/>
                <w:i w:val="0"/>
                <w:sz w:val="22"/>
              </w:rPr>
              <w:t>cockroach</w:t>
            </w:r>
          </w:p>
        </w:tc>
        <w:tc>
          <w:tcPr>
            <w:tcW w:type="dxa" w:w="2040"/>
          </w:tcPr>
          <w:p>
            <w:pPr>
              <w:jc w:val="center"/>
            </w:pPr>
            <w:r/>
            <w:r>
              <w:rPr>
                <w:rFonts w:ascii="Times New Roman" w:hAnsi="Times New Roman" w:eastAsia="Times New Roman"/>
                <w:b w:val="0"/>
                <w:i w:val="0"/>
                <w:sz w:val="22"/>
              </w:rPr>
              <w:t>frog</w:t>
            </w:r>
          </w:p>
        </w:tc>
        <w:tc>
          <w:tcPr>
            <w:tcW w:type="dxa" w:w="2040"/>
          </w:tcPr>
          <w:p>
            <w:pPr>
              <w:jc w:val="center"/>
            </w:pPr>
            <w:r/>
            <w:r>
              <w:rPr>
                <w:rFonts w:ascii="Times New Roman" w:hAnsi="Times New Roman" w:eastAsia="Times New Roman"/>
                <w:b w:val="0"/>
                <w:i w:val="0"/>
                <w:sz w:val="22"/>
              </w:rPr>
              <w:t>goldfish</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frog</w:t>
            </w:r>
          </w:p>
        </w:tc>
        <w:tc>
          <w:tcPr>
            <w:tcW w:type="dxa" w:w="2040"/>
          </w:tcPr>
          <w:p>
            <w:pPr>
              <w:jc w:val="center"/>
            </w:pPr>
            <w:r/>
            <w:r>
              <w:rPr>
                <w:rFonts w:ascii="Times New Roman" w:hAnsi="Times New Roman" w:eastAsia="Times New Roman"/>
                <w:b w:val="0"/>
                <w:i w:val="0"/>
                <w:sz w:val="22"/>
              </w:rPr>
              <w:t>goldfish</w:t>
            </w:r>
          </w:p>
        </w:tc>
        <w:tc>
          <w:tcPr>
            <w:tcW w:type="dxa" w:w="2040"/>
          </w:tcPr>
          <w:p>
            <w:pPr>
              <w:jc w:val="center"/>
            </w:pPr>
            <w:r/>
            <w:r>
              <w:rPr>
                <w:rFonts w:ascii="Times New Roman" w:hAnsi="Times New Roman" w:eastAsia="Times New Roman"/>
                <w:b w:val="0"/>
                <w:i w:val="0"/>
                <w:sz w:val="22"/>
              </w:rPr>
              <w:t>cockroach</w:t>
            </w:r>
          </w:p>
        </w:tc>
        <w:tc>
          <w:tcPr>
            <w:tcW w:type="dxa" w:w="2040"/>
          </w:tcPr>
          <w:p>
            <w:pPr>
              <w:jc w:val="center"/>
            </w:pPr>
            <w:r/>
            <w:r>
              <w:rPr>
                <w:rFonts w:ascii="Times New Roman" w:hAnsi="Times New Roman" w:eastAsia="Times New Roman"/>
                <w:b w:val="0"/>
                <w:i w:val="0"/>
                <w:sz w:val="22"/>
              </w:rPr>
              <w:t>snake</w:t>
            </w:r>
          </w:p>
        </w:tc>
      </w:tr>
    </w:tbl>
    <w:p>
      <w:pPr>
        <w:spacing w:after="80" w:before="0"/>
      </w:pP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animals should be put in the same group as snakes?</w:t>
      </w:r>
    </w:p>
    <w:p>
      <w:pPr>
        <w:spacing w:after="80"/>
        <w:jc w:val="center"/>
      </w:pPr>
      <w:r>
        <w:drawing>
          <wp:inline xmlns:a="http://schemas.openxmlformats.org/drawingml/2006/main" xmlns:pic="http://schemas.openxmlformats.org/drawingml/2006/picture">
            <wp:extent cx="4752000" cy="1834045"/>
            <wp:docPr id="4" name="Picture 4"/>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The animals can be classified as either vertebrates or invertebrates. Which of the following is a correct matching?</w:t>
      </w:r>
    </w:p>
    <w:p>
      <w:pPr>
        <w:spacing w:after="80"/>
        <w:jc w:val="center"/>
      </w:pPr>
      <w:r>
        <w:drawing>
          <wp:inline xmlns:a="http://schemas.openxmlformats.org/drawingml/2006/main" xmlns:pic="http://schemas.openxmlformats.org/drawingml/2006/picture">
            <wp:extent cx="4752000" cy="1834045"/>
            <wp:docPr id="5" name="Picture 5"/>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Vertebrates</w:t>
            </w:r>
          </w:p>
        </w:tc>
        <w:tc>
          <w:tcPr>
            <w:tcW w:type="dxa" w:w="3400"/>
          </w:tcPr>
          <w:p>
            <w:pPr>
              <w:jc w:val="center"/>
            </w:pPr>
            <w:r/>
            <w:r>
              <w:rPr>
                <w:rFonts w:ascii="Times New Roman" w:hAnsi="Times New Roman" w:eastAsia="Times New Roman"/>
                <w:b w:val="0"/>
                <w:i w:val="0"/>
                <w:sz w:val="22"/>
              </w:rPr>
              <w:t>Invertebrates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 (2), (3) and (4)</w:t>
            </w:r>
          </w:p>
        </w:tc>
        <w:tc>
          <w:tcPr>
            <w:tcW w:type="dxa" w:w="3400"/>
          </w:tcPr>
          <w:p>
            <w:pPr>
              <w:jc w:val="center"/>
            </w:pPr>
            <w:r/>
            <w:r>
              <w:rPr>
                <w:rFonts w:ascii="Times New Roman" w:hAnsi="Times New Roman" w:eastAsia="Times New Roman"/>
                <w:b w:val="0"/>
                <w:i w:val="0"/>
                <w:sz w:val="22"/>
              </w:rPr>
              <w:t>(5) and (6)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 and (2)</w:t>
            </w:r>
          </w:p>
        </w:tc>
        <w:tc>
          <w:tcPr>
            <w:tcW w:type="dxa" w:w="3400"/>
          </w:tcPr>
          <w:p>
            <w:pPr>
              <w:jc w:val="center"/>
            </w:pPr>
            <w:r/>
            <w:r>
              <w:rPr>
                <w:rFonts w:ascii="Times New Roman" w:hAnsi="Times New Roman" w:eastAsia="Times New Roman"/>
                <w:b w:val="0"/>
                <w:i w:val="0"/>
                <w:sz w:val="22"/>
              </w:rPr>
              <w:t>(3), (4), (5) and (6)</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 (3) and (4)</w:t>
            </w:r>
          </w:p>
        </w:tc>
        <w:tc>
          <w:tcPr>
            <w:tcW w:type="dxa" w:w="3400"/>
          </w:tcPr>
          <w:p>
            <w:pPr>
              <w:jc w:val="center"/>
            </w:pPr>
            <w:r/>
            <w:r>
              <w:rPr>
                <w:rFonts w:ascii="Times New Roman" w:hAnsi="Times New Roman" w:eastAsia="Times New Roman"/>
                <w:b w:val="0"/>
                <w:i w:val="0"/>
                <w:sz w:val="22"/>
              </w:rPr>
              <w:t>(1), (5) and (6)</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(5) and (6)</w:t>
            </w:r>
          </w:p>
        </w:tc>
        <w:tc>
          <w:tcPr>
            <w:tcW w:type="dxa" w:w="3400"/>
          </w:tcPr>
          <w:p>
            <w:pPr>
              <w:jc w:val="center"/>
            </w:pPr>
            <w:r/>
            <w:r>
              <w:rPr>
                <w:rFonts w:ascii="Times New Roman" w:hAnsi="Times New Roman" w:eastAsia="Times New Roman"/>
                <w:b w:val="0"/>
                <w:i w:val="0"/>
                <w:sz w:val="22"/>
              </w:rPr>
              <w:t>(1), (2), (3) and (4)</w:t>
            </w:r>
          </w:p>
        </w:tc>
      </w:tr>
    </w:tbl>
    <w:p>
      <w:pPr>
        <w:spacing w:after="80" w:before="0"/>
      </w:pP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comparisons between the structural features of (2) and (3) is incorrect?</w:t>
      </w:r>
    </w:p>
    <w:p>
      <w:pPr>
        <w:spacing w:after="80"/>
        <w:jc w:val="center"/>
      </w:pPr>
      <w:r>
        <w:drawing>
          <wp:inline xmlns:a="http://schemas.openxmlformats.org/drawingml/2006/main" xmlns:pic="http://schemas.openxmlformats.org/drawingml/2006/picture">
            <wp:extent cx="4752000" cy="1834045"/>
            <wp:docPr id="6" name="Picture 6"/>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possesses lungs</w:t>
            </w:r>
          </w:p>
        </w:tc>
        <w:tc>
          <w:tcPr>
            <w:tcW w:type="dxa" w:w="3400"/>
          </w:tcPr>
          <w:p>
            <w:pPr>
              <w:jc w:val="center"/>
            </w:pPr>
            <w:r/>
            <w:r>
              <w:rPr>
                <w:rFonts w:ascii="Times New Roman" w:hAnsi="Times New Roman" w:eastAsia="Times New Roman"/>
                <w:b w:val="0"/>
                <w:i w:val="0"/>
                <w:sz w:val="22"/>
              </w:rPr>
              <w:t>possesses gills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body covered with wet hair</w:t>
            </w:r>
          </w:p>
        </w:tc>
        <w:tc>
          <w:tcPr>
            <w:tcW w:type="dxa" w:w="3400"/>
          </w:tcPr>
          <w:p>
            <w:pPr>
              <w:jc w:val="center"/>
            </w:pPr>
            <w:r/>
            <w:r>
              <w:rPr>
                <w:rFonts w:ascii="Times New Roman" w:hAnsi="Times New Roman" w:eastAsia="Times New Roman"/>
                <w:b w:val="0"/>
                <w:i w:val="0"/>
                <w:sz w:val="22"/>
              </w:rPr>
              <w:t>body covered with wet scales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possesses milk glands</w:t>
            </w:r>
          </w:p>
        </w:tc>
        <w:tc>
          <w:tcPr>
            <w:tcW w:type="dxa" w:w="3400"/>
          </w:tcPr>
          <w:p>
            <w:pPr>
              <w:jc w:val="center"/>
            </w:pPr>
            <w:r/>
            <w:r>
              <w:rPr>
                <w:rFonts w:ascii="Times New Roman" w:hAnsi="Times New Roman" w:eastAsia="Times New Roman"/>
                <w:b w:val="0"/>
                <w:i w:val="0"/>
                <w:sz w:val="22"/>
              </w:rPr>
              <w:t>does not possess milk glands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possesses diaphragm</w:t>
            </w:r>
          </w:p>
        </w:tc>
        <w:tc>
          <w:tcPr>
            <w:tcW w:type="dxa" w:w="3400"/>
          </w:tcPr>
          <w:p>
            <w:pPr>
              <w:jc w:val="center"/>
            </w:pPr>
            <w:r/>
            <w:r>
              <w:rPr>
                <w:rFonts w:ascii="Times New Roman" w:hAnsi="Times New Roman" w:eastAsia="Times New Roman"/>
                <w:b w:val="0"/>
                <w:i w:val="0"/>
                <w:sz w:val="22"/>
              </w:rPr>
              <w:t>does not possess diaphragm</w:t>
            </w:r>
          </w:p>
        </w:tc>
      </w:tr>
    </w:tbl>
    <w:p>
      <w:pPr>
        <w:spacing w:after="80" w:before="0"/>
      </w:pP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population of (1) in Nature has decreased continuously in recent years. Which of the following is/are the possible causes) for this?</w:t>
        <w:br/>
        <w:t>(1) Commercial exploitation of the animal by human</w:t>
        <w:br/>
        <w:t>(2) Habitat destruction as a result of pollution or modified land use</w:t>
        <w:br/>
        <w:t>(3) Outcompeted by other species</w:t>
      </w:r>
    </w:p>
    <w:p>
      <w:pPr>
        <w:spacing w:after="80"/>
        <w:jc w:val="center"/>
      </w:pPr>
      <w:r>
        <w:drawing>
          <wp:inline xmlns:a="http://schemas.openxmlformats.org/drawingml/2006/main" xmlns:pic="http://schemas.openxmlformats.org/drawingml/2006/picture">
            <wp:extent cx="4752000" cy="638474"/>
            <wp:docPr id="7" name="Picture 7"/>
            <wp:cNvGraphicFramePr>
              <a:graphicFrameLocks noChangeAspect="1"/>
            </wp:cNvGraphicFramePr>
            <a:graphic>
              <a:graphicData uri="http://schemas.openxmlformats.org/drawingml/2006/picture">
                <pic:pic>
                  <pic:nvPicPr>
                    <pic:cNvPr id="0" name="classification_longman_q018_1.png"/>
                    <pic:cNvPicPr/>
                  </pic:nvPicPr>
                  <pic:blipFill>
                    <a:blip r:embed="rId12"/>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8" name="Picture 8"/>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 C. (1) and (2) only D. (1), (2) and (3) Directions: Questions 19 to 21 refer to the diagrams below which show a variety of animals.</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All the animals shown except (1) can be classified into one group. Which of the following shows the correct match between the group and the feature on which this classification is based?</w:t>
      </w:r>
    </w:p>
    <w:p>
      <w:pPr>
        <w:spacing w:after="80"/>
        <w:jc w:val="center"/>
      </w:pPr>
      <w:r>
        <w:drawing>
          <wp:inline xmlns:a="http://schemas.openxmlformats.org/drawingml/2006/main" xmlns:pic="http://schemas.openxmlformats.org/drawingml/2006/picture">
            <wp:extent cx="4752000" cy="638474"/>
            <wp:docPr id="9" name="Picture 9"/>
            <wp:cNvGraphicFramePr>
              <a:graphicFrameLocks noChangeAspect="1"/>
            </wp:cNvGraphicFramePr>
            <a:graphic>
              <a:graphicData uri="http://schemas.openxmlformats.org/drawingml/2006/picture">
                <pic:pic>
                  <pic:nvPicPr>
                    <pic:cNvPr id="0" name="classification_longman_q018_1.png"/>
                    <pic:cNvPicPr/>
                  </pic:nvPicPr>
                  <pic:blipFill>
                    <a:blip r:embed="rId12"/>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10" name="Picture 10"/>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Group</w:t>
            </w:r>
          </w:p>
        </w:tc>
        <w:tc>
          <w:tcPr>
            <w:tcW w:type="dxa" w:w="3400"/>
          </w:tcPr>
          <w:p>
            <w:pPr>
              <w:jc w:val="center"/>
            </w:pPr>
            <w:r/>
            <w:r>
              <w:rPr>
                <w:rFonts w:ascii="Times New Roman" w:hAnsi="Times New Roman" w:eastAsia="Times New Roman"/>
                <w:b w:val="0"/>
                <w:i w:val="0"/>
                <w:sz w:val="22"/>
              </w:rPr>
              <w:t>Feature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vertebrates</w:t>
            </w:r>
          </w:p>
        </w:tc>
        <w:tc>
          <w:tcPr>
            <w:tcW w:type="dxa" w:w="3400"/>
          </w:tcPr>
          <w:p>
            <w:pPr>
              <w:jc w:val="center"/>
            </w:pPr>
            <w:r/>
            <w:r>
              <w:rPr>
                <w:rFonts w:ascii="Times New Roman" w:hAnsi="Times New Roman" w:eastAsia="Times New Roman"/>
                <w:b w:val="0"/>
                <w:i w:val="0"/>
                <w:sz w:val="22"/>
              </w:rPr>
              <w:t>limbs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vertebrates</w:t>
            </w:r>
          </w:p>
        </w:tc>
        <w:tc>
          <w:tcPr>
            <w:tcW w:type="dxa" w:w="3400"/>
          </w:tcPr>
          <w:p>
            <w:pPr>
              <w:jc w:val="center"/>
            </w:pPr>
            <w:r/>
            <w:r>
              <w:rPr>
                <w:rFonts w:ascii="Times New Roman" w:hAnsi="Times New Roman" w:eastAsia="Times New Roman"/>
                <w:b w:val="0"/>
                <w:i w:val="0"/>
                <w:sz w:val="22"/>
              </w:rPr>
              <w:t>backbone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invertebrates</w:t>
            </w:r>
          </w:p>
        </w:tc>
        <w:tc>
          <w:tcPr>
            <w:tcW w:type="dxa" w:w="3400"/>
          </w:tcPr>
          <w:p>
            <w:pPr>
              <w:jc w:val="center"/>
            </w:pPr>
            <w:r/>
            <w:r>
              <w:rPr>
                <w:rFonts w:ascii="Times New Roman" w:hAnsi="Times New Roman" w:eastAsia="Times New Roman"/>
                <w:b w:val="0"/>
                <w:i w:val="0"/>
                <w:sz w:val="22"/>
              </w:rPr>
              <w:t>limbs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invertebrates</w:t>
            </w:r>
          </w:p>
        </w:tc>
        <w:tc>
          <w:tcPr>
            <w:tcW w:type="dxa" w:w="3400"/>
          </w:tcPr>
          <w:p>
            <w:pPr>
              <w:jc w:val="center"/>
            </w:pPr>
            <w:r/>
            <w:r>
              <w:rPr>
                <w:rFonts w:ascii="Times New Roman" w:hAnsi="Times New Roman" w:eastAsia="Times New Roman"/>
                <w:b w:val="0"/>
                <w:i w:val="0"/>
                <w:sz w:val="22"/>
              </w:rPr>
              <w:t>backbone</w:t>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Two of the above animals belong to the same group as dolphin. Which of the following describes this group and the two animals correctly?</w:t>
      </w:r>
    </w:p>
    <w:p>
      <w:pPr>
        <w:spacing w:after="80"/>
        <w:jc w:val="center"/>
      </w:pPr>
      <w:r>
        <w:drawing>
          <wp:inline xmlns:a="http://schemas.openxmlformats.org/drawingml/2006/main" xmlns:pic="http://schemas.openxmlformats.org/drawingml/2006/picture">
            <wp:extent cx="4752000" cy="638474"/>
            <wp:docPr id="11" name="Picture 11"/>
            <wp:cNvGraphicFramePr>
              <a:graphicFrameLocks noChangeAspect="1"/>
            </wp:cNvGraphicFramePr>
            <a:graphic>
              <a:graphicData uri="http://schemas.openxmlformats.org/drawingml/2006/picture">
                <pic:pic>
                  <pic:nvPicPr>
                    <pic:cNvPr id="0" name="classification_longman_q018_1.png"/>
                    <pic:cNvPicPr/>
                  </pic:nvPicPr>
                  <pic:blipFill>
                    <a:blip r:embed="rId12"/>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12" name="Picture 12"/>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Group</w:t>
            </w:r>
          </w:p>
        </w:tc>
        <w:tc>
          <w:tcPr>
            <w:tcW w:type="dxa" w:w="3400"/>
          </w:tcPr>
          <w:p>
            <w:pPr>
              <w:jc w:val="center"/>
            </w:pPr>
            <w:r/>
            <w:r>
              <w:rPr>
                <w:rFonts w:ascii="Times New Roman" w:hAnsi="Times New Roman" w:eastAsia="Times New Roman"/>
                <w:b w:val="0"/>
                <w:i w:val="0"/>
                <w:sz w:val="22"/>
              </w:rPr>
              <w:t>Animals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fish</w:t>
            </w:r>
          </w:p>
        </w:tc>
        <w:tc>
          <w:tcPr>
            <w:tcW w:type="dxa" w:w="3400"/>
          </w:tcPr>
          <w:p>
            <w:pPr>
              <w:jc w:val="center"/>
            </w:pPr>
            <w:r/>
            <w:r>
              <w:rPr>
                <w:rFonts w:ascii="Times New Roman" w:hAnsi="Times New Roman" w:eastAsia="Times New Roman"/>
                <w:b w:val="0"/>
                <w:i w:val="0"/>
                <w:sz w:val="22"/>
              </w:rPr>
              <w:t>(3) and (4)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bird</w:t>
            </w:r>
          </w:p>
        </w:tc>
        <w:tc>
          <w:tcPr>
            <w:tcW w:type="dxa" w:w="3400"/>
          </w:tcPr>
          <w:p>
            <w:pPr>
              <w:jc w:val="center"/>
            </w:pPr>
            <w:r/>
            <w:r>
              <w:rPr>
                <w:rFonts w:ascii="Times New Roman" w:hAnsi="Times New Roman" w:eastAsia="Times New Roman"/>
                <w:b w:val="0"/>
                <w:i w:val="0"/>
                <w:sz w:val="22"/>
              </w:rPr>
              <w:t>(2) and (6)</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mammal</w:t>
            </w:r>
          </w:p>
        </w:tc>
        <w:tc>
          <w:tcPr>
            <w:tcW w:type="dxa" w:w="3400"/>
          </w:tcPr>
          <w:p>
            <w:pPr>
              <w:jc w:val="center"/>
            </w:pPr>
            <w:r/>
            <w:r>
              <w:rPr>
                <w:rFonts w:ascii="Times New Roman" w:hAnsi="Times New Roman" w:eastAsia="Times New Roman"/>
                <w:b w:val="0"/>
                <w:i w:val="0"/>
                <w:sz w:val="22"/>
              </w:rPr>
              <w:t>(2) and (3)</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mammal</w:t>
            </w:r>
          </w:p>
        </w:tc>
        <w:tc>
          <w:tcPr>
            <w:tcW w:type="dxa" w:w="3400"/>
          </w:tcPr>
          <w:p>
            <w:pPr>
              <w:jc w:val="center"/>
            </w:pPr>
            <w:r/>
            <w:r>
              <w:rPr>
                <w:rFonts w:ascii="Times New Roman" w:hAnsi="Times New Roman" w:eastAsia="Times New Roman"/>
                <w:b w:val="0"/>
                <w:i w:val="0"/>
                <w:sz w:val="22"/>
              </w:rPr>
              <w:t>(3) and (6)</w:t>
            </w:r>
          </w:p>
        </w:tc>
      </w:tr>
    </w:tbl>
    <w:p>
      <w:pPr>
        <w:spacing w:after="80" w:before="0"/>
      </w:pP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respiratory structures unique to animals (4) and (5) are respectively</w:t>
        <w:br/>
        <w:t>Directions: Questions 22 to 24 refer to the diagrams below which show some living organisms found in a gei wai at Mai Po.</w:t>
      </w:r>
    </w:p>
    <w:p>
      <w:pPr>
        <w:spacing w:after="80"/>
        <w:jc w:val="center"/>
      </w:pPr>
      <w:r>
        <w:drawing>
          <wp:inline xmlns:a="http://schemas.openxmlformats.org/drawingml/2006/main" xmlns:pic="http://schemas.openxmlformats.org/drawingml/2006/picture">
            <wp:extent cx="4752000" cy="642949"/>
            <wp:docPr id="13" name="Picture 13"/>
            <wp:cNvGraphicFramePr>
              <a:graphicFrameLocks noChangeAspect="1"/>
            </wp:cNvGraphicFramePr>
            <a:graphic>
              <a:graphicData uri="http://schemas.openxmlformats.org/drawingml/2006/picture">
                <pic:pic>
                  <pic:nvPicPr>
                    <pic:cNvPr id="0" name="classification_longman_q021_1.png"/>
                    <pic:cNvPicPr/>
                  </pic:nvPicPr>
                  <pic:blipFill>
                    <a:blip r:embed="rId13"/>
                    <a:stretch>
                      <a:fillRect/>
                    </a:stretch>
                  </pic:blipFill>
                  <pic:spPr>
                    <a:xfrm>
                      <a:off x="0" y="0"/>
                      <a:ext cx="4752000" cy="6429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38474"/>
            <wp:docPr id="14" name="Picture 14"/>
            <wp:cNvGraphicFramePr>
              <a:graphicFrameLocks noChangeAspect="1"/>
            </wp:cNvGraphicFramePr>
            <a:graphic>
              <a:graphicData uri="http://schemas.openxmlformats.org/drawingml/2006/picture">
                <pic:pic>
                  <pic:nvPicPr>
                    <pic:cNvPr id="0" name="classification_longman_q018_1.png"/>
                    <pic:cNvPicPr/>
                  </pic:nvPicPr>
                  <pic:blipFill>
                    <a:blip r:embed="rId12"/>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15" name="Picture 15"/>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(5 )</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lungs</w:t>
            </w:r>
          </w:p>
        </w:tc>
        <w:tc>
          <w:tcPr>
            <w:tcW w:type="dxa" w:w="3400"/>
          </w:tcPr>
          <w:p>
            <w:pPr>
              <w:jc w:val="center"/>
            </w:pPr>
            <w:r/>
            <w:r>
              <w:rPr>
                <w:rFonts w:ascii="Times New Roman" w:hAnsi="Times New Roman" w:eastAsia="Times New Roman"/>
                <w:b w:val="0"/>
                <w:i w:val="0"/>
                <w:sz w:val="22"/>
              </w:rPr>
              <w:t>gills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skin</w:t>
            </w:r>
          </w:p>
        </w:tc>
        <w:tc>
          <w:tcPr>
            <w:tcW w:type="dxa" w:w="3400"/>
          </w:tcPr>
          <w:p>
            <w:pPr>
              <w:jc w:val="center"/>
            </w:pPr>
            <w:r/>
            <w:r>
              <w:rPr>
                <w:rFonts w:ascii="Times New Roman" w:hAnsi="Times New Roman" w:eastAsia="Times New Roman"/>
                <w:b w:val="0"/>
                <w:i w:val="0"/>
                <w:sz w:val="22"/>
              </w:rPr>
              <w:t>gills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gills</w:t>
            </w:r>
          </w:p>
        </w:tc>
        <w:tc>
          <w:tcPr>
            <w:tcW w:type="dxa" w:w="3400"/>
          </w:tcPr>
          <w:p>
            <w:pPr>
              <w:jc w:val="center"/>
            </w:pPr>
            <w:r/>
            <w:r>
              <w:rPr>
                <w:rFonts w:ascii="Times New Roman" w:hAnsi="Times New Roman" w:eastAsia="Times New Roman"/>
                <w:b w:val="0"/>
                <w:i w:val="0"/>
                <w:sz w:val="22"/>
              </w:rPr>
              <w:t>skin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skin</w:t>
            </w:r>
          </w:p>
        </w:tc>
        <w:tc>
          <w:tcPr>
            <w:tcW w:type="dxa" w:w="3400"/>
          </w:tcPr>
          <w:p>
            <w:pPr>
              <w:jc w:val="center"/>
            </w:pPr>
            <w:r/>
            <w:r>
              <w:rPr>
                <w:rFonts w:ascii="Times New Roman" w:hAnsi="Times New Roman" w:eastAsia="Times New Roman"/>
                <w:b w:val="0"/>
                <w:i w:val="0"/>
                <w:sz w:val="22"/>
              </w:rPr>
              <w:t>lungs</w:t>
            </w:r>
          </w:p>
        </w:tc>
      </w:tr>
    </w:tbl>
    <w:p>
      <w:pPr>
        <w:spacing w:after="80" w:before="0"/>
      </w:pP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Two of the organisms are invertebrates. They are</w:t>
      </w:r>
    </w:p>
    <w:p>
      <w:pPr>
        <w:spacing w:after="80"/>
        <w:jc w:val="center"/>
      </w:pPr>
      <w:r>
        <w:drawing>
          <wp:inline xmlns:a="http://schemas.openxmlformats.org/drawingml/2006/main" xmlns:pic="http://schemas.openxmlformats.org/drawingml/2006/picture">
            <wp:extent cx="4752000" cy="642949"/>
            <wp:docPr id="16" name="Picture 16"/>
            <wp:cNvGraphicFramePr>
              <a:graphicFrameLocks noChangeAspect="1"/>
            </wp:cNvGraphicFramePr>
            <a:graphic>
              <a:graphicData uri="http://schemas.openxmlformats.org/drawingml/2006/picture">
                <pic:pic>
                  <pic:nvPicPr>
                    <pic:cNvPr id="0" name="classification_longman_q021_1.png"/>
                    <pic:cNvPicPr/>
                  </pic:nvPicPr>
                  <pic:blipFill>
                    <a:blip r:embed="rId13"/>
                    <a:stretch>
                      <a:fillRect/>
                    </a:stretch>
                  </pic:blipFill>
                  <pic:spPr>
                    <a:xfrm>
                      <a:off x="0" y="0"/>
                      <a:ext cx="4752000" cy="6429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38474"/>
            <wp:docPr id="17" name="Picture 17"/>
            <wp:cNvGraphicFramePr>
              <a:graphicFrameLocks noChangeAspect="1"/>
            </wp:cNvGraphicFramePr>
            <a:graphic>
              <a:graphicData uri="http://schemas.openxmlformats.org/drawingml/2006/picture">
                <pic:pic>
                  <pic:nvPicPr>
                    <pic:cNvPr id="0" name="classification_longman_q018_1.png"/>
                    <pic:cNvPicPr/>
                  </pic:nvPicPr>
                  <pic:blipFill>
                    <a:blip r:embed="rId12"/>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18" name="Picture 18"/>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(2) and (3).</w:t>
      </w:r>
    </w:p>
    <w:p>
      <w:pPr>
        <w:spacing w:after="20" w:before="0"/>
        <w:ind w:left="283"/>
      </w:pPr>
      <w:r>
        <w:rPr>
          <w:rFonts w:ascii="Times New Roman" w:hAnsi="Times New Roman" w:eastAsia="Times New Roman"/>
          <w:b w:val="0"/>
          <w:i w:val="0"/>
          <w:sz w:val="24"/>
        </w:rPr>
        <w:t>C.  (3) and (5).</w:t>
      </w:r>
    </w:p>
    <w:p>
      <w:pPr>
        <w:spacing w:after="20" w:before="0"/>
        <w:ind w:left="283"/>
      </w:pPr>
      <w:r>
        <w:rPr>
          <w:rFonts w:ascii="Times New Roman" w:hAnsi="Times New Roman" w:eastAsia="Times New Roman"/>
          <w:b w:val="0"/>
          <w:i w:val="0"/>
          <w:sz w:val="24"/>
        </w:rPr>
        <w:t>D.  (4) and (6).</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statements is/are incorrect? (1) (4) is a non flowering plant.- (2) (2) is an amphibian. (3) (6) is a flowering plant.</w:t>
      </w:r>
    </w:p>
    <w:p>
      <w:pPr>
        <w:spacing w:after="80"/>
        <w:jc w:val="center"/>
      </w:pPr>
      <w:r>
        <w:drawing>
          <wp:inline xmlns:a="http://schemas.openxmlformats.org/drawingml/2006/main" xmlns:pic="http://schemas.openxmlformats.org/drawingml/2006/picture">
            <wp:extent cx="4752000" cy="642949"/>
            <wp:docPr id="19" name="Picture 19"/>
            <wp:cNvGraphicFramePr>
              <a:graphicFrameLocks noChangeAspect="1"/>
            </wp:cNvGraphicFramePr>
            <a:graphic>
              <a:graphicData uri="http://schemas.openxmlformats.org/drawingml/2006/picture">
                <pic:pic>
                  <pic:nvPicPr>
                    <pic:cNvPr id="0" name="classification_longman_q021_1.png"/>
                    <pic:cNvPicPr/>
                  </pic:nvPicPr>
                  <pic:blipFill>
                    <a:blip r:embed="rId13"/>
                    <a:stretch>
                      <a:fillRect/>
                    </a:stretch>
                  </pic:blipFill>
                  <pic:spPr>
                    <a:xfrm>
                      <a:off x="0" y="0"/>
                      <a:ext cx="4752000" cy="6429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38474"/>
            <wp:docPr id="20" name="Picture 20"/>
            <wp:cNvGraphicFramePr>
              <a:graphicFrameLocks noChangeAspect="1"/>
            </wp:cNvGraphicFramePr>
            <a:graphic>
              <a:graphicData uri="http://schemas.openxmlformats.org/drawingml/2006/picture">
                <pic:pic>
                  <pic:nvPicPr>
                    <pic:cNvPr id="0" name="classification_longman_q018_1.png"/>
                    <pic:cNvPicPr/>
                  </pic:nvPicPr>
                  <pic:blipFill>
                    <a:blip r:embed="rId12"/>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21" name="Picture 21"/>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A dichotomous key to identify some of the above organisms is shown below.</w:t>
        <w:br/>
        <w:t>a.</w:t>
        <w:tab/>
        <w:t>With hard outer covering ………</w:t>
        <w:tab/>
        <w:t>go to b</w:t>
        <w:br/>
        <w:t>Without hard outer covering ……</w:t>
        <w:tab/>
        <w:t>go to c</w:t>
        <w:br/>
        <w:t>b</w:t>
        <w:tab/>
        <w:t>With legs ………………………. Gei waishrimp</w:t>
        <w:br/>
        <w:t>Without legs ……………………</w:t>
        <w:tab/>
        <w:t>Snail</w:t>
        <w:br/>
        <w:t>c With feathers …………………..</w:t>
        <w:tab/>
        <w:t>Kingfisher</w:t>
        <w:br/>
        <w:t>Without feathers ……………….</w:t>
        <w:tab/>
        <w:t>Mudskipper</w:t>
        <w:br/>
        <w:t>What are organisms (1) and (3)?</w:t>
      </w:r>
    </w:p>
    <w:p>
      <w:pPr>
        <w:spacing w:after="80"/>
        <w:jc w:val="center"/>
      </w:pPr>
      <w:r>
        <w:drawing>
          <wp:inline xmlns:a="http://schemas.openxmlformats.org/drawingml/2006/main" xmlns:pic="http://schemas.openxmlformats.org/drawingml/2006/picture">
            <wp:extent cx="4752000" cy="642949"/>
            <wp:docPr id="22" name="Picture 22"/>
            <wp:cNvGraphicFramePr>
              <a:graphicFrameLocks noChangeAspect="1"/>
            </wp:cNvGraphicFramePr>
            <a:graphic>
              <a:graphicData uri="http://schemas.openxmlformats.org/drawingml/2006/picture">
                <pic:pic>
                  <pic:nvPicPr>
                    <pic:cNvPr id="0" name="classification_longman_q021_1.png"/>
                    <pic:cNvPicPr/>
                  </pic:nvPicPr>
                  <pic:blipFill>
                    <a:blip r:embed="rId13"/>
                    <a:stretch>
                      <a:fillRect/>
                    </a:stretch>
                  </pic:blipFill>
                  <pic:spPr>
                    <a:xfrm>
                      <a:off x="0" y="0"/>
                      <a:ext cx="4752000" cy="6429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38474"/>
            <wp:docPr id="23" name="Picture 23"/>
            <wp:cNvGraphicFramePr>
              <a:graphicFrameLocks noChangeAspect="1"/>
            </wp:cNvGraphicFramePr>
            <a:graphic>
              <a:graphicData uri="http://schemas.openxmlformats.org/drawingml/2006/picture">
                <pic:pic>
                  <pic:nvPicPr>
                    <pic:cNvPr id="0" name="classification_longman_q018_1.png"/>
                    <pic:cNvPicPr/>
                  </pic:nvPicPr>
                  <pic:blipFill>
                    <a:blip r:embed="rId12"/>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24" name="Picture 24"/>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Mudskipper</w:t>
            </w:r>
          </w:p>
        </w:tc>
        <w:tc>
          <w:tcPr>
            <w:tcW w:type="dxa" w:w="3400"/>
          </w:tcPr>
          <w:p>
            <w:pPr>
              <w:jc w:val="center"/>
            </w:pPr>
            <w:r/>
            <w:r>
              <w:rPr>
                <w:rFonts w:ascii="Times New Roman" w:hAnsi="Times New Roman" w:eastAsia="Times New Roman"/>
                <w:b w:val="0"/>
                <w:i w:val="0"/>
                <w:sz w:val="22"/>
              </w:rPr>
              <w:t>Snail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Kingfisher</w:t>
            </w:r>
          </w:p>
        </w:tc>
        <w:tc>
          <w:tcPr>
            <w:tcW w:type="dxa" w:w="3400"/>
          </w:tcPr>
          <w:p>
            <w:pPr>
              <w:jc w:val="center"/>
            </w:pPr>
            <w:r/>
            <w:r>
              <w:rPr>
                <w:rFonts w:ascii="Times New Roman" w:hAnsi="Times New Roman" w:eastAsia="Times New Roman"/>
                <w:b w:val="0"/>
                <w:i w:val="0"/>
                <w:sz w:val="22"/>
              </w:rPr>
              <w:t>Gei wai shrimp</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Mudskipper</w:t>
            </w:r>
          </w:p>
        </w:tc>
        <w:tc>
          <w:tcPr>
            <w:tcW w:type="dxa" w:w="3400"/>
          </w:tcPr>
          <w:p>
            <w:pPr>
              <w:jc w:val="center"/>
            </w:pPr>
            <w:r/>
            <w:r>
              <w:rPr>
                <w:rFonts w:ascii="Times New Roman" w:hAnsi="Times New Roman" w:eastAsia="Times New Roman"/>
                <w:b w:val="0"/>
                <w:i w:val="0"/>
                <w:sz w:val="22"/>
              </w:rPr>
              <w:t>Gei wai shrimp</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Kingfisher</w:t>
            </w:r>
          </w:p>
        </w:tc>
        <w:tc>
          <w:tcPr>
            <w:tcW w:type="dxa" w:w="3400"/>
          </w:tcPr>
          <w:p>
            <w:pPr>
              <w:jc w:val="center"/>
            </w:pPr>
            <w:r/>
            <w:r>
              <w:rPr>
                <w:rFonts w:ascii="Times New Roman" w:hAnsi="Times New Roman" w:eastAsia="Times New Roman"/>
                <w:b w:val="0"/>
                <w:i w:val="0"/>
                <w:sz w:val="22"/>
              </w:rPr>
              <w:t>Snail</w:t>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features is common to all plants?</w:t>
      </w:r>
    </w:p>
    <w:p>
      <w:pPr>
        <w:spacing w:after="20" w:before="0"/>
        <w:ind w:left="283"/>
      </w:pPr>
      <w:r>
        <w:rPr>
          <w:rFonts w:ascii="Times New Roman" w:hAnsi="Times New Roman" w:eastAsia="Times New Roman"/>
          <w:b w:val="0"/>
          <w:i w:val="0"/>
          <w:sz w:val="24"/>
        </w:rPr>
        <w:t>A.  Flowers B. Cells with cell walls C. Chlorophyll D. Leaves</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plant groups have no vascular tissues? (1) Ferns (2) Fungi (3) Algae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groups of plants possesses veined leaves but cannot produce seeds?</w:t>
      </w:r>
    </w:p>
    <w:p>
      <w:pPr>
        <w:spacing w:after="20" w:before="0"/>
        <w:ind w:left="283"/>
      </w:pPr>
      <w:r>
        <w:rPr>
          <w:rFonts w:ascii="Times New Roman" w:hAnsi="Times New Roman" w:eastAsia="Times New Roman"/>
          <w:b w:val="0"/>
          <w:i w:val="0"/>
          <w:sz w:val="24"/>
        </w:rPr>
        <w:t>A.  Gymnosperms</w:t>
      </w:r>
    </w:p>
    <w:p>
      <w:pPr>
        <w:spacing w:after="20" w:before="0"/>
        <w:ind w:left="283"/>
      </w:pPr>
      <w:r>
        <w:rPr>
          <w:rFonts w:ascii="Times New Roman" w:hAnsi="Times New Roman" w:eastAsia="Times New Roman"/>
          <w:b w:val="0"/>
          <w:i w:val="0"/>
          <w:sz w:val="24"/>
        </w:rPr>
        <w:t>B.  Fungi</w:t>
      </w:r>
    </w:p>
    <w:p>
      <w:pPr>
        <w:spacing w:after="20" w:before="0"/>
        <w:ind w:left="283"/>
      </w:pPr>
      <w:r>
        <w:rPr>
          <w:rFonts w:ascii="Times New Roman" w:hAnsi="Times New Roman" w:eastAsia="Times New Roman"/>
          <w:b w:val="0"/>
          <w:i w:val="0"/>
          <w:sz w:val="24"/>
        </w:rPr>
        <w:t>C.  Mosses</w:t>
      </w:r>
    </w:p>
    <w:p>
      <w:pPr>
        <w:spacing w:after="20" w:before="0"/>
        <w:ind w:left="283"/>
      </w:pPr>
      <w:r>
        <w:rPr>
          <w:rFonts w:ascii="Times New Roman" w:hAnsi="Times New Roman" w:eastAsia="Times New Roman"/>
          <w:b w:val="0"/>
          <w:i w:val="0"/>
          <w:sz w:val="24"/>
        </w:rPr>
        <w:t>D.  Ferns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structures is present in gymnosperms but not in ferns?</w:t>
      </w:r>
    </w:p>
    <w:p>
      <w:pPr>
        <w:spacing w:after="20" w:before="0"/>
        <w:ind w:left="283"/>
      </w:pPr>
      <w:r>
        <w:rPr>
          <w:rFonts w:ascii="Times New Roman" w:hAnsi="Times New Roman" w:eastAsia="Times New Roman"/>
          <w:b w:val="0"/>
          <w:i w:val="0"/>
          <w:sz w:val="24"/>
        </w:rPr>
        <w:t>A.  Flowers</w:t>
      </w:r>
    </w:p>
    <w:p>
      <w:pPr>
        <w:spacing w:after="20" w:before="0"/>
        <w:ind w:left="283"/>
      </w:pPr>
      <w:r>
        <w:rPr>
          <w:rFonts w:ascii="Times New Roman" w:hAnsi="Times New Roman" w:eastAsia="Times New Roman"/>
          <w:b w:val="0"/>
          <w:i w:val="0"/>
          <w:sz w:val="24"/>
        </w:rPr>
        <w:t>B.  Seeds</w:t>
      </w:r>
    </w:p>
    <w:p>
      <w:pPr>
        <w:spacing w:after="20" w:before="0"/>
        <w:ind w:left="283"/>
      </w:pPr>
      <w:r>
        <w:rPr>
          <w:rFonts w:ascii="Times New Roman" w:hAnsi="Times New Roman" w:eastAsia="Times New Roman"/>
          <w:b w:val="0"/>
          <w:i w:val="0"/>
          <w:sz w:val="24"/>
        </w:rPr>
        <w:t>C.  Vascular tissues</w:t>
      </w:r>
    </w:p>
    <w:p>
      <w:pPr>
        <w:spacing w:after="20" w:before="0"/>
        <w:ind w:left="283"/>
      </w:pPr>
      <w:r>
        <w:rPr>
          <w:rFonts w:ascii="Times New Roman" w:hAnsi="Times New Roman" w:eastAsia="Times New Roman"/>
          <w:b w:val="0"/>
          <w:i w:val="0"/>
          <w:sz w:val="24"/>
        </w:rPr>
        <w:t>D.  Spores</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describe correctly the features of the plant shown in the diagram below?</w:t>
        <w:br/>
        <w:t>(1) It produces spores.(2) It has leaves and roots. (3) It develops cones.</w:t>
      </w:r>
    </w:p>
    <w:p>
      <w:pPr>
        <w:spacing w:after="80"/>
        <w:jc w:val="center"/>
      </w:pPr>
      <w:r>
        <w:drawing>
          <wp:inline xmlns:a="http://schemas.openxmlformats.org/drawingml/2006/main" xmlns:pic="http://schemas.openxmlformats.org/drawingml/2006/picture">
            <wp:extent cx="4752000" cy="6457037"/>
            <wp:docPr id="25" name="Picture 25"/>
            <wp:cNvGraphicFramePr>
              <a:graphicFrameLocks noChangeAspect="1"/>
            </wp:cNvGraphicFramePr>
            <a:graphic>
              <a:graphicData uri="http://schemas.openxmlformats.org/drawingml/2006/picture">
                <pic:pic>
                  <pic:nvPicPr>
                    <pic:cNvPr id="0" name="classification_longman_q029_1.png"/>
                    <pic:cNvPicPr/>
                  </pic:nvPicPr>
                  <pic:blipFill>
                    <a:blip r:embed="rId14"/>
                    <a:stretch>
                      <a:fillRect/>
                    </a:stretch>
                  </pic:blipFill>
                  <pic:spPr>
                    <a:xfrm>
                      <a:off x="0" y="0"/>
                      <a:ext cx="4752000" cy="645703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Plant</w:t>
            </w:r>
          </w:p>
        </w:tc>
        <w:tc>
          <w:tcPr>
            <w:tcW w:type="dxa" w:w="2550"/>
          </w:tcPr>
          <w:p>
            <w:pPr>
              <w:jc w:val="center"/>
            </w:pPr>
            <w:r/>
            <w:r>
              <w:rPr>
                <w:rFonts w:ascii="Times New Roman" w:hAnsi="Times New Roman" w:eastAsia="Times New Roman"/>
                <w:b w:val="0"/>
                <w:i w:val="0"/>
                <w:sz w:val="22"/>
              </w:rPr>
              <w:t>Features</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Flowers</w:t>
            </w:r>
          </w:p>
        </w:tc>
        <w:tc>
          <w:tcPr>
            <w:tcW w:type="dxa" w:w="2550"/>
          </w:tcPr>
          <w:p>
            <w:pPr>
              <w:jc w:val="center"/>
            </w:pPr>
            <w:r/>
            <w:r>
              <w:rPr>
                <w:rFonts w:ascii="Times New Roman" w:hAnsi="Times New Roman" w:eastAsia="Times New Roman"/>
                <w:b w:val="0"/>
                <w:i w:val="0"/>
                <w:sz w:val="22"/>
              </w:rPr>
              <w:t>Seeds</w:t>
            </w:r>
          </w:p>
        </w:tc>
        <w:tc>
          <w:tcPr>
            <w:tcW w:type="dxa" w:w="2550"/>
          </w:tcPr>
          <w:p>
            <w:pPr>
              <w:jc w:val="center"/>
            </w:pPr>
            <w:r/>
            <w:r>
              <w:rPr>
                <w:rFonts w:ascii="Times New Roman" w:hAnsi="Times New Roman" w:eastAsia="Times New Roman"/>
                <w:b w:val="0"/>
                <w:i w:val="0"/>
                <w:sz w:val="22"/>
              </w:rPr>
              <w:t>Chlorophyll</w:t>
            </w:r>
          </w:p>
        </w:tc>
      </w:tr>
      <w:tr>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bl>
    <w:p>
      <w:pPr>
        <w:spacing w:after="80" w:before="0"/>
      </w:pPr>
    </w:p>
    <w:p>
      <w:pPr>
        <w:spacing w:after="20" w:before="0"/>
        <w:ind w:left="283"/>
      </w:pPr>
      <w:r>
        <w:rPr>
          <w:rFonts w:ascii="Times New Roman" w:hAnsi="Times New Roman" w:eastAsia="Times New Roman"/>
          <w:b w:val="0"/>
          <w:i w:val="0"/>
          <w:sz w:val="24"/>
        </w:rPr>
        <w:t>A.  (1) only B. (1) and (2) only C. (2) and (3) only D. (1), (2) and (3) Directions: Questions 30 to 32 refer to the table below which shows some features of four plants. Key: + present absent-</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Two of the four plants can be put into the same major group. Which of the following is a correct matching?</w:t>
      </w:r>
    </w:p>
    <w:p>
      <w:pPr>
        <w:spacing w:after="80"/>
        <w:jc w:val="center"/>
      </w:pPr>
      <w:r>
        <w:drawing>
          <wp:inline xmlns:a="http://schemas.openxmlformats.org/drawingml/2006/main" xmlns:pic="http://schemas.openxmlformats.org/drawingml/2006/picture">
            <wp:extent cx="4752000" cy="6457037"/>
            <wp:docPr id="26" name="Picture 26"/>
            <wp:cNvGraphicFramePr>
              <a:graphicFrameLocks noChangeAspect="1"/>
            </wp:cNvGraphicFramePr>
            <a:graphic>
              <a:graphicData uri="http://schemas.openxmlformats.org/drawingml/2006/picture">
                <pic:pic>
                  <pic:nvPicPr>
                    <pic:cNvPr id="0" name="classification_longman_q029_1.png"/>
                    <pic:cNvPicPr/>
                  </pic:nvPicPr>
                  <pic:blipFill>
                    <a:blip r:embed="rId14"/>
                    <a:stretch>
                      <a:fillRect/>
                    </a:stretch>
                  </pic:blipFill>
                  <pic:spPr>
                    <a:xfrm>
                      <a:off x="0" y="0"/>
                      <a:ext cx="4752000" cy="645703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The two plants are</w:t>
            </w:r>
          </w:p>
        </w:tc>
        <w:tc>
          <w:tcPr>
            <w:tcW w:type="dxa" w:w="3400"/>
          </w:tcPr>
          <w:p>
            <w:pPr>
              <w:jc w:val="center"/>
            </w:pPr>
            <w:r/>
            <w:r>
              <w:rPr>
                <w:rFonts w:ascii="Times New Roman" w:hAnsi="Times New Roman" w:eastAsia="Times New Roman"/>
                <w:b w:val="0"/>
                <w:i w:val="0"/>
                <w:sz w:val="22"/>
              </w:rPr>
              <w:t>The major group is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 and (2)</w:t>
            </w:r>
          </w:p>
        </w:tc>
        <w:tc>
          <w:tcPr>
            <w:tcW w:type="dxa" w:w="3400"/>
          </w:tcPr>
          <w:p>
            <w:pPr>
              <w:jc w:val="center"/>
            </w:pPr>
            <w:r/>
            <w:r>
              <w:rPr>
                <w:rFonts w:ascii="Times New Roman" w:hAnsi="Times New Roman" w:eastAsia="Times New Roman"/>
                <w:b w:val="0"/>
                <w:i w:val="0"/>
                <w:sz w:val="22"/>
              </w:rPr>
              <w:t>fungi</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 and (4)</w:t>
            </w:r>
          </w:p>
        </w:tc>
        <w:tc>
          <w:tcPr>
            <w:tcW w:type="dxa" w:w="3400"/>
          </w:tcPr>
          <w:p>
            <w:pPr>
              <w:jc w:val="center"/>
            </w:pPr>
            <w:r/>
            <w:r>
              <w:rPr>
                <w:rFonts w:ascii="Times New Roman" w:hAnsi="Times New Roman" w:eastAsia="Times New Roman"/>
                <w:b w:val="0"/>
                <w:i w:val="0"/>
                <w:sz w:val="22"/>
              </w:rPr>
              <w:t>gymnosperms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 and (3)</w:t>
            </w:r>
          </w:p>
        </w:tc>
        <w:tc>
          <w:tcPr>
            <w:tcW w:type="dxa" w:w="3400"/>
          </w:tcPr>
          <w:p>
            <w:pPr>
              <w:jc w:val="center"/>
            </w:pPr>
            <w:r/>
            <w:r>
              <w:rPr>
                <w:rFonts w:ascii="Times New Roman" w:hAnsi="Times New Roman" w:eastAsia="Times New Roman"/>
                <w:b w:val="0"/>
                <w:i w:val="0"/>
                <w:sz w:val="22"/>
              </w:rPr>
              <w:t>mosses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 and (4)</w:t>
            </w:r>
          </w:p>
        </w:tc>
        <w:tc>
          <w:tcPr>
            <w:tcW w:type="dxa" w:w="3400"/>
          </w:tcPr>
          <w:p>
            <w:pPr>
              <w:jc w:val="center"/>
            </w:pPr>
            <w:r/>
            <w:r>
              <w:rPr>
                <w:rFonts w:ascii="Times New Roman" w:hAnsi="Times New Roman" w:eastAsia="Times New Roman"/>
                <w:b w:val="0"/>
                <w:i w:val="0"/>
                <w:sz w:val="22"/>
              </w:rPr>
              <w:t>flowering plants</w:t>
            </w:r>
          </w:p>
        </w:tc>
      </w:tr>
    </w:tbl>
    <w:p>
      <w:pPr>
        <w:spacing w:after="80" w:before="0"/>
      </w:pP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plants possesses the same features as plant (2)?</w:t>
      </w:r>
    </w:p>
    <w:p>
      <w:pPr>
        <w:spacing w:after="80"/>
        <w:jc w:val="center"/>
      </w:pPr>
      <w:r>
        <w:drawing>
          <wp:inline xmlns:a="http://schemas.openxmlformats.org/drawingml/2006/main" xmlns:pic="http://schemas.openxmlformats.org/drawingml/2006/picture">
            <wp:extent cx="4752000" cy="6457037"/>
            <wp:docPr id="27" name="Picture 27"/>
            <wp:cNvGraphicFramePr>
              <a:graphicFrameLocks noChangeAspect="1"/>
            </wp:cNvGraphicFramePr>
            <a:graphic>
              <a:graphicData uri="http://schemas.openxmlformats.org/drawingml/2006/picture">
                <pic:pic>
                  <pic:nvPicPr>
                    <pic:cNvPr id="0" name="classification_longman_q029_1.png"/>
                    <pic:cNvPicPr/>
                  </pic:nvPicPr>
                  <pic:blipFill>
                    <a:blip r:embed="rId14"/>
                    <a:stretch>
                      <a:fillRect/>
                    </a:stretch>
                  </pic:blipFill>
                  <pic:spPr>
                    <a:xfrm>
                      <a:off x="0" y="0"/>
                      <a:ext cx="4752000" cy="6457037"/>
                    </a:xfrm>
                    <a:prstGeom prst="rect"/>
                  </pic:spPr>
                </pic:pic>
              </a:graphicData>
            </a:graphic>
          </wp:inline>
        </w:drawing>
      </w:r>
    </w:p>
    <w:p>
      <w:pPr>
        <w:spacing w:after="20" w:before="0"/>
        <w:ind w:left="283"/>
      </w:pPr>
      <w:r>
        <w:rPr>
          <w:rFonts w:ascii="Times New Roman" w:hAnsi="Times New Roman" w:eastAsia="Times New Roman"/>
          <w:b w:val="0"/>
          <w:i w:val="0"/>
          <w:sz w:val="24"/>
        </w:rPr>
        <w:t>A.  Pine</w:t>
      </w:r>
    </w:p>
    <w:p>
      <w:pPr>
        <w:spacing w:after="20" w:before="0"/>
        <w:ind w:left="283"/>
      </w:pPr>
      <w:r>
        <w:rPr>
          <w:rFonts w:ascii="Times New Roman" w:hAnsi="Times New Roman" w:eastAsia="Times New Roman"/>
          <w:b w:val="0"/>
          <w:i w:val="0"/>
          <w:sz w:val="24"/>
        </w:rPr>
        <w:t>B.  Mushroom</w:t>
      </w:r>
    </w:p>
    <w:p>
      <w:pPr>
        <w:spacing w:after="20" w:before="0"/>
        <w:ind w:left="283"/>
      </w:pPr>
      <w:r>
        <w:rPr>
          <w:rFonts w:ascii="Times New Roman" w:hAnsi="Times New Roman" w:eastAsia="Times New Roman"/>
          <w:b w:val="0"/>
          <w:i w:val="0"/>
          <w:sz w:val="24"/>
        </w:rPr>
        <w:t>C.  Grass</w:t>
      </w:r>
    </w:p>
    <w:p>
      <w:pPr>
        <w:spacing w:after="20" w:before="0"/>
        <w:ind w:left="283"/>
      </w:pPr>
      <w:r>
        <w:rPr>
          <w:rFonts w:ascii="Times New Roman" w:hAnsi="Times New Roman" w:eastAsia="Times New Roman"/>
          <w:b w:val="0"/>
          <w:i w:val="0"/>
          <w:sz w:val="24"/>
        </w:rPr>
        <w:t>D.  Spirogyra</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What is the most likely mode of nutrition of plant (1)?</w:t>
      </w:r>
    </w:p>
    <w:p>
      <w:pPr>
        <w:spacing w:after="80"/>
        <w:jc w:val="center"/>
      </w:pPr>
      <w:r>
        <w:drawing>
          <wp:inline xmlns:a="http://schemas.openxmlformats.org/drawingml/2006/main" xmlns:pic="http://schemas.openxmlformats.org/drawingml/2006/picture">
            <wp:extent cx="4752000" cy="6457037"/>
            <wp:docPr id="28" name="Picture 28"/>
            <wp:cNvGraphicFramePr>
              <a:graphicFrameLocks noChangeAspect="1"/>
            </wp:cNvGraphicFramePr>
            <a:graphic>
              <a:graphicData uri="http://schemas.openxmlformats.org/drawingml/2006/picture">
                <pic:pic>
                  <pic:nvPicPr>
                    <pic:cNvPr id="0" name="classification_longman_q029_1.png"/>
                    <pic:cNvPicPr/>
                  </pic:nvPicPr>
                  <pic:blipFill>
                    <a:blip r:embed="rId14"/>
                    <a:stretch>
                      <a:fillRect/>
                    </a:stretch>
                  </pic:blipFill>
                  <pic:spPr>
                    <a:xfrm>
                      <a:off x="0" y="0"/>
                      <a:ext cx="4752000" cy="6457037"/>
                    </a:xfrm>
                    <a:prstGeom prst="rect"/>
                  </pic:spPr>
                </pic:pic>
              </a:graphicData>
            </a:graphic>
          </wp:inline>
        </w:drawing>
      </w:r>
    </w:p>
    <w:p>
      <w:pPr>
        <w:spacing w:after="20" w:before="0"/>
        <w:ind w:left="283"/>
      </w:pPr>
      <w:r>
        <w:rPr>
          <w:rFonts w:ascii="Times New Roman" w:hAnsi="Times New Roman" w:eastAsia="Times New Roman"/>
          <w:b w:val="0"/>
          <w:i w:val="0"/>
          <w:sz w:val="24"/>
        </w:rPr>
        <w:t>A.  Autotrophic B. Saprophytic C. ParasiticD. Holozoic</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chart below describes some features of four plants P, Q, R and S.</w:t>
        <w:br/>
        <w:t>These four plants could be</w:t>
      </w:r>
    </w:p>
    <w:p>
      <w:pPr>
        <w:spacing w:after="80"/>
        <w:jc w:val="center"/>
      </w:pPr>
      <w:r>
        <w:drawing>
          <wp:inline xmlns:a="http://schemas.openxmlformats.org/drawingml/2006/main" xmlns:pic="http://schemas.openxmlformats.org/drawingml/2006/picture">
            <wp:extent cx="4752000" cy="3882462"/>
            <wp:docPr id="29" name="Picture 29"/>
            <wp:cNvGraphicFramePr>
              <a:graphicFrameLocks noChangeAspect="1"/>
            </wp:cNvGraphicFramePr>
            <a:graphic>
              <a:graphicData uri="http://schemas.openxmlformats.org/drawingml/2006/picture">
                <pic:pic>
                  <pic:nvPicPr>
                    <pic:cNvPr id="0" name="classification_longman_q033_1.png"/>
                    <pic:cNvPicPr/>
                  </pic:nvPicPr>
                  <pic:blipFill>
                    <a:blip r:embed="rId15"/>
                    <a:stretch>
                      <a:fillRect/>
                    </a:stretch>
                  </pic:blipFill>
                  <pic:spPr>
                    <a:xfrm>
                      <a:off x="0" y="0"/>
                      <a:ext cx="4752000" cy="3882462"/>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w:t>
            </w:r>
          </w:p>
        </w:tc>
        <w:tc>
          <w:tcPr>
            <w:tcW w:type="dxa" w:w="2040"/>
          </w:tcPr>
          <w:p>
            <w:pPr>
              <w:jc w:val="center"/>
            </w:pPr>
            <w:r/>
            <w:r>
              <w:rPr>
                <w:rFonts w:ascii="Times New Roman" w:hAnsi="Times New Roman" w:eastAsia="Times New Roman"/>
                <w:b w:val="0"/>
                <w:i w:val="0"/>
                <w:sz w:val="22"/>
              </w:rPr>
              <w:t>Q</w:t>
            </w:r>
          </w:p>
        </w:tc>
        <w:tc>
          <w:tcPr>
            <w:tcW w:type="dxa" w:w="2040"/>
          </w:tcPr>
          <w:p>
            <w:pPr>
              <w:jc w:val="center"/>
            </w:pPr>
            <w:r/>
            <w:r>
              <w:rPr>
                <w:rFonts w:ascii="Times New Roman" w:hAnsi="Times New Roman" w:eastAsia="Times New Roman"/>
                <w:b w:val="0"/>
                <w:i w:val="0"/>
                <w:sz w:val="22"/>
              </w:rPr>
              <w:t>R</w:t>
            </w:r>
          </w:p>
        </w:tc>
        <w:tc>
          <w:tcPr>
            <w:tcW w:type="dxa" w:w="2040"/>
          </w:tcPr>
          <w:p>
            <w:pPr>
              <w:jc w:val="center"/>
            </w:pPr>
            <w:r/>
            <w:r>
              <w:rPr>
                <w:rFonts w:ascii="Times New Roman" w:hAnsi="Times New Roman" w:eastAsia="Times New Roman"/>
                <w:b w:val="0"/>
                <w:i w:val="0"/>
                <w:sz w:val="22"/>
              </w:rPr>
              <w:t>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flowering plant</w:t>
            </w:r>
          </w:p>
        </w:tc>
        <w:tc>
          <w:tcPr>
            <w:tcW w:type="dxa" w:w="2040"/>
          </w:tcPr>
          <w:p>
            <w:pPr>
              <w:jc w:val="center"/>
            </w:pPr>
            <w:r/>
            <w:r>
              <w:rPr>
                <w:rFonts w:ascii="Times New Roman" w:hAnsi="Times New Roman" w:eastAsia="Times New Roman"/>
                <w:b w:val="0"/>
                <w:i w:val="0"/>
                <w:sz w:val="22"/>
              </w:rPr>
              <w:t>gymnosperm</w:t>
            </w:r>
          </w:p>
        </w:tc>
        <w:tc>
          <w:tcPr>
            <w:tcW w:type="dxa" w:w="2040"/>
          </w:tcPr>
          <w:p>
            <w:pPr>
              <w:jc w:val="center"/>
            </w:pPr>
            <w:r/>
            <w:r>
              <w:rPr>
                <w:rFonts w:ascii="Times New Roman" w:hAnsi="Times New Roman" w:eastAsia="Times New Roman"/>
                <w:b w:val="0"/>
                <w:i w:val="0"/>
                <w:sz w:val="22"/>
              </w:rPr>
              <w:t>fern</w:t>
            </w:r>
          </w:p>
        </w:tc>
        <w:tc>
          <w:tcPr>
            <w:tcW w:type="dxa" w:w="2040"/>
          </w:tcPr>
          <w:p>
            <w:pPr>
              <w:jc w:val="center"/>
            </w:pPr>
            <w:r/>
            <w:r>
              <w:rPr>
                <w:rFonts w:ascii="Times New Roman" w:hAnsi="Times New Roman" w:eastAsia="Times New Roman"/>
                <w:b w:val="0"/>
                <w:i w:val="0"/>
                <w:sz w:val="22"/>
              </w:rPr>
              <w:t>fungus</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flowering plant</w:t>
            </w:r>
          </w:p>
        </w:tc>
        <w:tc>
          <w:tcPr>
            <w:tcW w:type="dxa" w:w="2040"/>
          </w:tcPr>
          <w:p>
            <w:pPr>
              <w:jc w:val="center"/>
            </w:pPr>
            <w:r/>
            <w:r>
              <w:rPr>
                <w:rFonts w:ascii="Times New Roman" w:hAnsi="Times New Roman" w:eastAsia="Times New Roman"/>
                <w:b w:val="0"/>
                <w:i w:val="0"/>
                <w:sz w:val="22"/>
              </w:rPr>
              <w:t>fern</w:t>
            </w:r>
          </w:p>
        </w:tc>
        <w:tc>
          <w:tcPr>
            <w:tcW w:type="dxa" w:w="2040"/>
          </w:tcPr>
          <w:p>
            <w:pPr>
              <w:jc w:val="center"/>
            </w:pPr>
            <w:r/>
            <w:r>
              <w:rPr>
                <w:rFonts w:ascii="Times New Roman" w:hAnsi="Times New Roman" w:eastAsia="Times New Roman"/>
                <w:b w:val="0"/>
                <w:i w:val="0"/>
                <w:sz w:val="22"/>
              </w:rPr>
              <w:t>alga</w:t>
            </w:r>
          </w:p>
        </w:tc>
        <w:tc>
          <w:tcPr>
            <w:tcW w:type="dxa" w:w="2040"/>
          </w:tcPr>
          <w:p>
            <w:pPr>
              <w:jc w:val="center"/>
            </w:pPr>
            <w:r/>
            <w:r>
              <w:rPr>
                <w:rFonts w:ascii="Times New Roman" w:hAnsi="Times New Roman" w:eastAsia="Times New Roman"/>
                <w:b w:val="0"/>
                <w:i w:val="0"/>
                <w:sz w:val="22"/>
              </w:rPr>
              <w:t>moss</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gymnosperm</w:t>
            </w:r>
          </w:p>
        </w:tc>
        <w:tc>
          <w:tcPr>
            <w:tcW w:type="dxa" w:w="2040"/>
          </w:tcPr>
          <w:p>
            <w:pPr>
              <w:jc w:val="center"/>
            </w:pPr>
            <w:r/>
            <w:r>
              <w:rPr>
                <w:rFonts w:ascii="Times New Roman" w:hAnsi="Times New Roman" w:eastAsia="Times New Roman"/>
                <w:b w:val="0"/>
                <w:i w:val="0"/>
                <w:sz w:val="22"/>
              </w:rPr>
              <w:t>flowering plant</w:t>
            </w:r>
          </w:p>
        </w:tc>
        <w:tc>
          <w:tcPr>
            <w:tcW w:type="dxa" w:w="2040"/>
          </w:tcPr>
          <w:p>
            <w:pPr>
              <w:jc w:val="center"/>
            </w:pPr>
            <w:r/>
            <w:r>
              <w:rPr>
                <w:rFonts w:ascii="Times New Roman" w:hAnsi="Times New Roman" w:eastAsia="Times New Roman"/>
                <w:b w:val="0"/>
                <w:i w:val="0"/>
                <w:sz w:val="22"/>
              </w:rPr>
              <w:t>moss</w:t>
            </w:r>
          </w:p>
        </w:tc>
        <w:tc>
          <w:tcPr>
            <w:tcW w:type="dxa" w:w="2040"/>
          </w:tcPr>
          <w:p>
            <w:pPr>
              <w:jc w:val="center"/>
            </w:pPr>
            <w:r/>
            <w:r>
              <w:rPr>
                <w:rFonts w:ascii="Times New Roman" w:hAnsi="Times New Roman" w:eastAsia="Times New Roman"/>
                <w:b w:val="0"/>
                <w:i w:val="0"/>
                <w:sz w:val="22"/>
              </w:rPr>
              <w:t>fungus</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alga</w:t>
            </w:r>
          </w:p>
        </w:tc>
        <w:tc>
          <w:tcPr>
            <w:tcW w:type="dxa" w:w="2040"/>
          </w:tcPr>
          <w:p>
            <w:pPr>
              <w:jc w:val="center"/>
            </w:pPr>
            <w:r/>
            <w:r>
              <w:rPr>
                <w:rFonts w:ascii="Times New Roman" w:hAnsi="Times New Roman" w:eastAsia="Times New Roman"/>
                <w:b w:val="0"/>
                <w:i w:val="0"/>
                <w:sz w:val="22"/>
              </w:rPr>
              <w:t>gymnosperm</w:t>
            </w:r>
          </w:p>
        </w:tc>
        <w:tc>
          <w:tcPr>
            <w:tcW w:type="dxa" w:w="2040"/>
          </w:tcPr>
          <w:p>
            <w:pPr>
              <w:jc w:val="center"/>
            </w:pPr>
            <w:r/>
            <w:r>
              <w:rPr>
                <w:rFonts w:ascii="Times New Roman" w:hAnsi="Times New Roman" w:eastAsia="Times New Roman"/>
                <w:b w:val="0"/>
                <w:i w:val="0"/>
                <w:sz w:val="22"/>
              </w:rPr>
              <w:t>fern</w:t>
            </w:r>
          </w:p>
        </w:tc>
        <w:tc>
          <w:tcPr>
            <w:tcW w:type="dxa" w:w="2040"/>
          </w:tcPr>
          <w:p>
            <w:pPr>
              <w:jc w:val="center"/>
            </w:pPr>
            <w:r/>
            <w:r>
              <w:rPr>
                <w:rFonts w:ascii="Times New Roman" w:hAnsi="Times New Roman" w:eastAsia="Times New Roman"/>
                <w:b w:val="0"/>
                <w:i w:val="0"/>
                <w:sz w:val="22"/>
              </w:rPr>
              <w:t>moss</w:t>
            </w:r>
          </w:p>
        </w:tc>
      </w:tr>
    </w:tbl>
    <w:p>
      <w:pPr>
        <w:spacing w:after="80" w:before="0"/>
      </w:pP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a with chlorophyll ……………….</w:t>
        <w:tab/>
        <w:t>2</w:t>
        <w:tab/>
        <w:t>1 b without chlorophyll …………….</w:t>
        <w:tab/>
        <w:t>W</w:t>
        <w:tab/>
        <w:t>2 a with flowers ……………………</w:t>
        <w:tab/>
        <w:t>X</w:t>
        <w:tab/>
        <w:t>2b without flowers …………………</w:t>
        <w:tab/>
        <w:t>3</w:t>
        <w:tab/>
        <w:t>3a with seeds ……………………….</w:t>
        <w:tab/>
        <w:t>Y</w:t>
        <w:tab/>
        <w:t>3b without seeds ……………………Z</w:t>
        <w:br/>
        <w:t>Which of the following key sequences correctly describes the identification of the plant shown below?</w:t>
      </w:r>
    </w:p>
    <w:p>
      <w:pPr>
        <w:spacing w:after="80"/>
        <w:jc w:val="center"/>
      </w:pPr>
      <w:r>
        <w:drawing>
          <wp:inline xmlns:a="http://schemas.openxmlformats.org/drawingml/2006/main" xmlns:pic="http://schemas.openxmlformats.org/drawingml/2006/picture">
            <wp:extent cx="4752000" cy="4764984"/>
            <wp:docPr id="30" name="Picture 30"/>
            <wp:cNvGraphicFramePr>
              <a:graphicFrameLocks noChangeAspect="1"/>
            </wp:cNvGraphicFramePr>
            <a:graphic>
              <a:graphicData uri="http://schemas.openxmlformats.org/drawingml/2006/picture">
                <pic:pic>
                  <pic:nvPicPr>
                    <pic:cNvPr id="0" name="classification_longman_q001_1.png"/>
                    <pic:cNvPicPr/>
                  </pic:nvPicPr>
                  <pic:blipFill>
                    <a:blip r:embed="rId16"/>
                    <a:stretch>
                      <a:fillRect/>
                    </a:stretch>
                  </pic:blipFill>
                  <pic:spPr>
                    <a:xfrm>
                      <a:off x="0" y="0"/>
                      <a:ext cx="4752000" cy="4764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2857"/>
            <wp:docPr id="31" name="Picture 31"/>
            <wp:cNvGraphicFramePr>
              <a:graphicFrameLocks noChangeAspect="1"/>
            </wp:cNvGraphicFramePr>
            <a:graphic>
              <a:graphicData uri="http://schemas.openxmlformats.org/drawingml/2006/picture">
                <pic:pic>
                  <pic:nvPicPr>
                    <pic:cNvPr id="0" name="classification_longman_q001_2.png"/>
                    <pic:cNvPicPr/>
                  </pic:nvPicPr>
                  <pic:blipFill>
                    <a:blip r:embed="rId17"/>
                    <a:stretch>
                      <a:fillRect/>
                    </a:stretch>
                  </pic:blipFill>
                  <pic:spPr>
                    <a:xfrm>
                      <a:off x="0" y="0"/>
                      <a:ext cx="4752000" cy="2622857"/>
                    </a:xfrm>
                    <a:prstGeom prst="rect"/>
                  </pic:spPr>
                </pic:pic>
              </a:graphicData>
            </a:graphic>
          </wp:inline>
        </w:drawing>
      </w:r>
    </w:p>
    <w:p>
      <w:pPr>
        <w:spacing w:after="20" w:before="0"/>
        <w:ind w:left="283"/>
      </w:pPr>
      <w:r>
        <w:rPr>
          <w:rFonts w:ascii="Times New Roman" w:hAnsi="Times New Roman" w:eastAsia="Times New Roman"/>
          <w:b w:val="0"/>
          <w:i w:val="0"/>
          <w:sz w:val="24"/>
        </w:rPr>
        <w:t>A.  1 b W B. 1 a 2a X</w:t>
      </w:r>
    </w:p>
    <w:p>
      <w:pPr>
        <w:spacing w:after="20" w:before="0"/>
        <w:ind w:left="283"/>
      </w:pPr>
      <w:r>
        <w:rPr>
          <w:rFonts w:ascii="Times New Roman" w:hAnsi="Times New Roman" w:eastAsia="Times New Roman"/>
          <w:b w:val="0"/>
          <w:i w:val="0"/>
          <w:sz w:val="24"/>
        </w:rPr>
        <w:t>C.  1 a 2b 3a Y D. 1 a 2b 3b Z Directions: Questions 35 and 36 refer to the diagrams on the right which show two kinds of plants.</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features can be used to distinguish these two kinds of plants?</w:t>
        <w:br/>
        <w:t>(1) Flower (2) Seed (3) Chlorophyll</w:t>
      </w:r>
    </w:p>
    <w:p>
      <w:pPr>
        <w:spacing w:after="80"/>
        <w:jc w:val="center"/>
      </w:pPr>
      <w:r>
        <w:drawing>
          <wp:inline xmlns:a="http://schemas.openxmlformats.org/drawingml/2006/main" xmlns:pic="http://schemas.openxmlformats.org/drawingml/2006/picture">
            <wp:extent cx="4752000" cy="1024415"/>
            <wp:docPr id="32" name="Picture 32"/>
            <wp:cNvGraphicFramePr>
              <a:graphicFrameLocks noChangeAspect="1"/>
            </wp:cNvGraphicFramePr>
            <a:graphic>
              <a:graphicData uri="http://schemas.openxmlformats.org/drawingml/2006/picture">
                <pic:pic>
                  <pic:nvPicPr>
                    <pic:cNvPr id="0" name="classification_longman_q035_1.png"/>
                    <pic:cNvPicPr/>
                  </pic:nvPicPr>
                  <pic:blipFill>
                    <a:blip r:embed="rId18"/>
                    <a:stretch>
                      <a:fillRect/>
                    </a:stretch>
                  </pic:blipFill>
                  <pic:spPr>
                    <a:xfrm>
                      <a:off x="0" y="0"/>
                      <a:ext cx="4752000" cy="10244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4984"/>
            <wp:docPr id="33" name="Picture 33"/>
            <wp:cNvGraphicFramePr>
              <a:graphicFrameLocks noChangeAspect="1"/>
            </wp:cNvGraphicFramePr>
            <a:graphic>
              <a:graphicData uri="http://schemas.openxmlformats.org/drawingml/2006/picture">
                <pic:pic>
                  <pic:nvPicPr>
                    <pic:cNvPr id="0" name="classification_longman_q001_1.png"/>
                    <pic:cNvPicPr/>
                  </pic:nvPicPr>
                  <pic:blipFill>
                    <a:blip r:embed="rId16"/>
                    <a:stretch>
                      <a:fillRect/>
                    </a:stretch>
                  </pic:blipFill>
                  <pic:spPr>
                    <a:xfrm>
                      <a:off x="0" y="0"/>
                      <a:ext cx="4752000" cy="4764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2857"/>
            <wp:docPr id="34" name="Picture 34"/>
            <wp:cNvGraphicFramePr>
              <a:graphicFrameLocks noChangeAspect="1"/>
            </wp:cNvGraphicFramePr>
            <a:graphic>
              <a:graphicData uri="http://schemas.openxmlformats.org/drawingml/2006/picture">
                <pic:pic>
                  <pic:nvPicPr>
                    <pic:cNvPr id="0" name="classification_longman_q001_2.png"/>
                    <pic:cNvPicPr/>
                  </pic:nvPicPr>
                  <pic:blipFill>
                    <a:blip r:embed="rId17"/>
                    <a:stretch>
                      <a:fillRect/>
                    </a:stretch>
                  </pic:blipFill>
                  <pic:spPr>
                    <a:xfrm>
                      <a:off x="0" y="0"/>
                      <a:ext cx="4752000" cy="262285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cone</w:t>
            </w:r>
          </w:p>
        </w:tc>
        <w:tc>
          <w:tcPr>
            <w:tcW w:type="dxa" w:w="3400"/>
          </w:tcPr>
          <w:p>
            <w:pPr>
              <w:jc w:val="center"/>
            </w:pPr>
            <w:r/>
            <w:r>
              <w:rPr>
                <w:rFonts w:ascii="Times New Roman" w:hAnsi="Times New Roman" w:eastAsia="Times New Roman"/>
                <w:b w:val="0"/>
                <w:i w:val="0"/>
                <w:sz w:val="22"/>
              </w:rPr>
              <w:t>sporangium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sporangium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cone</w:t>
            </w:r>
          </w:p>
        </w:tc>
        <w:tc>
          <w:tcPr>
            <w:tcW w:type="dxa" w:w="3400"/>
          </w:tcPr>
          <w:p>
            <w:pPr>
              <w:jc w:val="center"/>
            </w:pPr>
            <w:r/>
            <w:r>
              <w:rPr>
                <w:rFonts w:ascii="Times New Roman" w:hAnsi="Times New Roman" w:eastAsia="Times New Roman"/>
                <w:b w:val="0"/>
                <w:i w:val="0"/>
                <w:sz w:val="22"/>
              </w:rPr>
              <w:t>spore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spore</w:t>
            </w:r>
          </w:p>
        </w:tc>
      </w:tr>
    </w:tbl>
    <w:p>
      <w:pPr>
        <w:spacing w:after="80" w:before="0"/>
      </w:pPr>
    </w:p>
    <w:p>
      <w:pPr>
        <w:spacing w:after="20" w:before="0"/>
        <w:ind w:left="283"/>
      </w:pPr>
      <w:r>
        <w:rPr>
          <w:rFonts w:ascii="Times New Roman" w:hAnsi="Times New Roman" w:eastAsia="Times New Roman"/>
          <w:b w:val="0"/>
          <w:i w:val="0"/>
          <w:sz w:val="24"/>
        </w:rPr>
        <w:t>A.  (3) only B. (1) and (2) only C. (1) and (3) only D. (2) and (3) only 36.Structures P and Q are Directions: Questions 37 and 38 refer to the diagrams below which show a variety of plants.</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plant is correctly classified?</w:t>
      </w:r>
    </w:p>
    <w:p>
      <w:pPr>
        <w:spacing w:after="80"/>
        <w:jc w:val="center"/>
      </w:pPr>
      <w:r>
        <w:drawing>
          <wp:inline xmlns:a="http://schemas.openxmlformats.org/drawingml/2006/main" xmlns:pic="http://schemas.openxmlformats.org/drawingml/2006/picture">
            <wp:extent cx="4752000" cy="1024415"/>
            <wp:docPr id="35" name="Picture 35"/>
            <wp:cNvGraphicFramePr>
              <a:graphicFrameLocks noChangeAspect="1"/>
            </wp:cNvGraphicFramePr>
            <a:graphic>
              <a:graphicData uri="http://schemas.openxmlformats.org/drawingml/2006/picture">
                <pic:pic>
                  <pic:nvPicPr>
                    <pic:cNvPr id="0" name="classification_longman_q035_1.png"/>
                    <pic:cNvPicPr/>
                  </pic:nvPicPr>
                  <pic:blipFill>
                    <a:blip r:embed="rId18"/>
                    <a:stretch>
                      <a:fillRect/>
                    </a:stretch>
                  </pic:blipFill>
                  <pic:spPr>
                    <a:xfrm>
                      <a:off x="0" y="0"/>
                      <a:ext cx="4752000" cy="10244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4984"/>
            <wp:docPr id="36" name="Picture 36"/>
            <wp:cNvGraphicFramePr>
              <a:graphicFrameLocks noChangeAspect="1"/>
            </wp:cNvGraphicFramePr>
            <a:graphic>
              <a:graphicData uri="http://schemas.openxmlformats.org/drawingml/2006/picture">
                <pic:pic>
                  <pic:nvPicPr>
                    <pic:cNvPr id="0" name="classification_longman_q001_1.png"/>
                    <pic:cNvPicPr/>
                  </pic:nvPicPr>
                  <pic:blipFill>
                    <a:blip r:embed="rId16"/>
                    <a:stretch>
                      <a:fillRect/>
                    </a:stretch>
                  </pic:blipFill>
                  <pic:spPr>
                    <a:xfrm>
                      <a:off x="0" y="0"/>
                      <a:ext cx="4752000" cy="4764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2857"/>
            <wp:docPr id="37" name="Picture 37"/>
            <wp:cNvGraphicFramePr>
              <a:graphicFrameLocks noChangeAspect="1"/>
            </wp:cNvGraphicFramePr>
            <a:graphic>
              <a:graphicData uri="http://schemas.openxmlformats.org/drawingml/2006/picture">
                <pic:pic>
                  <pic:nvPicPr>
                    <pic:cNvPr id="0" name="classification_longman_q001_2.png"/>
                    <pic:cNvPicPr/>
                  </pic:nvPicPr>
                  <pic:blipFill>
                    <a:blip r:embed="rId17"/>
                    <a:stretch>
                      <a:fillRect/>
                    </a:stretch>
                  </pic:blipFill>
                  <pic:spPr>
                    <a:xfrm>
                      <a:off x="0" y="0"/>
                      <a:ext cx="4752000" cy="262285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Plant</w:t>
            </w:r>
          </w:p>
        </w:tc>
        <w:tc>
          <w:tcPr>
            <w:tcW w:type="dxa" w:w="3400"/>
          </w:tcPr>
          <w:p>
            <w:pPr>
              <w:jc w:val="center"/>
            </w:pPr>
            <w:r/>
            <w:r>
              <w:rPr>
                <w:rFonts w:ascii="Times New Roman" w:hAnsi="Times New Roman" w:eastAsia="Times New Roman"/>
                <w:b w:val="0"/>
                <w:i w:val="0"/>
                <w:sz w:val="22"/>
              </w:rPr>
              <w:t>Major group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W</w:t>
            </w:r>
          </w:p>
        </w:tc>
        <w:tc>
          <w:tcPr>
            <w:tcW w:type="dxa" w:w="3400"/>
          </w:tcPr>
          <w:p>
            <w:pPr>
              <w:jc w:val="center"/>
            </w:pPr>
            <w:r/>
            <w:r>
              <w:rPr>
                <w:rFonts w:ascii="Times New Roman" w:hAnsi="Times New Roman" w:eastAsia="Times New Roman"/>
                <w:b w:val="0"/>
                <w:i w:val="0"/>
                <w:sz w:val="22"/>
              </w:rPr>
              <w:t>mosses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flowering plants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Y</w:t>
            </w:r>
          </w:p>
        </w:tc>
        <w:tc>
          <w:tcPr>
            <w:tcW w:type="dxa" w:w="3400"/>
          </w:tcPr>
          <w:p>
            <w:pPr>
              <w:jc w:val="center"/>
            </w:pPr>
            <w:r/>
            <w:r>
              <w:rPr>
                <w:rFonts w:ascii="Times New Roman" w:hAnsi="Times New Roman" w:eastAsia="Times New Roman"/>
                <w:b w:val="0"/>
                <w:i w:val="0"/>
                <w:sz w:val="22"/>
              </w:rPr>
              <w:t>fungi</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Z</w:t>
            </w:r>
          </w:p>
        </w:tc>
        <w:tc>
          <w:tcPr>
            <w:tcW w:type="dxa" w:w="3400"/>
          </w:tcPr>
          <w:p>
            <w:pPr>
              <w:jc w:val="center"/>
            </w:pPr>
            <w:r/>
            <w:r>
              <w:rPr>
                <w:rFonts w:ascii="Times New Roman" w:hAnsi="Times New Roman" w:eastAsia="Times New Roman"/>
                <w:b w:val="0"/>
                <w:i w:val="0"/>
                <w:sz w:val="22"/>
              </w:rPr>
              <w:t>algae</w:t>
            </w:r>
          </w:p>
        </w:tc>
      </w:tr>
    </w:tbl>
    <w:p>
      <w:pPr>
        <w:spacing w:after="80" w:before="0"/>
      </w:pP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descriptions is incorrect?</w:t>
      </w:r>
    </w:p>
    <w:p>
      <w:pPr>
        <w:spacing w:after="80"/>
        <w:jc w:val="center"/>
      </w:pPr>
      <w:r>
        <w:drawing>
          <wp:inline xmlns:a="http://schemas.openxmlformats.org/drawingml/2006/main" xmlns:pic="http://schemas.openxmlformats.org/drawingml/2006/picture">
            <wp:extent cx="4752000" cy="1024415"/>
            <wp:docPr id="38" name="Picture 38"/>
            <wp:cNvGraphicFramePr>
              <a:graphicFrameLocks noChangeAspect="1"/>
            </wp:cNvGraphicFramePr>
            <a:graphic>
              <a:graphicData uri="http://schemas.openxmlformats.org/drawingml/2006/picture">
                <pic:pic>
                  <pic:nvPicPr>
                    <pic:cNvPr id="0" name="classification_longman_q035_1.png"/>
                    <pic:cNvPicPr/>
                  </pic:nvPicPr>
                  <pic:blipFill>
                    <a:blip r:embed="rId18"/>
                    <a:stretch>
                      <a:fillRect/>
                    </a:stretch>
                  </pic:blipFill>
                  <pic:spPr>
                    <a:xfrm>
                      <a:off x="0" y="0"/>
                      <a:ext cx="4752000" cy="10244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4984"/>
            <wp:docPr id="39" name="Picture 39"/>
            <wp:cNvGraphicFramePr>
              <a:graphicFrameLocks noChangeAspect="1"/>
            </wp:cNvGraphicFramePr>
            <a:graphic>
              <a:graphicData uri="http://schemas.openxmlformats.org/drawingml/2006/picture">
                <pic:pic>
                  <pic:nvPicPr>
                    <pic:cNvPr id="0" name="classification_longman_q001_1.png"/>
                    <pic:cNvPicPr/>
                  </pic:nvPicPr>
                  <pic:blipFill>
                    <a:blip r:embed="rId16"/>
                    <a:stretch>
                      <a:fillRect/>
                    </a:stretch>
                  </pic:blipFill>
                  <pic:spPr>
                    <a:xfrm>
                      <a:off x="0" y="0"/>
                      <a:ext cx="4752000" cy="4764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2857"/>
            <wp:docPr id="40" name="Picture 40"/>
            <wp:cNvGraphicFramePr>
              <a:graphicFrameLocks noChangeAspect="1"/>
            </wp:cNvGraphicFramePr>
            <a:graphic>
              <a:graphicData uri="http://schemas.openxmlformats.org/drawingml/2006/picture">
                <pic:pic>
                  <pic:nvPicPr>
                    <pic:cNvPr id="0" name="classification_longman_q001_2.png"/>
                    <pic:cNvPicPr/>
                  </pic:nvPicPr>
                  <pic:blipFill>
                    <a:blip r:embed="rId17"/>
                    <a:stretch>
                      <a:fillRect/>
                    </a:stretch>
                  </pic:blipFill>
                  <pic:spPr>
                    <a:xfrm>
                      <a:off x="0" y="0"/>
                      <a:ext cx="4752000" cy="2622857"/>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Features</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t>Organism</w:t>
            </w:r>
          </w:p>
        </w:tc>
        <w:tc>
          <w:tcPr>
            <w:tcW w:type="dxa" w:w="1457"/>
          </w:tcPr>
          <w:p>
            <w:pPr>
              <w:jc w:val="center"/>
            </w:pPr>
            <w:r/>
            <w:r>
              <w:rPr>
                <w:rFonts w:ascii="Times New Roman" w:hAnsi="Times New Roman" w:eastAsia="Times New Roman"/>
                <w:b w:val="0"/>
                <w:i w:val="0"/>
                <w:sz w:val="22"/>
              </w:rPr>
              <w:t>Habitat</w:t>
            </w:r>
          </w:p>
        </w:tc>
        <w:tc>
          <w:tcPr>
            <w:tcW w:type="dxa" w:w="1457"/>
          </w:tcPr>
          <w:p>
            <w:pPr>
              <w:jc w:val="center"/>
            </w:pPr>
            <w:r/>
            <w:r>
              <w:rPr>
                <w:rFonts w:ascii="Times New Roman" w:hAnsi="Times New Roman" w:eastAsia="Times New Roman"/>
                <w:b w:val="0"/>
                <w:i w:val="0"/>
                <w:sz w:val="22"/>
              </w:rPr>
              <w:t>Root</w:t>
            </w:r>
          </w:p>
        </w:tc>
        <w:tc>
          <w:tcPr>
            <w:tcW w:type="dxa" w:w="1457"/>
          </w:tcPr>
          <w:p>
            <w:pPr>
              <w:jc w:val="center"/>
            </w:pPr>
            <w:r/>
            <w:r>
              <w:rPr>
                <w:rFonts w:ascii="Times New Roman" w:hAnsi="Times New Roman" w:eastAsia="Times New Roman"/>
                <w:b w:val="0"/>
                <w:i w:val="0"/>
                <w:sz w:val="22"/>
              </w:rPr>
              <w:t>Stem</w:t>
            </w:r>
          </w:p>
        </w:tc>
        <w:tc>
          <w:tcPr>
            <w:tcW w:type="dxa" w:w="1457"/>
          </w:tcPr>
          <w:p>
            <w:pPr>
              <w:jc w:val="center"/>
            </w:pPr>
            <w:r/>
            <w:r>
              <w:rPr>
                <w:rFonts w:ascii="Times New Roman" w:hAnsi="Times New Roman" w:eastAsia="Times New Roman"/>
                <w:b w:val="0"/>
                <w:i w:val="0"/>
                <w:sz w:val="22"/>
              </w:rPr>
              <w:t>Leaf</w:t>
            </w:r>
          </w:p>
        </w:tc>
        <w:tc>
          <w:tcPr>
            <w:tcW w:type="dxa" w:w="1457"/>
          </w:tcPr>
          <w:p>
            <w:pPr>
              <w:jc w:val="center"/>
            </w:pPr>
            <w:r/>
            <w:r>
              <w:rPr>
                <w:rFonts w:ascii="Times New Roman" w:hAnsi="Times New Roman" w:eastAsia="Times New Roman"/>
                <w:b w:val="0"/>
                <w:i w:val="0"/>
                <w:sz w:val="22"/>
              </w:rPr>
              <w:t>Chlorophyll</w:t>
            </w:r>
          </w:p>
        </w:tc>
        <w:tc>
          <w:tcPr>
            <w:tcW w:type="dxa" w:w="1457"/>
          </w:tcPr>
          <w:p>
            <w:pPr>
              <w:jc w:val="center"/>
            </w:pPr>
            <w:r/>
            <w:r>
              <w:rPr>
                <w:rFonts w:ascii="Times New Roman" w:hAnsi="Times New Roman" w:eastAsia="Times New Roman"/>
                <w:b w:val="0"/>
                <w:i w:val="0"/>
                <w:sz w:val="22"/>
              </w:rPr>
              <w:t>Other features</w:t>
            </w:r>
          </w:p>
        </w:tc>
      </w:tr>
      <w:tr>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land</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possesses seeds</w:t>
            </w:r>
          </w:p>
        </w:tc>
      </w:tr>
      <w:tr>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water</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filamentous</w:t>
            </w:r>
          </w:p>
        </w:tc>
      </w:tr>
      <w:tr>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land</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hairs present</w:t>
            </w:r>
          </w:p>
        </w:tc>
      </w:tr>
      <w:tr>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land</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hyphae present</w:t>
            </w:r>
          </w:p>
        </w:tc>
      </w:tr>
      <w:tr>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water</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scales present</w:t>
            </w:r>
          </w:p>
        </w:tc>
      </w:tr>
    </w:tbl>
    <w:p>
      <w:pPr>
        <w:spacing w:after="80" w:before="0"/>
      </w:pPr>
    </w:p>
    <w:p>
      <w:pPr>
        <w:spacing w:after="20" w:before="0"/>
        <w:ind w:left="283"/>
      </w:pPr>
      <w:r>
        <w:rPr>
          <w:rFonts w:ascii="Times New Roman" w:hAnsi="Times New Roman" w:eastAsia="Times New Roman"/>
          <w:b w:val="0"/>
          <w:i w:val="0"/>
          <w:sz w:val="24"/>
        </w:rPr>
        <w:t>A.  W produces spores. B. X has leaves with netted veins.</w:t>
      </w:r>
    </w:p>
    <w:p>
      <w:pPr>
        <w:spacing w:after="20" w:before="0"/>
        <w:ind w:left="283"/>
      </w:pPr>
      <w:r>
        <w:rPr>
          <w:rFonts w:ascii="Times New Roman" w:hAnsi="Times New Roman" w:eastAsia="Times New Roman"/>
          <w:b w:val="0"/>
          <w:i w:val="0"/>
          <w:sz w:val="24"/>
        </w:rPr>
        <w:t>C.  Y has chlorophyll. D. Z has hyphae. Directions: Questions 39 &amp; 40 refer to the table below which summarises some of the features in organisms (1) to (5). Keys: + presence absence-</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What is/are the possible major plant group(s) to which organism (1) belongs?</w:t>
      </w:r>
    </w:p>
    <w:p>
      <w:pPr>
        <w:spacing w:after="20" w:before="0"/>
        <w:ind w:left="283"/>
      </w:pPr>
      <w:r>
        <w:rPr>
          <w:rFonts w:ascii="Times New Roman" w:hAnsi="Times New Roman" w:eastAsia="Times New Roman"/>
          <w:b w:val="0"/>
          <w:i w:val="0"/>
          <w:sz w:val="24"/>
        </w:rPr>
        <w:t>A.  Flowering plants</w:t>
      </w:r>
    </w:p>
    <w:p>
      <w:pPr>
        <w:spacing w:after="20" w:before="0"/>
        <w:ind w:left="283"/>
      </w:pPr>
      <w:r>
        <w:rPr>
          <w:rFonts w:ascii="Times New Roman" w:hAnsi="Times New Roman" w:eastAsia="Times New Roman"/>
          <w:b w:val="0"/>
          <w:i w:val="0"/>
          <w:sz w:val="24"/>
        </w:rPr>
        <w:t>B.  Gymnosperms</w:t>
      </w:r>
    </w:p>
    <w:p>
      <w:pPr>
        <w:spacing w:after="20" w:before="0"/>
        <w:ind w:left="283"/>
      </w:pPr>
      <w:r>
        <w:rPr>
          <w:rFonts w:ascii="Times New Roman" w:hAnsi="Times New Roman" w:eastAsia="Times New Roman"/>
          <w:b w:val="0"/>
          <w:i w:val="0"/>
          <w:sz w:val="24"/>
        </w:rPr>
        <w:t>C.  Ferns or flowering plants</w:t>
      </w:r>
    </w:p>
    <w:p>
      <w:pPr>
        <w:spacing w:after="20" w:before="0"/>
        <w:ind w:left="283"/>
      </w:pPr>
      <w:r>
        <w:rPr>
          <w:rFonts w:ascii="Times New Roman" w:hAnsi="Times New Roman" w:eastAsia="Times New Roman"/>
          <w:b w:val="0"/>
          <w:i w:val="0"/>
          <w:sz w:val="24"/>
        </w:rPr>
        <w:t>D.  Gymnosperms or flowering plants</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organism(s) is/are animal(s)?</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(4) and (5)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Species, genus, family, order, class, phylum, kingdom</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they have no backbones.</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amphibians.</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(5).</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Ferns</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(1) and (2) only C. (2) and (3) only D. (1), (2) and (3) Directions: Questions 30 to 32 refer to the table below which shows some features of four plants. Key: + present absent-</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Mushroom</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Gymnosperms or flowering plants</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(5) only</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